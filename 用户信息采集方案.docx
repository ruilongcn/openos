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潜在操作系统安装用户信息采集方案</w:t>
      </w:r>
    </w:p>
    <w:p/>
    <w:p>
      <w:pPr/>
      <w:r/>
      <w:r>
        <w:rPr>
          <w:b/>
        </w:rPr>
        <w:t>方案版本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制定日期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0</w:t>
      </w:r>
      <w:r>
        <w:t>4</w:t>
      </w:r>
      <w:r>
        <w:t>月</w:t>
      </w:r>
      <w:r>
        <w:t>0</w:t>
      </w:r>
      <w:r>
        <w:t>5</w:t>
      </w:r>
      <w:r>
        <w:t>日</w:t>
      </w:r>
    </w:p>
    <w:p>
      <w:pPr/>
      <w:r/>
      <w:r>
        <w:rPr>
          <w:b/>
        </w:rPr>
        <w:t>方案性质</w:t>
      </w:r>
      <w:r>
        <w:t>：</w:t>
      </w:r>
      <w:r>
        <w:t>技</w:t>
      </w:r>
      <w:r>
        <w:t>术</w:t>
      </w:r>
      <w:r>
        <w:t>方</w:t>
      </w:r>
      <w:r>
        <w:t>案</w:t>
      </w:r>
      <w:r>
        <w:t xml:space="preserve"> </w:t>
      </w:r>
      <w:r>
        <w:t>+</w:t>
      </w:r>
      <w:r>
        <w:t xml:space="preserve"> </w:t>
      </w:r>
      <w:r>
        <w:t>合</w:t>
      </w:r>
      <w:r>
        <w:t>规</w:t>
      </w:r>
      <w:r>
        <w:t>指</w:t>
      </w:r>
      <w:r>
        <w:t>南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一、方案概述</w:t>
      </w:r>
    </w:p>
    <w:p/>
    <w:p>
      <w:pPr>
        <w:pStyle w:val="Heading3"/>
      </w:pPr>
      <w:r>
        <w:t>1.1 采集目标</w:t>
      </w:r>
    </w:p>
    <w:p/>
    <w:p>
      <w:pPr/>
      <w:r/>
      <w:r>
        <w:t>从</w:t>
      </w:r>
      <w:r>
        <w:t>国</w:t>
      </w:r>
      <w:r>
        <w:t>内</w:t>
      </w:r>
      <w:r>
        <w:t>主</w:t>
      </w:r>
      <w:r>
        <w:t>流</w:t>
      </w:r>
      <w:r>
        <w:t>问</w:t>
      </w:r>
      <w:r>
        <w:t>答</w:t>
      </w:r>
      <w:r>
        <w:t>平</w:t>
      </w:r>
      <w:r>
        <w:t>台</w:t>
      </w:r>
      <w:r>
        <w:t>、</w:t>
      </w:r>
      <w:r>
        <w:t>技</w:t>
      </w:r>
      <w:r>
        <w:t>术</w:t>
      </w:r>
      <w:r>
        <w:t>社</w:t>
      </w:r>
      <w:r>
        <w:t>区</w:t>
      </w:r>
      <w:r>
        <w:t>、</w:t>
      </w:r>
      <w:r>
        <w:t>L</w:t>
      </w:r>
      <w:r>
        <w:t>i</w:t>
      </w:r>
      <w:r>
        <w:t>n</w:t>
      </w:r>
      <w:r>
        <w:t>u</w:t>
      </w:r>
      <w:r>
        <w:t>x</w:t>
      </w:r>
      <w:r>
        <w:t>社</w:t>
      </w:r>
      <w:r>
        <w:t>区</w:t>
      </w:r>
      <w:r>
        <w:t>等</w:t>
      </w:r>
      <w:r>
        <w:t>渠</w:t>
      </w:r>
      <w:r>
        <w:t>道</w:t>
      </w:r>
      <w:r>
        <w:t>，</w:t>
      </w:r>
      <w:r>
        <w:t>采</w:t>
      </w:r>
      <w:r>
        <w:t>集</w:t>
      </w:r>
      <w:r>
        <w:rPr>
          <w:b/>
        </w:rPr>
        <w:t>明确表达系统安装需求</w:t>
      </w:r>
      <w:r>
        <w:t>的</w:t>
      </w:r>
      <w:r>
        <w:t>用</w:t>
      </w:r>
      <w:r>
        <w:t>户</w:t>
      </w:r>
      <w:r>
        <w:t>问</w:t>
      </w:r>
      <w:r>
        <w:t>题</w:t>
      </w:r>
      <w:r>
        <w:t>数</w:t>
      </w:r>
      <w:r>
        <w:t>据</w:t>
      </w:r>
      <w:r>
        <w:t>，</w:t>
      </w:r>
      <w:r>
        <w:t>用</w:t>
      </w:r>
      <w:r>
        <w:t>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市</w:t>
      </w:r>
      <w:r>
        <w:t>场</w:t>
      </w:r>
      <w:r>
        <w:t>需</w:t>
      </w:r>
      <w:r>
        <w:t>求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痛</w:t>
      </w:r>
      <w:r>
        <w:t>点</w:t>
      </w:r>
      <w:r>
        <w:t>研</w:t>
      </w:r>
      <w:r>
        <w:t>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品</w:t>
      </w:r>
      <w:r>
        <w:t>功</w:t>
      </w:r>
      <w:r>
        <w:t>能</w:t>
      </w:r>
      <w:r>
        <w:t>规</w:t>
      </w:r>
      <w:r>
        <w:t>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容</w:t>
      </w:r>
      <w:r>
        <w:t>营</w:t>
      </w:r>
      <w:r>
        <w:t>销</w:t>
      </w:r>
      <w:r>
        <w:t>方</w:t>
      </w:r>
      <w:r>
        <w:t>向</w:t>
      </w:r>
      <w:r>
        <w:t>指</w:t>
      </w:r>
      <w:r>
        <w:t>导</w:t>
      </w:r>
    </w:p>
    <w:p/>
    <w:p>
      <w:pPr>
        <w:pStyle w:val="Heading3"/>
      </w:pPr>
      <w:r>
        <w:t>1.2 数据采集原则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则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只采集公开数据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不</w:t>
            </w:r>
            <w:r>
              <w:t>爬</w:t>
            </w:r>
            <w:r>
              <w:t>取</w:t>
            </w:r>
            <w:r>
              <w:t>需</w:t>
            </w:r>
            <w:r>
              <w:t>登</w:t>
            </w:r>
            <w:r>
              <w:t>录</w:t>
            </w:r>
            <w:r>
              <w:t>、</w:t>
            </w:r>
            <w:r>
              <w:t>付</w:t>
            </w:r>
            <w:r>
              <w:t>费</w:t>
            </w:r>
            <w:r>
              <w:t>、</w:t>
            </w:r>
            <w:r>
              <w:t>加</w:t>
            </w:r>
            <w:r>
              <w:t>密</w:t>
            </w:r>
            <w:r>
              <w:t>的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不采集个人信息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不</w:t>
            </w:r>
            <w:r>
              <w:t>收</w:t>
            </w:r>
            <w:r>
              <w:t>集</w:t>
            </w:r>
            <w:r>
              <w:t>手</w:t>
            </w:r>
            <w:r>
              <w:t>机</w:t>
            </w:r>
            <w:r>
              <w:t>号</w:t>
            </w:r>
            <w:r>
              <w:t>、</w:t>
            </w:r>
            <w:r>
              <w:t>身</w:t>
            </w:r>
            <w:r>
              <w:t>份</w:t>
            </w:r>
            <w:r>
              <w:t>证</w:t>
            </w:r>
            <w:r>
              <w:t>、</w:t>
            </w:r>
            <w:r>
              <w:t>邮</w:t>
            </w:r>
            <w:r>
              <w:t>箱</w:t>
            </w:r>
            <w:r>
              <w:t>等</w:t>
            </w:r>
            <w:r>
              <w:t>敏</w:t>
            </w:r>
            <w:r>
              <w:t>感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遵守robots协议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严</w:t>
            </w:r>
            <w:r>
              <w:t>格</w:t>
            </w:r>
            <w:r>
              <w:t>遵</w:t>
            </w:r>
            <w:r>
              <w:t>循</w:t>
            </w:r>
            <w:r>
              <w:t>目</w:t>
            </w:r>
            <w:r>
              <w:t>标</w:t>
            </w:r>
            <w:r>
              <w:t>网</w:t>
            </w:r>
            <w:r>
              <w:t>站</w:t>
            </w:r>
            <w:r>
              <w:t>的</w:t>
            </w:r>
            <w:r>
              <w:t>爬</w:t>
            </w:r>
            <w:r>
              <w:t>虫</w:t>
            </w:r>
            <w:r>
              <w:t>规</w:t>
            </w:r>
            <w:r>
              <w:t>则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控制访问频率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不</w:t>
            </w:r>
            <w:r>
              <w:t>干</w:t>
            </w:r>
            <w:r>
              <w:t>扰</w:t>
            </w:r>
            <w:r>
              <w:t>目</w:t>
            </w:r>
            <w:r>
              <w:t>标</w:t>
            </w:r>
            <w:r>
              <w:t>网</w:t>
            </w:r>
            <w:r>
              <w:t>站</w:t>
            </w:r>
            <w:r>
              <w:t>正</w:t>
            </w:r>
            <w:r>
              <w:t>常</w:t>
            </w:r>
            <w:r>
              <w:t>运</w:t>
            </w:r>
            <w:r>
              <w:t>营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数据脱敏处理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采</w:t>
            </w:r>
            <w:r>
              <w:t>集</w:t>
            </w:r>
            <w:r>
              <w:t>后</w:t>
            </w:r>
            <w:r>
              <w:t>去</w:t>
            </w:r>
            <w:r>
              <w:t>除</w:t>
            </w:r>
            <w:r>
              <w:t>可</w:t>
            </w:r>
            <w:r>
              <w:t>识</w:t>
            </w:r>
            <w:r>
              <w:t>别</w:t>
            </w:r>
            <w:r>
              <w:t>个</w:t>
            </w:r>
            <w:r>
              <w:t>人</w:t>
            </w:r>
            <w:r>
              <w:t>的</w:t>
            </w:r>
            <w:r>
              <w:t>信</w:t>
            </w:r>
            <w:r>
              <w:t>息</w:t>
            </w:r>
          </w:p>
        </w:tc>
      </w:tr>
    </w:tbl>
    <w:p/>
    <w:p>
      <w:pPr>
        <w:pStyle w:val="Heading3"/>
      </w:pPr>
      <w:r>
        <w:t>1.3 合规红线（绝对禁止）</w:t>
      </w:r>
    </w:p>
    <w:p/>
    <w:p>
      <w:pPr/>
      <w:r/>
      <w:r>
        <w:t>根</w:t>
      </w:r>
      <w:r>
        <w:t>据</w:t>
      </w:r>
      <w:r>
        <w:t>《</w:t>
      </w:r>
      <w:r>
        <w:t>网</w:t>
      </w:r>
      <w:r>
        <w:t>络</w:t>
      </w:r>
      <w:r>
        <w:t>安</w:t>
      </w:r>
      <w:r>
        <w:t>全</w:t>
      </w:r>
      <w:r>
        <w:t>法</w:t>
      </w:r>
      <w:r>
        <w:t>》</w:t>
      </w:r>
      <w:r>
        <w:t>《</w:t>
      </w:r>
      <w:r>
        <w:t>个</w:t>
      </w:r>
      <w:r>
        <w:t>人</w:t>
      </w:r>
      <w:r>
        <w:t>信</w:t>
      </w:r>
      <w:r>
        <w:t>息</w:t>
      </w:r>
      <w:r>
        <w:t>保</w:t>
      </w:r>
      <w:r>
        <w:t>护</w:t>
      </w:r>
      <w:r>
        <w:t>法</w:t>
      </w:r>
      <w:r>
        <w:t>》</w:t>
      </w:r>
      <w:r>
        <w:t>《</w:t>
      </w:r>
      <w:r>
        <w:t>刑</w:t>
      </w:r>
      <w:r>
        <w:t>法</w:t>
      </w:r>
      <w:r>
        <w:t>》</w:t>
      </w:r>
      <w:r>
        <w:t>相</w:t>
      </w:r>
      <w:r>
        <w:t>关</w:t>
      </w:r>
      <w:r>
        <w:t>规</w:t>
      </w:r>
      <w:r>
        <w:t>定</w:t>
      </w:r>
      <w:r>
        <w:t>，</w:t>
      </w:r>
      <w:r>
        <w:t>以</w:t>
      </w:r>
      <w:r>
        <w:t>下</w:t>
      </w:r>
      <w:r>
        <w:t>行</w:t>
      </w:r>
      <w:r>
        <w:t>为</w:t>
      </w:r>
      <w:r>
        <w:rPr>
          <w:b/>
        </w:rPr>
        <w:t>绝对禁止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❌ 禁止行为清单：</w:t>
        <w:br/>
      </w:r>
      <w:r>
        <w:rPr>
          <w:rStyle w:val="CodeChar"/>
        </w:rPr>
        <w:t>├── 突破技术防护措施（破解验证码、绕过加密、伪造设备指纹）</w:t>
        <w:br/>
      </w:r>
      <w:r>
        <w:rPr>
          <w:rStyle w:val="CodeChar"/>
        </w:rPr>
        <w:t>├── 采集敏感个人信息（手机号、身份证、金融账户等）</w:t>
        <w:br/>
      </w:r>
      <w:r>
        <w:rPr>
          <w:rStyle w:val="CodeChar"/>
        </w:rPr>
        <w:t>├── 高频请求导致服务器瘫痪</w:t>
        <w:br/>
      </w:r>
      <w:r>
        <w:rPr>
          <w:rStyle w:val="CodeChar"/>
        </w:rPr>
        <w:t>├── 采集付费内容并转售</w:t>
        <w:br/>
      </w:r>
      <w:r>
        <w:rPr>
          <w:rStyle w:val="CodeChar"/>
        </w:rPr>
        <w:t>├── 将数据用于垃圾营销、诈骗等非法用途</w:t>
        <w:br/>
      </w:r>
      <w:r>
        <w:rPr>
          <w:rStyle w:val="CodeChar"/>
        </w:rPr>
        <w:t>└── 无视网站的明确禁止性规则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二、技术架构设计</w:t>
      </w:r>
    </w:p>
    <w:p/>
    <w:p>
      <w:pPr>
        <w:pStyle w:val="Heading3"/>
      </w:pPr>
      <w:r>
        <w:t>2.1 整体架构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数据采集系统架构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┌──────────┐  ┌──────────┐  ┌──────────┐  ┌──────────┐     │</w:t>
        <w:br/>
      </w:r>
      <w:r>
        <w:rPr>
          <w:rStyle w:val="CodeChar"/>
        </w:rPr>
        <w:t>│  │ 百度知道  │  │   知乎   │  │   贴吧   │  │ Linux社区 │     │</w:t>
        <w:br/>
      </w:r>
      <w:r>
        <w:rPr>
          <w:rStyle w:val="CodeChar"/>
        </w:rPr>
        <w:t>│  └────┬─────┘  └────┬─────┘  └────┬─────┘  └────┬─────┘     │</w:t>
        <w:br/>
      </w:r>
      <w:r>
        <w:rPr>
          <w:rStyle w:val="CodeChar"/>
        </w:rPr>
        <w:t>│       │             │             │             │            │</w:t>
        <w:br/>
      </w:r>
      <w:r>
        <w:rPr>
          <w:rStyle w:val="CodeChar"/>
        </w:rPr>
        <w:t>│       └─────────────┴──────┬──────┴─────────────┘            │</w:t>
        <w:br/>
      </w:r>
      <w:r>
        <w:rPr>
          <w:rStyle w:val="CodeChar"/>
        </w:rPr>
        <w:t>│                            ▼                                  │</w:t>
        <w:br/>
      </w:r>
      <w:r>
        <w:rPr>
          <w:rStyle w:val="CodeChar"/>
        </w:rPr>
        <w:t>│                   ┌────────────────┐                         │</w:t>
        <w:br/>
      </w:r>
      <w:r>
        <w:rPr>
          <w:rStyle w:val="CodeChar"/>
        </w:rPr>
        <w:t>│                   │  采集调度引擎   │                         │</w:t>
        <w:br/>
      </w:r>
      <w:r>
        <w:rPr>
          <w:rStyle w:val="CodeChar"/>
        </w:rPr>
        <w:t>│                   │  (Scrapy)      │                         │</w:t>
        <w:br/>
      </w:r>
      <w:r>
        <w:rPr>
          <w:rStyle w:val="CodeChar"/>
        </w:rPr>
        <w:t>│                   └───────┬────────┘                         │</w:t>
        <w:br/>
      </w:r>
      <w:r>
        <w:rPr>
          <w:rStyle w:val="CodeChar"/>
        </w:rPr>
        <w:t>│                           │                                   │</w:t>
        <w:br/>
      </w:r>
      <w:r>
        <w:rPr>
          <w:rStyle w:val="CodeChar"/>
        </w:rPr>
        <w:t>│       ┌───────────────────┼───────────────────┐              │</w:t>
        <w:br/>
      </w:r>
      <w:r>
        <w:rPr>
          <w:rStyle w:val="CodeChar"/>
        </w:rPr>
        <w:t>│       ▼                   ▼                   ▼              │</w:t>
        <w:br/>
      </w:r>
      <w:r>
        <w:rPr>
          <w:rStyle w:val="CodeChar"/>
        </w:rPr>
        <w:t>│ ┌──────────┐      ┌──────────┐       ┌──────────┐           │</w:t>
        <w:br/>
      </w:r>
      <w:r>
        <w:rPr>
          <w:rStyle w:val="CodeChar"/>
        </w:rPr>
        <w:t>│ │ 频率控制  │      │ 代理池   │       │ User-Agent│           │</w:t>
        <w:br/>
      </w:r>
      <w:r>
        <w:rPr>
          <w:rStyle w:val="CodeChar"/>
        </w:rPr>
        <w:t>│ │ 模块     │      │ 模块    │       │ 轮换模块  │           │</w:t>
        <w:br/>
      </w:r>
      <w:r>
        <w:rPr>
          <w:rStyle w:val="CodeChar"/>
        </w:rPr>
        <w:t>│ └──────────┘      └──────────┘       └──────────┘           │</w:t>
        <w:br/>
      </w:r>
      <w:r>
        <w:rPr>
          <w:rStyle w:val="CodeChar"/>
        </w:rPr>
        <w:t>│                           │                                   │</w:t>
        <w:br/>
      </w:r>
      <w:r>
        <w:rPr>
          <w:rStyle w:val="CodeChar"/>
        </w:rPr>
        <w:t>│                           ▼                                   │</w:t>
        <w:br/>
      </w:r>
      <w:r>
        <w:rPr>
          <w:rStyle w:val="CodeChar"/>
        </w:rPr>
        <w:t>│                   ┌────────────────┐                         │</w:t>
        <w:br/>
      </w:r>
      <w:r>
        <w:rPr>
          <w:rStyle w:val="CodeChar"/>
        </w:rPr>
        <w:t>│                   │  数据清洗模块   │                         │</w:t>
        <w:br/>
      </w:r>
      <w:r>
        <w:rPr>
          <w:rStyle w:val="CodeChar"/>
        </w:rPr>
        <w:t>│                   │  (去重/脱敏)   │                         │</w:t>
        <w:br/>
      </w:r>
      <w:r>
        <w:rPr>
          <w:rStyle w:val="CodeChar"/>
        </w:rPr>
        <w:t>│                   └───────┬────────┘                         │</w:t>
        <w:br/>
      </w:r>
      <w:r>
        <w:rPr>
          <w:rStyle w:val="CodeChar"/>
        </w:rPr>
        <w:t>│                           │                                   │</w:t>
        <w:br/>
      </w:r>
      <w:r>
        <w:rPr>
          <w:rStyle w:val="CodeChar"/>
        </w:rPr>
        <w:t>│                           ▼                                   │</w:t>
        <w:br/>
      </w:r>
      <w:r>
        <w:rPr>
          <w:rStyle w:val="CodeChar"/>
        </w:rPr>
        <w:t>│                   ┌────────────────┐                         │</w:t>
        <w:br/>
      </w:r>
      <w:r>
        <w:rPr>
          <w:rStyle w:val="CodeChar"/>
        </w:rPr>
        <w:t>│                   │  数据存储层     │                         │</w:t>
        <w:br/>
      </w:r>
      <w:r>
        <w:rPr>
          <w:rStyle w:val="CodeChar"/>
        </w:rPr>
        <w:t>│                   │ (MySQL/MongoDB)│                         │</w:t>
        <w:br/>
      </w:r>
      <w:r>
        <w:rPr>
          <w:rStyle w:val="CodeChar"/>
        </w:rPr>
        <w:t>│                   └────────────────┘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2.2 技术选型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荐</w:t>
            </w: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型</w:t>
            </w:r>
            <w:r>
              <w:rPr>
                <w:b/>
              </w:rPr>
              <w:t>理</w:t>
            </w:r>
            <w:r>
              <w:rPr>
                <w:b/>
              </w:rPr>
              <w:t>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爬</w:t>
            </w:r>
            <w:r>
              <w:t>虫</w:t>
            </w:r>
            <w:r>
              <w:t>框</w:t>
            </w:r>
            <w:r>
              <w:t>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Scrapy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熟</w:t>
            </w:r>
            <w:r>
              <w:t>稳</w:t>
            </w:r>
            <w:r>
              <w:t>定</w:t>
            </w:r>
            <w:r>
              <w:t>，</w:t>
            </w:r>
            <w:r>
              <w:t>内</w:t>
            </w:r>
            <w:r>
              <w:t>置</w:t>
            </w:r>
            <w:r>
              <w:t>并</w:t>
            </w:r>
            <w:r>
              <w:t>发</w:t>
            </w:r>
            <w:r>
              <w:t>控</w:t>
            </w:r>
            <w:r>
              <w:t>制</w:t>
            </w:r>
            <w:r>
              <w:t>、</w:t>
            </w:r>
            <w:r>
              <w:t>去</w:t>
            </w:r>
            <w:r>
              <w:t>重</w:t>
            </w:r>
            <w:r>
              <w:t>、</w:t>
            </w:r>
            <w:r>
              <w:t>中</w:t>
            </w:r>
            <w:r>
              <w:t>间</w:t>
            </w:r>
            <w:r>
              <w:t>件</w:t>
            </w:r>
            <w:r>
              <w:t>机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动</w:t>
            </w:r>
            <w:r>
              <w:t>态</w:t>
            </w:r>
            <w:r>
              <w:t>渲</w:t>
            </w:r>
            <w:r>
              <w:t>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Playwright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处</w:t>
            </w:r>
            <w:r>
              <w:t>理</w:t>
            </w:r>
            <w:r>
              <w:t>J</w:t>
            </w:r>
            <w:r>
              <w:t>a</w:t>
            </w:r>
            <w:r>
              <w:t>v</w:t>
            </w:r>
            <w:r>
              <w:t>a</w:t>
            </w:r>
            <w:r>
              <w:t>S</w:t>
            </w:r>
            <w:r>
              <w:t>c</w:t>
            </w:r>
            <w:r>
              <w:t>r</w:t>
            </w:r>
            <w:r>
              <w:t>i</w:t>
            </w:r>
            <w:r>
              <w:t>p</w:t>
            </w:r>
            <w:r>
              <w:t>t</w:t>
            </w:r>
            <w:r>
              <w:t>动</w:t>
            </w:r>
            <w:r>
              <w:t>态</w:t>
            </w:r>
            <w:r>
              <w:t>加</w:t>
            </w:r>
            <w:r>
              <w:t>载</w:t>
            </w:r>
            <w:r>
              <w:t>页</w:t>
            </w:r>
            <w:r>
              <w:t>面</w:t>
            </w:r>
            <w:r>
              <w:t>，</w:t>
            </w:r>
            <w:r>
              <w:t>比</w:t>
            </w:r>
            <w:r>
              <w:t>S</w:t>
            </w:r>
            <w:r>
              <w:t>e</w:t>
            </w:r>
            <w:r>
              <w:t>l</w:t>
            </w:r>
            <w:r>
              <w:t>e</w:t>
            </w:r>
            <w:r>
              <w:t>n</w:t>
            </w:r>
            <w:r>
              <w:t>i</w:t>
            </w:r>
            <w:r>
              <w:t>u</w:t>
            </w:r>
            <w:r>
              <w:t>m</w:t>
            </w:r>
            <w:r>
              <w:t>更</w:t>
            </w:r>
            <w:r>
              <w:t>现</w:t>
            </w:r>
            <w:r>
              <w:t>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MySQL + MongoDB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化</w:t>
            </w:r>
            <w:r>
              <w:t>数</w:t>
            </w:r>
            <w:r>
              <w:t>据</w:t>
            </w:r>
            <w:r>
              <w:t>用</w:t>
            </w: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>，</w:t>
            </w:r>
            <w:r>
              <w:t>原</w:t>
            </w:r>
            <w:r>
              <w:t>始</w:t>
            </w:r>
            <w:r>
              <w:t>H</w:t>
            </w:r>
            <w:r>
              <w:t>T</w:t>
            </w:r>
            <w:r>
              <w:t>M</w:t>
            </w:r>
            <w:r>
              <w:t>L</w:t>
            </w:r>
            <w:r>
              <w:t>用</w:t>
            </w:r>
            <w:r>
              <w:t>M</w:t>
            </w:r>
            <w:r>
              <w:t>o</w:t>
            </w:r>
            <w:r>
              <w:t>n</w:t>
            </w:r>
            <w:r>
              <w:t>g</w:t>
            </w:r>
            <w:r>
              <w:t>o</w:t>
            </w:r>
            <w:r>
              <w:t>D</w:t>
            </w:r>
            <w:r>
              <w:t>B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调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Celery + Redis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布</w:t>
            </w:r>
            <w:r>
              <w:t>式</w:t>
            </w:r>
            <w:r>
              <w:t>任</w:t>
            </w:r>
            <w:r>
              <w:t>务</w:t>
            </w:r>
            <w:r>
              <w:t>队</w:t>
            </w:r>
            <w:r>
              <w:t>列</w:t>
            </w:r>
            <w:r>
              <w:t>，</w:t>
            </w:r>
            <w:r>
              <w:t>支</w:t>
            </w:r>
            <w:r>
              <w:t>持</w:t>
            </w:r>
            <w:r>
              <w:t>定</w:t>
            </w:r>
            <w:r>
              <w:t>时</w:t>
            </w:r>
            <w:r>
              <w:t>、</w:t>
            </w:r>
            <w:r>
              <w:t>重</w:t>
            </w:r>
            <w:r>
              <w:t>试</w:t>
            </w:r>
            <w:r>
              <w:t>、</w:t>
            </w:r>
            <w:r>
              <w:t>限</w:t>
            </w:r>
            <w:r>
              <w:t>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代</w:t>
            </w:r>
            <w:r>
              <w:t>理</w:t>
            </w:r>
            <w:r>
              <w:t>池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自建/付费代理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避</w:t>
            </w:r>
            <w:r>
              <w:t>免</w:t>
            </w:r>
            <w:r>
              <w:t>单</w:t>
            </w:r>
            <w:r>
              <w:t>I</w:t>
            </w:r>
            <w:r>
              <w:t>P</w:t>
            </w:r>
            <w:r>
              <w:t>高</w:t>
            </w:r>
            <w:r>
              <w:t>频</w:t>
            </w:r>
            <w:r>
              <w:t>访</w:t>
            </w:r>
            <w:r>
              <w:t>问</w:t>
            </w:r>
            <w:r>
              <w:t>被</w:t>
            </w:r>
            <w:r>
              <w:t>封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三、分平台采集策略</w:t>
      </w:r>
    </w:p>
    <w:p/>
    <w:p>
      <w:pPr>
        <w:pStyle w:val="Heading3"/>
      </w:pPr>
      <w:r>
        <w:t>3.1 百度知道（优先级：★★★★★）</w:t>
      </w:r>
    </w:p>
    <w:p/>
    <w:p>
      <w:pPr/>
      <w:r/>
      <w:r>
        <w:rPr>
          <w:b/>
        </w:rPr>
        <w:t>平台特点</w:t>
      </w:r>
      <w:r>
        <w:t>：</w:t>
      </w:r>
      <w:r>
        <w:t>流</w:t>
      </w:r>
      <w:r>
        <w:t>量</w:t>
      </w:r>
      <w:r>
        <w:t>大</w:t>
      </w:r>
      <w:r>
        <w:t>、</w:t>
      </w:r>
      <w:r>
        <w:t>小</w:t>
      </w:r>
      <w:r>
        <w:t>白</w:t>
      </w:r>
      <w:r>
        <w:t>用</w:t>
      </w:r>
      <w:r>
        <w:t>户</w:t>
      </w:r>
      <w:r>
        <w:t>多</w:t>
      </w:r>
      <w:r>
        <w:t>、</w:t>
      </w:r>
      <w:r>
        <w:t>问</w:t>
      </w:r>
      <w:r>
        <w:t>题</w:t>
      </w:r>
      <w:r>
        <w:t>明</w:t>
      </w:r>
      <w:r>
        <w:t>确</w:t>
      </w:r>
      <w:r>
        <w:t>、</w:t>
      </w:r>
      <w:r>
        <w:t>反</w:t>
      </w:r>
      <w:r>
        <w:t>爬</w:t>
      </w:r>
      <w:r>
        <w:t>相</w:t>
      </w:r>
      <w:r>
        <w:t>对</w:t>
      </w:r>
      <w:r>
        <w:t>宽</w:t>
      </w:r>
      <w:r>
        <w:t>松</w:t>
      </w:r>
    </w:p>
    <w:p/>
    <w:p>
      <w:pPr>
        <w:pStyle w:val="Heading4"/>
      </w:pPr>
      <w:r>
        <w:t>采集目标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</w:t>
      </w:r>
      <w:r>
        <w:t>题</w:t>
      </w:r>
      <w:r>
        <w:t>标</w:t>
      </w:r>
      <w:r>
        <w:t>题</w:t>
      </w:r>
      <w:r>
        <w:t>、</w:t>
      </w:r>
      <w:r>
        <w:t>问</w:t>
      </w:r>
      <w:r>
        <w:t>题</w:t>
      </w:r>
      <w:r>
        <w:t>描</w:t>
      </w:r>
      <w:r>
        <w:t>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</w:t>
      </w:r>
      <w:r>
        <w:t>题</w:t>
      </w:r>
      <w:r>
        <w:t>分</w:t>
      </w:r>
      <w:r>
        <w:t>类</w:t>
      </w:r>
      <w:r>
        <w:t>（</w:t>
      </w:r>
      <w:r>
        <w:t>电</w:t>
      </w:r>
      <w:r>
        <w:t>脑</w:t>
      </w:r>
      <w:r>
        <w:t>/</w:t>
      </w:r>
      <w:r>
        <w:t>操</w:t>
      </w:r>
      <w:r>
        <w:t>作</w:t>
      </w:r>
      <w:r>
        <w:t>系</w:t>
      </w:r>
      <w:r>
        <w:t>统</w:t>
      </w:r>
      <w:r>
        <w:t>相</w:t>
      </w:r>
      <w:r>
        <w:t>关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问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回</w:t>
      </w:r>
      <w:r>
        <w:t>答</w:t>
      </w:r>
      <w:r>
        <w:t>数</w:t>
      </w:r>
      <w:r>
        <w:t>量</w:t>
      </w:r>
    </w:p>
    <w:p/>
    <w:p>
      <w:pPr>
        <w:pStyle w:val="Heading4"/>
      </w:pPr>
      <w:r>
        <w:t>关键词搜索URL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https://zhidao.baidu.com/search?word=蓝屏&amp;ie=gbk</w:t>
        <w:br/>
      </w:r>
      <w:r>
        <w:rPr>
          <w:rStyle w:val="CodeChar"/>
        </w:rPr>
        <w:t>https://zhidao.baidu.com/search?word=重装系统&amp;ie=gbk</w:t>
        <w:br/>
      </w:r>
      <w:r>
        <w:rPr>
          <w:rStyle w:val="CodeChar"/>
        </w:rPr>
        <w:t>https://zhidao.baidu.com/search?word=电脑卡顿&amp;ie=gbk</w:t>
        <w:br/>
      </w:r>
    </w:p>
    <w:p/>
    <w:p>
      <w:pPr>
        <w:pStyle w:val="Heading4"/>
      </w:pPr>
      <w:r>
        <w:t>核心代码框架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scrapy</w:t>
        <w:br/>
      </w:r>
      <w:r>
        <w:rPr>
          <w:rStyle w:val="CodeChar"/>
        </w:rPr>
        <w:t>import time</w:t>
        <w:br/>
      </w:r>
      <w:r>
        <w:rPr>
          <w:rStyle w:val="CodeChar"/>
        </w:rPr>
        <w:t>import random</w:t>
        <w:br/>
      </w:r>
      <w:r>
        <w:rPr>
          <w:rStyle w:val="CodeChar"/>
        </w:rPr>
        <w:t>from urllib.parse import quote</w:t>
        <w:br/>
      </w:r>
      <w:r>
        <w:rPr>
          <w:rStyle w:val="CodeChar"/>
        </w:rPr>
        <w:br/>
      </w:r>
      <w:r>
        <w:rPr>
          <w:rStyle w:val="CodeChar"/>
        </w:rPr>
        <w:t>class BaiduZhidaoSpider(scrapy.Spider):</w:t>
        <w:br/>
      </w:r>
      <w:r>
        <w:rPr>
          <w:rStyle w:val="CodeChar"/>
        </w:rPr>
        <w:t xml:space="preserve">    name = 'baidu_zhidao'</w:t>
        <w:br/>
      </w:r>
      <w:r>
        <w:rPr>
          <w:rStyle w:val="CodeChar"/>
        </w:rPr>
        <w:t xml:space="preserve">    allowed_domains = ['zhidao.baidu.com']</w:t>
        <w:br/>
      </w:r>
      <w:r>
        <w:rPr>
          <w:rStyle w:val="CodeChar"/>
        </w:rPr>
        <w:br/>
      </w:r>
      <w:r>
        <w:rPr>
          <w:rStyle w:val="CodeChar"/>
        </w:rPr>
        <w:t xml:space="preserve">    # 关键词列表（来自关键词报告）</w:t>
        <w:br/>
      </w:r>
      <w:r>
        <w:rPr>
          <w:rStyle w:val="CodeChar"/>
        </w:rPr>
        <w:t xml:space="preserve">    keywords = [</w:t>
        <w:br/>
      </w:r>
      <w:r>
        <w:rPr>
          <w:rStyle w:val="CodeChar"/>
        </w:rPr>
        <w:t xml:space="preserve">        '蓝屏', '黑屏', '重装系统', '系统崩溃',</w:t>
        <w:br/>
      </w:r>
      <w:r>
        <w:rPr>
          <w:rStyle w:val="CodeChar"/>
        </w:rPr>
        <w:t xml:space="preserve">        '电脑卡顿', '中毒', '无法启动', '系统安装'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br/>
      </w:r>
      <w:r>
        <w:rPr>
          <w:rStyle w:val="CodeChar"/>
        </w:rPr>
        <w:t xml:space="preserve">    custom_settings = {</w:t>
        <w:br/>
      </w:r>
      <w:r>
        <w:rPr>
          <w:rStyle w:val="CodeChar"/>
        </w:rPr>
        <w:t xml:space="preserve">        'DOWNLOAD_DELAY': 2,  # 请求延迟2秒</w:t>
        <w:br/>
      </w:r>
      <w:r>
        <w:rPr>
          <w:rStyle w:val="CodeChar"/>
        </w:rPr>
        <w:t xml:space="preserve">        'CONCURRENT_REQUESTS': 1,  # 并发数设为1</w:t>
        <w:br/>
      </w:r>
      <w:r>
        <w:rPr>
          <w:rStyle w:val="CodeChar"/>
        </w:rPr>
        <w:t xml:space="preserve">        'RANDOMIZE_DOWNLOAD_DELAY': True,  # 随机延迟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def start_requests(self):</w:t>
        <w:br/>
      </w:r>
      <w:r>
        <w:rPr>
          <w:rStyle w:val="CodeChar"/>
        </w:rPr>
        <w:t xml:space="preserve">        for keyword in self.keywords:</w:t>
        <w:br/>
      </w:r>
      <w:r>
        <w:rPr>
          <w:rStyle w:val="CodeChar"/>
        </w:rPr>
        <w:t xml:space="preserve">            url = f"https://zhidao.baidu.com/search?word={quote(keyword)}&amp;ie=gbk"</w:t>
        <w:br/>
      </w:r>
      <w:r>
        <w:rPr>
          <w:rStyle w:val="CodeChar"/>
        </w:rPr>
        <w:t xml:space="preserve">            yield scrapy.Request(</w:t>
        <w:br/>
      </w:r>
      <w:r>
        <w:rPr>
          <w:rStyle w:val="CodeChar"/>
        </w:rPr>
        <w:t xml:space="preserve">                url=url,</w:t>
        <w:br/>
      </w:r>
      <w:r>
        <w:rPr>
          <w:rStyle w:val="CodeChar"/>
        </w:rPr>
        <w:t xml:space="preserve">                callback=self.parse_list,</w:t>
        <w:br/>
      </w:r>
      <w:r>
        <w:rPr>
          <w:rStyle w:val="CodeChar"/>
        </w:rPr>
        <w:t xml:space="preserve">                meta={'keyword': keyword},</w:t>
        <w:br/>
      </w:r>
      <w:r>
        <w:rPr>
          <w:rStyle w:val="CodeChar"/>
        </w:rPr>
        <w:t xml:space="preserve">                headers=self.get_headers()</w:t>
        <w:br/>
      </w:r>
      <w:r>
        <w:rPr>
          <w:rStyle w:val="CodeChar"/>
        </w:rPr>
        <w:t xml:space="preserve">            )</w:t>
        <w:br/>
      </w:r>
      <w:r>
        <w:rPr>
          <w:rStyle w:val="CodeChar"/>
        </w:rPr>
        <w:br/>
      </w:r>
      <w:r>
        <w:rPr>
          <w:rStyle w:val="CodeChar"/>
        </w:rPr>
        <w:t xml:space="preserve">    def get_headers(self):</w:t>
        <w:br/>
      </w:r>
      <w:r>
        <w:rPr>
          <w:rStyle w:val="CodeChar"/>
        </w:rPr>
        <w:t xml:space="preserve">        """随机User-Agent"""</w:t>
        <w:br/>
      </w:r>
      <w:r>
        <w:rPr>
          <w:rStyle w:val="CodeChar"/>
        </w:rPr>
        <w:t xml:space="preserve">        user_agents = [</w:t>
        <w:br/>
      </w:r>
      <w:r>
        <w:rPr>
          <w:rStyle w:val="CodeChar"/>
        </w:rPr>
        <w:t xml:space="preserve">            'Mozilla/5.0 (Windows NT 10.0; Win64; x64) AppleWebKit/537.36 (KHTML, like Gecko) Chrome/120.0.0.0 Safari/537.36',</w:t>
        <w:br/>
      </w:r>
      <w:r>
        <w:rPr>
          <w:rStyle w:val="CodeChar"/>
        </w:rPr>
        <w:t xml:space="preserve">            'Mozilla/5.0 (Windows NT 10.0; Win64; x64; rv:121.0) Gecko/20100101 Firefox/121.0',</w:t>
        <w:br/>
      </w:r>
      <w:r>
        <w:rPr>
          <w:rStyle w:val="CodeChar"/>
        </w:rPr>
        <w:t xml:space="preserve">            'Mozilla/5.0 (Macintosh; Intel Mac OS X 10_15_7) AppleWebKit/537.36 (KHTML, like Gecko) Chrome/120.0.0.0 Safari/537.36',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t xml:space="preserve">        return {</w:t>
        <w:br/>
      </w:r>
      <w:r>
        <w:rPr>
          <w:rStyle w:val="CodeChar"/>
        </w:rPr>
        <w:t xml:space="preserve">            'User-Agent': random.choice(user_agents),</w:t>
        <w:br/>
      </w:r>
      <w:r>
        <w:rPr>
          <w:rStyle w:val="CodeChar"/>
        </w:rPr>
        <w:t xml:space="preserve">            'Accept': 'text/html,application/xhtml+xml,application/xml;q=0.9,*/*;q=0.8',</w:t>
        <w:br/>
      </w:r>
      <w:r>
        <w:rPr>
          <w:rStyle w:val="CodeChar"/>
        </w:rPr>
        <w:t xml:space="preserve">            'Accept-Language': 'zh-CN,zh;q=0.9',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def parse_list(self, response):</w:t>
        <w:br/>
      </w:r>
      <w:r>
        <w:rPr>
          <w:rStyle w:val="CodeChar"/>
        </w:rPr>
        <w:t xml:space="preserve">        """解析问题列表页"""</w:t>
        <w:br/>
      </w:r>
      <w:r>
        <w:rPr>
          <w:rStyle w:val="CodeChar"/>
        </w:rPr>
        <w:t xml:space="preserve">        questions = response.css('dl.dl.ib')</w:t>
        <w:br/>
      </w:r>
      <w:r>
        <w:rPr>
          <w:rStyle w:val="CodeChar"/>
        </w:rPr>
        <w:br/>
      </w:r>
      <w:r>
        <w:rPr>
          <w:rStyle w:val="CodeChar"/>
        </w:rPr>
        <w:t xml:space="preserve">        for q in questions[:20]:  # 每页取前20条</w:t>
        <w:br/>
      </w:r>
      <w:r>
        <w:rPr>
          <w:rStyle w:val="CodeChar"/>
        </w:rPr>
        <w:t xml:space="preserve">            title = q.css('dt a::text').get()</w:t>
        <w:br/>
      </w:r>
      <w:r>
        <w:rPr>
          <w:rStyle w:val="CodeChar"/>
        </w:rPr>
        <w:t xml:space="preserve">            link = q.css('dt a::attr(href)').get()</w:t>
        <w:br/>
      </w:r>
      <w:r>
        <w:rPr>
          <w:rStyle w:val="CodeChar"/>
        </w:rPr>
        <w:t xml:space="preserve">            summary = q.css('dd.dd.answer::text').get('')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link and title:</w:t>
        <w:br/>
      </w:r>
      <w:r>
        <w:rPr>
          <w:rStyle w:val="CodeChar"/>
        </w:rPr>
        <w:t xml:space="preserve">                yield {</w:t>
        <w:br/>
      </w:r>
      <w:r>
        <w:rPr>
          <w:rStyle w:val="CodeChar"/>
        </w:rPr>
        <w:t xml:space="preserve">                    'platform': '百度知道',</w:t>
        <w:br/>
      </w:r>
      <w:r>
        <w:rPr>
          <w:rStyle w:val="CodeChar"/>
        </w:rPr>
        <w:t xml:space="preserve">                    'keyword': response.meta['keyword'],</w:t>
        <w:br/>
      </w:r>
      <w:r>
        <w:rPr>
          <w:rStyle w:val="CodeChar"/>
        </w:rPr>
        <w:t xml:space="preserve">                    'question_title': title.strip(),</w:t>
        <w:br/>
      </w:r>
      <w:r>
        <w:rPr>
          <w:rStyle w:val="CodeChar"/>
        </w:rPr>
        <w:t xml:space="preserve">                    'question_link': response.urljoin(link),</w:t>
        <w:br/>
      </w:r>
      <w:r>
        <w:rPr>
          <w:rStyle w:val="CodeChar"/>
        </w:rPr>
        <w:t xml:space="preserve">                    'question_summary': summary.strip()[:200],</w:t>
        <w:br/>
      </w:r>
      <w:r>
        <w:rPr>
          <w:rStyle w:val="CodeChar"/>
        </w:rPr>
        <w:t xml:space="preserve">                    'crawl_time': time.strftime('%Y-%m-%d %H:%M:%S'),</w:t>
        <w:br/>
      </w:r>
      <w:r>
        <w:rPr>
          <w:rStyle w:val="CodeChar"/>
        </w:rPr>
        <w:t xml:space="preserve">                }</w:t>
        <w:br/>
      </w:r>
    </w:p>
    <w:p/>
    <w:p>
      <w:pPr>
        <w:pStyle w:val="Heading4"/>
      </w:pPr>
      <w:r>
        <w:t>合规要点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只</w:t>
      </w:r>
      <w:r>
        <w:t>采</w:t>
      </w:r>
      <w:r>
        <w:t>集</w:t>
      </w:r>
      <w:r>
        <w:t>公</w:t>
      </w:r>
      <w:r>
        <w:t>开</w:t>
      </w:r>
      <w:r>
        <w:t>问</w:t>
      </w:r>
      <w:r>
        <w:t>题</w:t>
      </w:r>
      <w:r>
        <w:t>，</w:t>
      </w:r>
      <w:r>
        <w:t>不</w:t>
      </w:r>
      <w:r>
        <w:t>登</w:t>
      </w:r>
      <w:r>
        <w:t>录</w:t>
      </w:r>
      <w:r>
        <w:t>账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请</w:t>
      </w:r>
      <w:r>
        <w:t>求</w:t>
      </w:r>
      <w:r>
        <w:t>间</w:t>
      </w:r>
      <w:r>
        <w:t>隔</w:t>
      </w:r>
      <w:r>
        <w:t xml:space="preserve"> </w:t>
      </w:r>
      <w:r>
        <w:t>≥</w:t>
      </w:r>
      <w:r>
        <w:t xml:space="preserve"> </w:t>
      </w:r>
      <w:r>
        <w:t>2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不</w:t>
      </w:r>
      <w:r>
        <w:t>采</w:t>
      </w:r>
      <w:r>
        <w:t>集</w:t>
      </w:r>
      <w:r>
        <w:t>用</w:t>
      </w:r>
      <w:r>
        <w:t>户</w:t>
      </w:r>
      <w:r>
        <w:t>手</w:t>
      </w:r>
      <w:r>
        <w:t>机</w:t>
      </w:r>
      <w:r>
        <w:t>号</w:t>
      </w:r>
      <w:r>
        <w:t>、</w:t>
      </w:r>
      <w:r>
        <w:t>邮</w:t>
      </w:r>
      <w:r>
        <w:t>箱</w:t>
      </w:r>
      <w:r>
        <w:t>等</w:t>
      </w:r>
      <w:r>
        <w:t>个</w:t>
      </w:r>
      <w:r>
        <w:t>人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r</w:t>
      </w:r>
      <w:r>
        <w:t>o</w:t>
      </w:r>
      <w:r>
        <w:t>b</w:t>
      </w:r>
      <w:r>
        <w:t>o</w:t>
      </w:r>
      <w:r>
        <w:t>t</w:t>
      </w:r>
      <w:r>
        <w:t>s</w:t>
      </w:r>
      <w:r>
        <w:t>.</w:t>
      </w:r>
      <w:r>
        <w:t>t</w:t>
      </w:r>
      <w:r>
        <w:t>x</w:t>
      </w:r>
      <w:r>
        <w:t>t</w:t>
      </w:r>
      <w:r>
        <w:t>检</w:t>
      </w:r>
      <w:r>
        <w:t>查</w:t>
      </w:r>
      <w:r>
        <w:t>：</w:t>
      </w:r>
      <w:r>
        <w:rPr>
          <w:rStyle w:val="CodeChar"/>
        </w:rPr>
        <w:t>https://zhidao.baidu.com/robots.txt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3.2 知乎（优先级：★★★★☆）</w:t>
      </w:r>
    </w:p>
    <w:p/>
    <w:p>
      <w:pPr/>
      <w:r/>
      <w:r>
        <w:rPr>
          <w:b/>
        </w:rPr>
        <w:t>平台特点</w:t>
      </w:r>
      <w:r>
        <w:t>：</w:t>
      </w:r>
      <w:r>
        <w:t>用</w:t>
      </w:r>
      <w:r>
        <w:t>户</w:t>
      </w:r>
      <w:r>
        <w:t>质</w:t>
      </w:r>
      <w:r>
        <w:t>量</w:t>
      </w:r>
      <w:r>
        <w:t>高</w:t>
      </w:r>
      <w:r>
        <w:t>、</w:t>
      </w:r>
      <w:r>
        <w:t>讨</w:t>
      </w:r>
      <w:r>
        <w:t>论</w:t>
      </w:r>
      <w:r>
        <w:t>深</w:t>
      </w:r>
      <w:r>
        <w:t>入</w:t>
      </w:r>
      <w:r>
        <w:t>、</w:t>
      </w:r>
      <w:r>
        <w:t>反</w:t>
      </w:r>
      <w:r>
        <w:t>爬</w:t>
      </w:r>
      <w:r>
        <w:t>机</w:t>
      </w:r>
      <w:r>
        <w:t>制</w:t>
      </w:r>
      <w:r>
        <w:t>严</w:t>
      </w:r>
      <w:r>
        <w:t>格</w:t>
      </w:r>
    </w:p>
    <w:p/>
    <w:p>
      <w:pPr>
        <w:pStyle w:val="Heading4"/>
      </w:pPr>
      <w:r>
        <w:t>采集目标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问</w:t>
      </w:r>
      <w:r>
        <w:t>题</w:t>
      </w:r>
      <w:r>
        <w:t>标</w:t>
      </w:r>
      <w:r>
        <w:t>题</w:t>
      </w:r>
      <w:r>
        <w:t>、</w:t>
      </w:r>
      <w:r>
        <w:t>问</w:t>
      </w:r>
      <w:r>
        <w:t>题</w:t>
      </w:r>
      <w:r>
        <w:t>描</w:t>
      </w:r>
      <w:r>
        <w:t>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话</w:t>
      </w:r>
      <w:r>
        <w:t>题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注</w:t>
      </w:r>
      <w:r>
        <w:t>数</w:t>
      </w:r>
      <w:r>
        <w:t>、</w:t>
      </w:r>
      <w:r>
        <w:t>浏</w:t>
      </w:r>
      <w:r>
        <w:t>览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赞</w:t>
      </w:r>
      <w:r>
        <w:t>回</w:t>
      </w:r>
      <w:r>
        <w:t>答</w:t>
      </w:r>
      <w:r>
        <w:t>摘</w:t>
      </w:r>
      <w:r>
        <w:t>要</w:t>
      </w:r>
    </w:p>
    <w:p/>
    <w:p>
      <w:pPr>
        <w:pStyle w:val="Heading4"/>
      </w:pPr>
      <w:r>
        <w:t>推荐方式：使用官方API（合规首选）</w:t>
      </w:r>
    </w:p>
    <w:p/>
    <w:p>
      <w:pPr/>
      <w:r/>
      <w:r>
        <w:t>知</w:t>
      </w:r>
      <w:r>
        <w:t>乎</w:t>
      </w:r>
      <w:r>
        <w:t>提</w:t>
      </w:r>
      <w:r>
        <w:t>供</w:t>
      </w:r>
      <w:r>
        <w:t>公</w:t>
      </w:r>
      <w:r>
        <w:t>开</w:t>
      </w:r>
      <w:r>
        <w:t>的</w:t>
      </w:r>
      <w:r>
        <w:t>问</w:t>
      </w:r>
      <w:r>
        <w:t>题</w:t>
      </w:r>
      <w:r>
        <w:t>页</w:t>
      </w:r>
      <w:r>
        <w:t>面</w:t>
      </w:r>
      <w:r>
        <w:t>数</w:t>
      </w:r>
      <w:r>
        <w:t>据</w:t>
      </w:r>
      <w:r>
        <w:t>，</w:t>
      </w:r>
      <w:r>
        <w:t>可</w:t>
      </w:r>
      <w:r>
        <w:t>通</w:t>
      </w:r>
      <w:r>
        <w:t>过</w:t>
      </w:r>
      <w:r>
        <w:t>页</w:t>
      </w:r>
      <w:r>
        <w:t>面</w:t>
      </w:r>
      <w:r>
        <w:t>内</w:t>
      </w:r>
      <w:r>
        <w:t>嵌</w:t>
      </w:r>
      <w:r>
        <w:t>的</w:t>
      </w:r>
      <w:r>
        <w:rPr>
          <w:rStyle w:val="CodeChar"/>
        </w:rPr>
        <w:t>__INITIAL_STATE__</w:t>
      </w:r>
      <w:r>
        <w:t>获</w:t>
      </w:r>
      <w:r>
        <w:t>取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requests</w:t>
        <w:br/>
      </w:r>
      <w:r>
        <w:rPr>
          <w:rStyle w:val="CodeChar"/>
        </w:rPr>
        <w:t>import re</w:t>
        <w:br/>
      </w:r>
      <w:r>
        <w:rPr>
          <w:rStyle w:val="CodeChar"/>
        </w:rPr>
        <w:t>import json</w:t>
        <w:br/>
      </w:r>
      <w:r>
        <w:rPr>
          <w:rStyle w:val="CodeChar"/>
        </w:rPr>
        <w:t>import time</w:t>
        <w:br/>
      </w:r>
      <w:r>
        <w:rPr>
          <w:rStyle w:val="CodeChar"/>
        </w:rPr>
        <w:br/>
      </w:r>
      <w:r>
        <w:rPr>
          <w:rStyle w:val="CodeChar"/>
        </w:rPr>
        <w:t>class ZhihuQuestionSpider:</w:t>
        <w:br/>
      </w:r>
      <w:r>
        <w:rPr>
          <w:rStyle w:val="CodeChar"/>
        </w:rPr>
        <w:t xml:space="preserve">    """知乎问题采集 - 仅采集公开问题页面"""</w:t>
        <w:br/>
      </w:r>
      <w:r>
        <w:rPr>
          <w:rStyle w:val="CodeChar"/>
        </w:rPr>
        <w:br/>
      </w:r>
      <w:r>
        <w:rPr>
          <w:rStyle w:val="CodeChar"/>
        </w:rPr>
        <w:t xml:space="preserve">    def __init__(self):</w:t>
        <w:br/>
      </w:r>
      <w:r>
        <w:rPr>
          <w:rStyle w:val="CodeChar"/>
        </w:rPr>
        <w:t xml:space="preserve">        self.session = requests.Session()</w:t>
        <w:br/>
      </w:r>
      <w:r>
        <w:rPr>
          <w:rStyle w:val="CodeChar"/>
        </w:rPr>
        <w:t xml:space="preserve">        self.session.headers.update({</w:t>
        <w:br/>
      </w:r>
      <w:r>
        <w:rPr>
          <w:rStyle w:val="CodeChar"/>
        </w:rPr>
        <w:t xml:space="preserve">            'User-Agent': 'Mozilla/5.0 (Windows NT 10.0; Win64; x64) AppleWebKit/537.36',</w:t>
        <w:br/>
      </w:r>
      <w:r>
        <w:rPr>
          <w:rStyle w:val="CodeChar"/>
        </w:rPr>
        <w:t xml:space="preserve">        })</w:t>
        <w:br/>
      </w:r>
      <w:r>
        <w:rPr>
          <w:rStyle w:val="CodeChar"/>
        </w:rPr>
        <w:br/>
      </w:r>
      <w:r>
        <w:rPr>
          <w:rStyle w:val="CodeChar"/>
        </w:rPr>
        <w:t xml:space="preserve">    def get_question_data(self, question_id):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从问题页面提取数据</w:t>
        <w:br/>
      </w:r>
      <w:r>
        <w:rPr>
          <w:rStyle w:val="CodeChar"/>
        </w:rPr>
        <w:t xml:space="preserve">        注意：只采集公开问题，不登录，不突破任何防护</w:t>
        <w:br/>
      </w:r>
      <w:r>
        <w:rPr>
          <w:rStyle w:val="CodeChar"/>
        </w:rPr>
        <w:t xml:space="preserve">        """</w:t>
        <w:br/>
      </w:r>
      <w:r>
        <w:rPr>
          <w:rStyle w:val="CodeChar"/>
        </w:rPr>
        <w:t xml:space="preserve">        url = f"https://www.zhihu.com/question/{question_id}"</w:t>
        <w:br/>
      </w:r>
      <w:r>
        <w:rPr>
          <w:rStyle w:val="CodeChar"/>
        </w:rPr>
        <w:br/>
      </w:r>
      <w:r>
        <w:rPr>
          <w:rStyle w:val="CodeChar"/>
        </w:rPr>
        <w:t xml:space="preserve">        try:</w:t>
        <w:br/>
      </w:r>
      <w:r>
        <w:rPr>
          <w:rStyle w:val="CodeChar"/>
        </w:rPr>
        <w:t xml:space="preserve">            response = self.session.get(url, timeout=10)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response.status_code == 403:</w:t>
        <w:br/>
      </w:r>
      <w:r>
        <w:rPr>
          <w:rStyle w:val="CodeChar"/>
        </w:rPr>
        <w:t xml:space="preserve">                self.logger.warning(f"访问被拒绝: {url}")</w:t>
        <w:br/>
      </w:r>
      <w:r>
        <w:rPr>
          <w:rStyle w:val="CodeChar"/>
        </w:rPr>
        <w:t xml:space="preserve">                return None</w:t>
        <w:br/>
      </w:r>
      <w:r>
        <w:rPr>
          <w:rStyle w:val="CodeChar"/>
        </w:rPr>
        <w:br/>
      </w:r>
      <w:r>
        <w:rPr>
          <w:rStyle w:val="CodeChar"/>
        </w:rPr>
        <w:t xml:space="preserve">            # 从页面中提取初始状态数据（公开可见）</w:t>
        <w:br/>
      </w:r>
      <w:r>
        <w:rPr>
          <w:rStyle w:val="CodeChar"/>
        </w:rPr>
        <w:t xml:space="preserve">            pattern = r'&lt;script id="js-initialData"[^&gt;]*&gt;(.*?)&lt;/script&gt;'</w:t>
        <w:br/>
      </w:r>
      <w:r>
        <w:rPr>
          <w:rStyle w:val="CodeChar"/>
        </w:rPr>
        <w:t xml:space="preserve">            match = re.search(pattern, response.text)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match:</w:t>
        <w:br/>
      </w:r>
      <w:r>
        <w:rPr>
          <w:rStyle w:val="CodeChar"/>
        </w:rPr>
        <w:t xml:space="preserve">                data = json.loads(match.group(1))</w:t>
        <w:br/>
      </w:r>
      <w:r>
        <w:rPr>
          <w:rStyle w:val="CodeChar"/>
        </w:rPr>
        <w:t xml:space="preserve">                question_data = data.get('initialState', {}).get('entities', {}).get('questions', {})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if question_data:</w:t>
        <w:br/>
      </w:r>
      <w:r>
        <w:rPr>
          <w:rStyle w:val="CodeChar"/>
        </w:rPr>
        <w:t xml:space="preserve">                    qid = list(question_data.keys())[0]</w:t>
        <w:br/>
      </w:r>
      <w:r>
        <w:rPr>
          <w:rStyle w:val="CodeChar"/>
        </w:rPr>
        <w:t xml:space="preserve">                    q = question_data[qid]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    return {</w:t>
        <w:br/>
      </w:r>
      <w:r>
        <w:rPr>
          <w:rStyle w:val="CodeChar"/>
        </w:rPr>
        <w:t xml:space="preserve">                        'platform': '知乎',</w:t>
        <w:br/>
      </w:r>
      <w:r>
        <w:rPr>
          <w:rStyle w:val="CodeChar"/>
        </w:rPr>
        <w:t xml:space="preserve">                        'question_id': qid,</w:t>
        <w:br/>
      </w:r>
      <w:r>
        <w:rPr>
          <w:rStyle w:val="CodeChar"/>
        </w:rPr>
        <w:t xml:space="preserve">                        'title': q.get('title'),</w:t>
        <w:br/>
      </w:r>
      <w:r>
        <w:rPr>
          <w:rStyle w:val="CodeChar"/>
        </w:rPr>
        <w:t xml:space="preserve">                        'detail': q.get('detail', '')[:500],</w:t>
        <w:br/>
      </w:r>
      <w:r>
        <w:rPr>
          <w:rStyle w:val="CodeChar"/>
        </w:rPr>
        <w:t xml:space="preserve">                        'topics': [t.get('name') for t in q.get('topics', [])],</w:t>
        <w:br/>
      </w:r>
      <w:r>
        <w:rPr>
          <w:rStyle w:val="CodeChar"/>
        </w:rPr>
        <w:t xml:space="preserve">                        'answer_count': q.get('answerCount', 0),</w:t>
        <w:br/>
      </w:r>
      <w:r>
        <w:rPr>
          <w:rStyle w:val="CodeChar"/>
        </w:rPr>
        <w:t xml:space="preserve">                        'follower_count': q.get('followerCount', 0),</w:t>
        <w:br/>
      </w:r>
      <w:r>
        <w:rPr>
          <w:rStyle w:val="CodeChar"/>
        </w:rPr>
        <w:t xml:space="preserve">                        'crawl_time': time.strftime('%Y-%m-%d %H:%M:%S'),</w:t>
        <w:br/>
      </w:r>
      <w:r>
        <w:rPr>
          <w:rStyle w:val="CodeChar"/>
        </w:rPr>
        <w:t xml:space="preserve">        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    time.sleep(3)  # 控制频率</w:t>
        <w:br/>
      </w:r>
      <w:r>
        <w:rPr>
          <w:rStyle w:val="CodeChar"/>
        </w:rPr>
        <w:br/>
      </w:r>
      <w:r>
        <w:rPr>
          <w:rStyle w:val="CodeChar"/>
        </w:rPr>
        <w:t xml:space="preserve">        except Exception as e:</w:t>
        <w:br/>
      </w:r>
      <w:r>
        <w:rPr>
          <w:rStyle w:val="CodeChar"/>
        </w:rPr>
        <w:t xml:space="preserve">            print(f"采集失败: {e}")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None</w:t>
        <w:br/>
      </w:r>
    </w:p>
    <w:p/>
    <w:p>
      <w:pPr>
        <w:pStyle w:val="Heading4"/>
      </w:pPr>
      <w:r>
        <w:t>合规要点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只</w:t>
      </w:r>
      <w:r>
        <w:t>采</w:t>
      </w:r>
      <w:r>
        <w:t>集</w:t>
      </w:r>
      <w:r>
        <w:t>公</w:t>
      </w:r>
      <w:r>
        <w:t>开</w:t>
      </w:r>
      <w:r>
        <w:t>问</w:t>
      </w:r>
      <w:r>
        <w:t>题</w:t>
      </w:r>
      <w:r>
        <w:t>页</w:t>
      </w:r>
      <w:r>
        <w:t>面</w:t>
      </w:r>
      <w:r>
        <w:t>，</w:t>
      </w:r>
      <w:r>
        <w:t>不</w:t>
      </w:r>
      <w:r>
        <w:t>登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不</w:t>
      </w:r>
      <w:r>
        <w:t>调</w:t>
      </w:r>
      <w:r>
        <w:t>用</w:t>
      </w:r>
      <w:r>
        <w:t>非</w:t>
      </w:r>
      <w:r>
        <w:t>公</w:t>
      </w:r>
      <w:r>
        <w:t>开</w:t>
      </w:r>
      <w:r>
        <w:t>A</w:t>
      </w:r>
      <w:r>
        <w:t>P</w:t>
      </w:r>
      <w:r>
        <w:t>I</w:t>
      </w:r>
      <w:r>
        <w:t>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不</w:t>
      </w:r>
      <w:r>
        <w:t>破</w:t>
      </w:r>
      <w:r>
        <w:t>解</w:t>
      </w:r>
      <w:r>
        <w:t>x</w:t>
      </w:r>
      <w:r>
        <w:t>-</w:t>
      </w:r>
      <w:r>
        <w:t>z</w:t>
      </w:r>
      <w:r>
        <w:t>s</w:t>
      </w:r>
      <w:r>
        <w:t>e</w:t>
      </w:r>
      <w:r>
        <w:t>-</w:t>
      </w:r>
      <w:r>
        <w:t>9</w:t>
      </w:r>
      <w:r>
        <w:t>6</w:t>
      </w:r>
      <w:r>
        <w:t>等</w:t>
      </w:r>
      <w:r>
        <w:t>签</w:t>
      </w:r>
      <w:r>
        <w:t>名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请</w:t>
      </w:r>
      <w:r>
        <w:t>求</w:t>
      </w:r>
      <w:r>
        <w:t>间</w:t>
      </w:r>
      <w:r>
        <w:t>隔</w:t>
      </w:r>
      <w:r>
        <w:t xml:space="preserve"> </w:t>
      </w:r>
      <w:r>
        <w:t>≥</w:t>
      </w:r>
      <w:r>
        <w:t xml:space="preserve"> </w:t>
      </w:r>
      <w:r>
        <w:t>3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⚠</w:t>
      </w:r>
      <w:r>
        <w:t>️</w:t>
      </w:r>
      <w:r>
        <w:t xml:space="preserve"> </w:t>
      </w:r>
      <w:r>
        <w:t>知</w:t>
      </w:r>
      <w:r>
        <w:t>乎</w:t>
      </w:r>
      <w:r>
        <w:t>反</w:t>
      </w:r>
      <w:r>
        <w:t>爬</w:t>
      </w:r>
      <w:r>
        <w:t>严</w:t>
      </w:r>
      <w:r>
        <w:t>格</w:t>
      </w:r>
      <w:r>
        <w:t>，</w:t>
      </w:r>
      <w:r>
        <w:t>建</w:t>
      </w:r>
      <w:r>
        <w:t>议</w:t>
      </w:r>
      <w:r>
        <w:t>优</w:t>
      </w:r>
      <w:r>
        <w:t>先</w:t>
      </w:r>
      <w:r>
        <w:t>考</w:t>
      </w:r>
      <w:r>
        <w:t>虑</w:t>
      </w:r>
      <w:r>
        <w:t>其</w:t>
      </w:r>
      <w:r>
        <w:t>他</w:t>
      </w:r>
      <w:r>
        <w:t>平</w:t>
      </w:r>
      <w:r>
        <w:t>台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3.3 百度贴吧（优先级：★★★★☆）</w:t>
      </w:r>
    </w:p>
    <w:p/>
    <w:p>
      <w:pPr/>
      <w:r/>
      <w:r>
        <w:rPr>
          <w:b/>
        </w:rPr>
        <w:t>平台特点</w:t>
      </w:r>
      <w:r>
        <w:t>：</w:t>
      </w:r>
      <w:r>
        <w:t>用</w:t>
      </w:r>
      <w:r>
        <w:t>户</w:t>
      </w:r>
      <w:r>
        <w:t>活</w:t>
      </w:r>
      <w:r>
        <w:t>跃</w:t>
      </w:r>
      <w:r>
        <w:t>、</w:t>
      </w:r>
      <w:r>
        <w:t>问</w:t>
      </w:r>
      <w:r>
        <w:t>题</w:t>
      </w:r>
      <w:r>
        <w:t>真</w:t>
      </w:r>
      <w:r>
        <w:t>实</w:t>
      </w:r>
      <w:r>
        <w:t>、</w:t>
      </w:r>
      <w:r>
        <w:t>反</w:t>
      </w:r>
      <w:r>
        <w:t>爬</w:t>
      </w:r>
      <w:r>
        <w:t>相</w:t>
      </w:r>
      <w:r>
        <w:t>对</w:t>
      </w:r>
      <w:r>
        <w:t>宽</w:t>
      </w:r>
      <w:r>
        <w:t>松</w:t>
      </w:r>
    </w:p>
    <w:p/>
    <w:p>
      <w:pPr>
        <w:pStyle w:val="Heading4"/>
      </w:pPr>
      <w:r>
        <w:t>目标贴吧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电</w:t>
      </w:r>
      <w:r>
        <w:t>脑</w:t>
      </w:r>
      <w:r>
        <w:t>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装</w:t>
      </w:r>
      <w:r>
        <w:t>机</w:t>
      </w:r>
      <w:r>
        <w:t>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n</w:t>
      </w:r>
      <w:r>
        <w:t>u</w:t>
      </w:r>
      <w:r>
        <w:t>x</w:t>
      </w:r>
      <w:r>
        <w:t>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>吧</w:t>
      </w:r>
    </w:p>
    <w:p/>
    <w:p>
      <w:pPr>
        <w:pStyle w:val="Heading4"/>
      </w:pPr>
      <w:r>
        <w:t>核心代码框架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scrapy</w:t>
        <w:br/>
      </w:r>
      <w:r>
        <w:rPr>
          <w:rStyle w:val="CodeChar"/>
        </w:rPr>
        <w:br/>
      </w:r>
      <w:r>
        <w:rPr>
          <w:rStyle w:val="CodeChar"/>
        </w:rPr>
        <w:t>class TiebaSpider(scrapy.Spider):</w:t>
        <w:br/>
      </w:r>
      <w:r>
        <w:rPr>
          <w:rStyle w:val="CodeChar"/>
        </w:rPr>
        <w:t xml:space="preserve">    name = 'tieba'</w:t>
        <w:br/>
      </w:r>
      <w:r>
        <w:rPr>
          <w:rStyle w:val="CodeChar"/>
        </w:rPr>
        <w:t xml:space="preserve">    allowed_domains = ['tieba.baidu.com']</w:t>
        <w:br/>
      </w:r>
      <w:r>
        <w:rPr>
          <w:rStyle w:val="CodeChar"/>
        </w:rPr>
        <w:br/>
      </w:r>
      <w:r>
        <w:rPr>
          <w:rStyle w:val="CodeChar"/>
        </w:rPr>
        <w:t xml:space="preserve">    # 目标贴吧</w:t>
        <w:br/>
      </w:r>
      <w:r>
        <w:rPr>
          <w:rStyle w:val="CodeChar"/>
        </w:rPr>
        <w:t xml:space="preserve">    target_forums = [</w:t>
        <w:br/>
      </w:r>
      <w:r>
        <w:rPr>
          <w:rStyle w:val="CodeChar"/>
        </w:rPr>
        <w:t xml:space="preserve">        {'name': '电脑', 'kw': '电脑'},</w:t>
        <w:br/>
      </w:r>
      <w:r>
        <w:rPr>
          <w:rStyle w:val="CodeChar"/>
        </w:rPr>
        <w:t xml:space="preserve">        {'name': '装机', 'kw': '装机'},</w:t>
        <w:br/>
      </w:r>
      <w:r>
        <w:rPr>
          <w:rStyle w:val="CodeChar"/>
        </w:rPr>
        <w:t xml:space="preserve">        {'name': 'Linux', 'kw': 'linux'},</w:t>
        <w:br/>
      </w:r>
      <w:r>
        <w:rPr>
          <w:rStyle w:val="CodeChar"/>
        </w:rPr>
        <w:t xml:space="preserve">        {'name': 'Windows', 'kw': 'windows'},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br/>
      </w:r>
      <w:r>
        <w:rPr>
          <w:rStyle w:val="CodeChar"/>
        </w:rPr>
        <w:t xml:space="preserve">    custom_settings = {</w:t>
        <w:br/>
      </w:r>
      <w:r>
        <w:rPr>
          <w:rStyle w:val="CodeChar"/>
        </w:rPr>
        <w:t xml:space="preserve">        'DOWNLOAD_DELAY': 2,</w:t>
        <w:br/>
      </w:r>
      <w:r>
        <w:rPr>
          <w:rStyle w:val="CodeChar"/>
        </w:rPr>
        <w:t xml:space="preserve">        'CONCURRENT_REQUESTS': 1,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def start_requests(self):</w:t>
        <w:br/>
      </w:r>
      <w:r>
        <w:rPr>
          <w:rStyle w:val="CodeChar"/>
        </w:rPr>
        <w:t xml:space="preserve">        for forum in self.target_forums:</w:t>
        <w:br/>
      </w:r>
      <w:r>
        <w:rPr>
          <w:rStyle w:val="CodeChar"/>
        </w:rPr>
        <w:t xml:space="preserve">            # 贴吧首页列表</w:t>
        <w:br/>
      </w:r>
      <w:r>
        <w:rPr>
          <w:rStyle w:val="CodeChar"/>
        </w:rPr>
        <w:t xml:space="preserve">            url = f"https://tieba.baidu.com/f?kw={forum['kw']}&amp;ie=utf-8"</w:t>
        <w:br/>
      </w:r>
      <w:r>
        <w:rPr>
          <w:rStyle w:val="CodeChar"/>
        </w:rPr>
        <w:t xml:space="preserve">            yield scrapy.Request(</w:t>
        <w:br/>
      </w:r>
      <w:r>
        <w:rPr>
          <w:rStyle w:val="CodeChar"/>
        </w:rPr>
        <w:t xml:space="preserve">                url=url,</w:t>
        <w:br/>
      </w:r>
      <w:r>
        <w:rPr>
          <w:rStyle w:val="CodeChar"/>
        </w:rPr>
        <w:t xml:space="preserve">                callback=self.parse_list,</w:t>
        <w:br/>
      </w:r>
      <w:r>
        <w:rPr>
          <w:rStyle w:val="CodeChar"/>
        </w:rPr>
        <w:t xml:space="preserve">                meta={'forum': forum['name']},</w:t>
        <w:br/>
      </w:r>
      <w:r>
        <w:rPr>
          <w:rStyle w:val="CodeChar"/>
        </w:rPr>
        <w:t xml:space="preserve">            )</w:t>
        <w:br/>
      </w:r>
      <w:r>
        <w:rPr>
          <w:rStyle w:val="CodeChar"/>
        </w:rPr>
        <w:br/>
      </w:r>
      <w:r>
        <w:rPr>
          <w:rStyle w:val="CodeChar"/>
        </w:rPr>
        <w:t xml:space="preserve">    def parse_list(self, response):</w:t>
        <w:br/>
      </w:r>
      <w:r>
        <w:rPr>
          <w:rStyle w:val="CodeChar"/>
        </w:rPr>
        <w:t xml:space="preserve">        """解析帖子列表"""</w:t>
        <w:br/>
      </w:r>
      <w:r>
        <w:rPr>
          <w:rStyle w:val="CodeChar"/>
        </w:rPr>
        <w:t xml:space="preserve">        posts = response.css('li.j_thread_list')</w:t>
        <w:br/>
      </w:r>
      <w:r>
        <w:rPr>
          <w:rStyle w:val="CodeChar"/>
        </w:rPr>
        <w:br/>
      </w:r>
      <w:r>
        <w:rPr>
          <w:rStyle w:val="CodeChar"/>
        </w:rPr>
        <w:t xml:space="preserve">        for post in posts[:30]:</w:t>
        <w:br/>
      </w:r>
      <w:r>
        <w:rPr>
          <w:rStyle w:val="CodeChar"/>
        </w:rPr>
        <w:t xml:space="preserve">            title = post.css('a.j_th_tit::attr(title)').get()</w:t>
        <w:br/>
      </w:r>
      <w:r>
        <w:rPr>
          <w:rStyle w:val="CodeChar"/>
        </w:rPr>
        <w:t xml:space="preserve">            link = post.css('a.j_th_tit::attr(href)').get()</w:t>
        <w:br/>
      </w:r>
      <w:r>
        <w:rPr>
          <w:rStyle w:val="CodeChar"/>
        </w:rPr>
        <w:t xml:space="preserve">            reply_count = post.css('span.threadlist_rep_num::text').get('0')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title and link:</w:t>
        <w:br/>
      </w:r>
      <w:r>
        <w:rPr>
          <w:rStyle w:val="CodeChar"/>
        </w:rPr>
        <w:t xml:space="preserve">                yield {</w:t>
        <w:br/>
      </w:r>
      <w:r>
        <w:rPr>
          <w:rStyle w:val="CodeChar"/>
        </w:rPr>
        <w:t xml:space="preserve">                    'platform': '百度贴吧',</w:t>
        <w:br/>
      </w:r>
      <w:r>
        <w:rPr>
          <w:rStyle w:val="CodeChar"/>
        </w:rPr>
        <w:t xml:space="preserve">                    'forum': response.meta['forum'],</w:t>
        <w:br/>
      </w:r>
      <w:r>
        <w:rPr>
          <w:rStyle w:val="CodeChar"/>
        </w:rPr>
        <w:t xml:space="preserve">                    'post_title': title,</w:t>
        <w:br/>
      </w:r>
      <w:r>
        <w:rPr>
          <w:rStyle w:val="CodeChar"/>
        </w:rPr>
        <w:t xml:space="preserve">                    'post_link': response.urljoin(link),</w:t>
        <w:br/>
      </w:r>
      <w:r>
        <w:rPr>
          <w:rStyle w:val="CodeChar"/>
        </w:rPr>
        <w:t xml:space="preserve">                    'reply_count': int(reply_count),</w:t>
        <w:br/>
      </w:r>
      <w:r>
        <w:rPr>
          <w:rStyle w:val="CodeChar"/>
        </w:rPr>
        <w:t xml:space="preserve">                    'crawl_time': time.strftime('%Y-%m-%d %H:%M:%S'),</w:t>
        <w:br/>
      </w:r>
      <w:r>
        <w:rPr>
          <w:rStyle w:val="CodeChar"/>
        </w:rPr>
        <w:t xml:space="preserve">                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3.4 deepin社区/Linux论坛（优先级：★★★★★）</w:t>
      </w:r>
    </w:p>
    <w:p/>
    <w:p>
      <w:pPr/>
      <w:r/>
      <w:r>
        <w:rPr>
          <w:b/>
        </w:rPr>
        <w:t>平台特点</w:t>
      </w:r>
      <w:r>
        <w:t>：</w:t>
      </w:r>
      <w:r>
        <w:t>用</w:t>
      </w:r>
      <w:r>
        <w:t>户</w:t>
      </w:r>
      <w:r>
        <w:t>意</w:t>
      </w:r>
      <w:r>
        <w:t>向</w:t>
      </w:r>
      <w:r>
        <w:t>明</w:t>
      </w:r>
      <w:r>
        <w:t>确</w:t>
      </w:r>
      <w:r>
        <w:t>（</w:t>
      </w:r>
      <w:r>
        <w:t>系</w:t>
      </w:r>
      <w:r>
        <w:t>统</w:t>
      </w:r>
      <w:r>
        <w:t>迁</w:t>
      </w:r>
      <w:r>
        <w:t>移</w:t>
      </w:r>
      <w:r>
        <w:t>）</w:t>
      </w:r>
      <w:r>
        <w:t>、</w:t>
      </w:r>
      <w:r>
        <w:t>问</w:t>
      </w:r>
      <w:r>
        <w:t>题</w:t>
      </w:r>
      <w:r>
        <w:t>具</w:t>
      </w:r>
      <w:r>
        <w:t>体</w:t>
      </w:r>
      <w:r>
        <w:t>、</w:t>
      </w:r>
      <w:r>
        <w:t>反</w:t>
      </w:r>
      <w:r>
        <w:t>爬</w:t>
      </w:r>
      <w:r>
        <w:t>宽</w:t>
      </w:r>
      <w:r>
        <w:t>松</w:t>
      </w:r>
    </w:p>
    <w:p/>
    <w:p>
      <w:pPr>
        <w:pStyle w:val="Heading4"/>
      </w:pPr>
      <w:r>
        <w:t>目标板块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e</w:t>
      </w:r>
      <w:r>
        <w:t>p</w:t>
      </w:r>
      <w:r>
        <w:t>i</w:t>
      </w:r>
      <w:r>
        <w:t>n</w:t>
      </w:r>
      <w:r>
        <w:t>论</w:t>
      </w:r>
      <w:r>
        <w:t>坛</w:t>
      </w:r>
      <w:r>
        <w:t>：</w:t>
      </w:r>
      <w:r>
        <w:t>安</w:t>
      </w:r>
      <w:r>
        <w:t>装</w:t>
      </w:r>
      <w:r>
        <w:t>与</w:t>
      </w:r>
      <w:r>
        <w:t>升</w:t>
      </w:r>
      <w:r>
        <w:t>级</w:t>
      </w:r>
      <w:r>
        <w:t>板</w:t>
      </w:r>
      <w:r>
        <w:t>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b</w:t>
      </w:r>
      <w:r>
        <w:t>u</w:t>
      </w:r>
      <w:r>
        <w:t>n</w:t>
      </w:r>
      <w:r>
        <w:t>t</w:t>
      </w:r>
      <w:r>
        <w:t>u</w:t>
      </w:r>
      <w:r>
        <w:t>中</w:t>
      </w:r>
      <w:r>
        <w:t>文</w:t>
      </w:r>
      <w:r>
        <w:t>：</w:t>
      </w:r>
      <w:r>
        <w:t>新</w:t>
      </w:r>
      <w:r>
        <w:t>手</w:t>
      </w:r>
      <w:r>
        <w:t>园</w:t>
      </w:r>
      <w:r>
        <w:t>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L</w:t>
      </w:r>
      <w:r>
        <w:t>i</w:t>
      </w:r>
      <w:r>
        <w:t>n</w:t>
      </w:r>
      <w:r>
        <w:t>u</w:t>
      </w:r>
      <w:r>
        <w:t>x</w:t>
      </w:r>
      <w:r>
        <w:t>中</w:t>
      </w:r>
      <w:r>
        <w:t>文</w:t>
      </w:r>
      <w:r>
        <w:t>：</w:t>
      </w:r>
      <w:r>
        <w:t>新</w:t>
      </w:r>
      <w:r>
        <w:t>手</w:t>
      </w:r>
      <w:r>
        <w:t>求</w:t>
      </w:r>
      <w:r>
        <w:t>助</w:t>
      </w:r>
    </w:p>
    <w:p/>
    <w:p>
      <w:pPr>
        <w:pStyle w:val="Heading4"/>
      </w:pPr>
      <w:r>
        <w:t>deepin论坛采集示例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DeepinForumSpider(scrapy.Spider):</w:t>
        <w:br/>
      </w:r>
      <w:r>
        <w:rPr>
          <w:rStyle w:val="CodeChar"/>
        </w:rPr>
        <w:t xml:space="preserve">    name = 'deepin_forum'</w:t>
        <w:br/>
      </w:r>
      <w:r>
        <w:rPr>
          <w:rStyle w:val="CodeChar"/>
        </w:rPr>
        <w:t xml:space="preserve">    allowed_domains = ['bbs.deepin.org']</w:t>
        <w:br/>
      </w:r>
      <w:r>
        <w:rPr>
          <w:rStyle w:val="CodeChar"/>
        </w:rPr>
        <w:t xml:space="preserve">    start_urls = ['https://bbs.deepin.org/forum.php?mod=forumdisplay&amp;fid=2']  # 安装与升级板块</w:t>
        <w:br/>
      </w:r>
      <w:r>
        <w:rPr>
          <w:rStyle w:val="CodeChar"/>
        </w:rPr>
        <w:br/>
      </w:r>
      <w:r>
        <w:rPr>
          <w:rStyle w:val="CodeChar"/>
        </w:rPr>
        <w:t xml:space="preserve">    custom_settings = {</w:t>
        <w:br/>
      </w:r>
      <w:r>
        <w:rPr>
          <w:rStyle w:val="CodeChar"/>
        </w:rPr>
        <w:t xml:space="preserve">        'DOWNLOAD_DELAY': 3,  # Linux社区请求更温和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def parse(self, response):</w:t>
        <w:br/>
      </w:r>
      <w:r>
        <w:rPr>
          <w:rStyle w:val="CodeChar"/>
        </w:rPr>
        <w:t xml:space="preserve">        threads = response.css('tbody[id^="normalthread"]')</w:t>
        <w:br/>
      </w:r>
      <w:r>
        <w:rPr>
          <w:rStyle w:val="CodeChar"/>
        </w:rPr>
        <w:br/>
      </w:r>
      <w:r>
        <w:rPr>
          <w:rStyle w:val="CodeChar"/>
        </w:rPr>
        <w:t xml:space="preserve">        for thread in threads:</w:t>
        <w:br/>
      </w:r>
      <w:r>
        <w:rPr>
          <w:rStyle w:val="CodeChar"/>
        </w:rPr>
        <w:t xml:space="preserve">            title = thread.css('a.s.xst::text').get()</w:t>
        <w:br/>
      </w:r>
      <w:r>
        <w:rPr>
          <w:rStyle w:val="CodeChar"/>
        </w:rPr>
        <w:t xml:space="preserve">            link = thread.css('a.s.xst::attr(href)').get()</w:t>
        <w:br/>
      </w:r>
      <w:r>
        <w:rPr>
          <w:rStyle w:val="CodeChar"/>
        </w:rPr>
        <w:t xml:space="preserve">            author = thread.css('td.by cite a::text').get()</w:t>
        <w:br/>
      </w:r>
      <w:r>
        <w:rPr>
          <w:rStyle w:val="CodeChar"/>
        </w:rPr>
        <w:t xml:space="preserve">            time_str = thread.css('td.by em span::text').get()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if title and link:</w:t>
        <w:br/>
      </w:r>
      <w:r>
        <w:rPr>
          <w:rStyle w:val="CodeChar"/>
        </w:rPr>
        <w:t xml:space="preserve">                yield {</w:t>
        <w:br/>
      </w:r>
      <w:r>
        <w:rPr>
          <w:rStyle w:val="CodeChar"/>
        </w:rPr>
        <w:t xml:space="preserve">                    'platform': 'deepin社区',</w:t>
        <w:br/>
      </w:r>
      <w:r>
        <w:rPr>
          <w:rStyle w:val="CodeChar"/>
        </w:rPr>
        <w:t xml:space="preserve">                    'category': '安装与升级',</w:t>
        <w:br/>
      </w:r>
      <w:r>
        <w:rPr>
          <w:rStyle w:val="CodeChar"/>
        </w:rPr>
        <w:t xml:space="preserve">                    'thread_title': title.strip(),</w:t>
        <w:br/>
      </w:r>
      <w:r>
        <w:rPr>
          <w:rStyle w:val="CodeChar"/>
        </w:rPr>
        <w:t xml:space="preserve">                    'thread_link': response.urljoin(link),</w:t>
        <w:br/>
      </w:r>
      <w:r>
        <w:rPr>
          <w:rStyle w:val="CodeChar"/>
        </w:rPr>
        <w:t xml:space="preserve">                    'author': author,  # 注意：后续需脱敏处理</w:t>
        <w:br/>
      </w:r>
      <w:r>
        <w:rPr>
          <w:rStyle w:val="CodeChar"/>
        </w:rPr>
        <w:t xml:space="preserve">                    'post_time': time_str,</w:t>
        <w:br/>
      </w:r>
      <w:r>
        <w:rPr>
          <w:rStyle w:val="CodeChar"/>
        </w:rPr>
        <w:t xml:space="preserve">                    'crawl_time': time.strftime('%Y-%m-%d %H:%M:%S'),</w:t>
        <w:br/>
      </w:r>
      <w:r>
        <w:rPr>
          <w:rStyle w:val="CodeChar"/>
        </w:rPr>
        <w:t xml:space="preserve">                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四、数据处理与存储</w:t>
      </w:r>
    </w:p>
    <w:p/>
    <w:p>
      <w:pPr>
        <w:pStyle w:val="Heading3"/>
      </w:pPr>
      <w:r>
        <w:t>4.1 数据清洗流程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原始数据 → 去重处理 → 敏感信息脱敏 → 关键词匹配 → 分类标注 → 入库存储</w:t>
        <w:br/>
      </w:r>
    </w:p>
    <w:p/>
    <w:p>
      <w:pPr>
        <w:pStyle w:val="Heading3"/>
      </w:pPr>
      <w:r>
        <w:t>4.2 数据脱敏规则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re</w:t>
        <w:br/>
      </w:r>
      <w:r>
        <w:rPr>
          <w:rStyle w:val="CodeChar"/>
        </w:rPr>
        <w:t>import hashlib</w:t>
        <w:br/>
      </w:r>
      <w:r>
        <w:rPr>
          <w:rStyle w:val="CodeChar"/>
        </w:rPr>
        <w:br/>
      </w:r>
      <w:r>
        <w:rPr>
          <w:rStyle w:val="CodeChar"/>
        </w:rPr>
        <w:t>def desensitize_data(data):</w:t>
        <w:br/>
      </w:r>
      <w:r>
        <w:rPr>
          <w:rStyle w:val="CodeChar"/>
        </w:rPr>
        <w:t xml:space="preserve">    """数据脱敏处理"""</w:t>
        <w:br/>
      </w:r>
      <w:r>
        <w:rPr>
          <w:rStyle w:val="CodeChar"/>
        </w:rPr>
        <w:br/>
      </w:r>
      <w:r>
        <w:rPr>
          <w:rStyle w:val="CodeChar"/>
        </w:rPr>
        <w:t xml:space="preserve">    # 1. 移除手机号</w:t>
        <w:br/>
      </w:r>
      <w:r>
        <w:rPr>
          <w:rStyle w:val="CodeChar"/>
        </w:rPr>
        <w:t xml:space="preserve">    if 'question_content' in data:</w:t>
        <w:br/>
      </w:r>
      <w:r>
        <w:rPr>
          <w:rStyle w:val="CodeChar"/>
        </w:rPr>
        <w:t xml:space="preserve">        data['question_content'] = re.sub(</w:t>
        <w:br/>
      </w:r>
      <w:r>
        <w:rPr>
          <w:rStyle w:val="CodeChar"/>
        </w:rPr>
        <w:t xml:space="preserve">            r'1[3-9]\d{9}',</w:t>
        <w:br/>
      </w:r>
      <w:r>
        <w:rPr>
          <w:rStyle w:val="CodeChar"/>
        </w:rPr>
        <w:t xml:space="preserve">            '[手机号已脱敏]',</w:t>
        <w:br/>
      </w:r>
      <w:r>
        <w:rPr>
          <w:rStyle w:val="CodeChar"/>
        </w:rPr>
        <w:t xml:space="preserve">            data['question_content']</w:t>
        <w:br/>
      </w:r>
      <w:r>
        <w:rPr>
          <w:rStyle w:val="CodeChar"/>
        </w:rPr>
        <w:t xml:space="preserve">        )</w:t>
        <w:br/>
      </w:r>
      <w:r>
        <w:rPr>
          <w:rStyle w:val="CodeChar"/>
        </w:rPr>
        <w:br/>
      </w:r>
      <w:r>
        <w:rPr>
          <w:rStyle w:val="CodeChar"/>
        </w:rPr>
        <w:t xml:space="preserve">    # 2. 移除邮箱</w:t>
        <w:br/>
      </w:r>
      <w:r>
        <w:rPr>
          <w:rStyle w:val="CodeChar"/>
        </w:rPr>
        <w:t xml:space="preserve">    if 'question_content' in data:</w:t>
        <w:br/>
      </w:r>
      <w:r>
        <w:rPr>
          <w:rStyle w:val="CodeChar"/>
        </w:rPr>
        <w:t xml:space="preserve">        data['question_content'] = re.sub(</w:t>
        <w:br/>
      </w:r>
      <w:r>
        <w:rPr>
          <w:rStyle w:val="CodeChar"/>
        </w:rPr>
        <w:t xml:space="preserve">            r'[\w\.-]+@[\w\.-]+\.\w+',</w:t>
        <w:br/>
      </w:r>
      <w:r>
        <w:rPr>
          <w:rStyle w:val="CodeChar"/>
        </w:rPr>
        <w:t xml:space="preserve">            '[邮箱已脱敏]',</w:t>
        <w:br/>
      </w:r>
      <w:r>
        <w:rPr>
          <w:rStyle w:val="CodeChar"/>
        </w:rPr>
        <w:t xml:space="preserve">            data['question_content']</w:t>
        <w:br/>
      </w:r>
      <w:r>
        <w:rPr>
          <w:rStyle w:val="CodeChar"/>
        </w:rPr>
        <w:t xml:space="preserve">        )</w:t>
        <w:br/>
      </w:r>
      <w:r>
        <w:rPr>
          <w:rStyle w:val="CodeChar"/>
        </w:rPr>
        <w:br/>
      </w:r>
      <w:r>
        <w:rPr>
          <w:rStyle w:val="CodeChar"/>
        </w:rPr>
        <w:t xml:space="preserve">    # 3. 用户昵称哈希处理</w:t>
        <w:br/>
      </w:r>
      <w:r>
        <w:rPr>
          <w:rStyle w:val="CodeChar"/>
        </w:rPr>
        <w:t xml:space="preserve">    if 'author' in data:</w:t>
        <w:br/>
      </w:r>
      <w:r>
        <w:rPr>
          <w:rStyle w:val="CodeChar"/>
        </w:rPr>
        <w:t xml:space="preserve">        data['author_hash'] = hashlib.sha256(</w:t>
        <w:br/>
      </w:r>
      <w:r>
        <w:rPr>
          <w:rStyle w:val="CodeChar"/>
        </w:rPr>
        <w:t xml:space="preserve">            data['author'].encode()</w:t>
        <w:br/>
      </w:r>
      <w:r>
        <w:rPr>
          <w:rStyle w:val="CodeChar"/>
        </w:rPr>
        <w:t xml:space="preserve">        ).hexdigest()[:16]</w:t>
        <w:br/>
      </w:r>
      <w:r>
        <w:rPr>
          <w:rStyle w:val="CodeChar"/>
        </w:rPr>
        <w:t xml:space="preserve">        del data['author']</w:t>
        <w:br/>
      </w:r>
      <w:r>
        <w:rPr>
          <w:rStyle w:val="CodeChar"/>
        </w:rPr>
        <w:br/>
      </w:r>
      <w:r>
        <w:rPr>
          <w:rStyle w:val="CodeChar"/>
        </w:rPr>
        <w:t xml:space="preserve">    return data</w:t>
        <w:br/>
      </w:r>
    </w:p>
    <w:p/>
    <w:p>
      <w:pPr>
        <w:pStyle w:val="Heading3"/>
      </w:pPr>
      <w:r>
        <w:t>4.3 数据库表结构设计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用户问题表</w:t>
        <w:br/>
      </w:r>
      <w:r>
        <w:rPr>
          <w:rStyle w:val="CodeChar"/>
        </w:rPr>
        <w:t>CREATE TABLE user_questions (</w:t>
        <w:br/>
      </w:r>
      <w:r>
        <w:rPr>
          <w:rStyle w:val="CodeChar"/>
        </w:rPr>
        <w:t xml:space="preserve">    id BIGINT PRIMARY KEY AUTO_INCREMENT,</w:t>
        <w:br/>
      </w:r>
      <w:r>
        <w:rPr>
          <w:rStyle w:val="CodeChar"/>
        </w:rPr>
        <w:t xml:space="preserve">    platform VARCHAR(50) NOT NULL COMMENT '来源平台',</w:t>
        <w:br/>
      </w:r>
      <w:r>
        <w:rPr>
          <w:rStyle w:val="CodeChar"/>
        </w:rPr>
        <w:t xml:space="preserve">    keyword VARCHAR(100) COMMENT '搜索关键词',</w:t>
        <w:br/>
      </w:r>
      <w:r>
        <w:rPr>
          <w:rStyle w:val="CodeChar"/>
        </w:rPr>
        <w:t xml:space="preserve">    question_title VARCHAR(500) NOT NULL COMMENT '问题标题',</w:t>
        <w:br/>
      </w:r>
      <w:r>
        <w:rPr>
          <w:rStyle w:val="CodeChar"/>
        </w:rPr>
        <w:t xml:space="preserve">    question_content TEXT COMMENT '问题描述',</w:t>
        <w:br/>
      </w:r>
      <w:r>
        <w:rPr>
          <w:rStyle w:val="CodeChar"/>
        </w:rPr>
        <w:t xml:space="preserve">    question_link VARCHAR(500) COMMENT '原始链接',</w:t>
        <w:br/>
      </w:r>
      <w:r>
        <w:rPr>
          <w:rStyle w:val="CodeChar"/>
        </w:rPr>
        <w:t xml:space="preserve">    category VARCHAR(50) COMMENT '问题分类',</w:t>
        <w:br/>
      </w:r>
      <w:r>
        <w:rPr>
          <w:rStyle w:val="CodeChar"/>
        </w:rPr>
        <w:t xml:space="preserve">    user_type VARCHAR(50) COMMENT '用户类型推断',</w:t>
        <w:br/>
      </w:r>
      <w:r>
        <w:rPr>
          <w:rStyle w:val="CodeChar"/>
        </w:rPr>
        <w:t xml:space="preserve">    urgency_level VARCHAR(20) COMMENT '紧迫程度',</w:t>
        <w:br/>
      </w:r>
      <w:r>
        <w:rPr>
          <w:rStyle w:val="CodeChar"/>
        </w:rPr>
        <w:t xml:space="preserve">    reply_count INT DEFAULT 0 COMMENT '回答数量',</w:t>
        <w:br/>
      </w:r>
      <w:r>
        <w:rPr>
          <w:rStyle w:val="CodeChar"/>
        </w:rPr>
        <w:t xml:space="preserve">    view_count INT DEFAULT 0 COMMENT '浏览量',</w:t>
        <w:br/>
      </w:r>
      <w:r>
        <w:rPr>
          <w:rStyle w:val="CodeChar"/>
        </w:rPr>
        <w:t xml:space="preserve">    post_time DATETIME COMMENT '发布时间',</w:t>
        <w:br/>
      </w:r>
      <w:r>
        <w:rPr>
          <w:rStyle w:val="CodeChar"/>
        </w:rPr>
        <w:t xml:space="preserve">    crawl_time DATETIME DEFAULT CURRENT_TIMESTAMP COMMENT '采集时间',</w:t>
        <w:br/>
      </w:r>
      <w:r>
        <w:rPr>
          <w:rStyle w:val="CodeChar"/>
        </w:rPr>
        <w:t xml:space="preserve">    is_processed TINYINT DEFAULT 0 COMMENT '是否已处理',</w:t>
        <w:br/>
      </w:r>
      <w:r>
        <w:rPr>
          <w:rStyle w:val="CodeChar"/>
        </w:rPr>
        <w:br/>
      </w:r>
      <w:r>
        <w:rPr>
          <w:rStyle w:val="CodeChar"/>
        </w:rPr>
        <w:t xml:space="preserve">    INDEX idx_platform (platform),</w:t>
        <w:br/>
      </w:r>
      <w:r>
        <w:rPr>
          <w:rStyle w:val="CodeChar"/>
        </w:rPr>
        <w:t xml:space="preserve">    INDEX idx_keyword (keyword),</w:t>
        <w:br/>
      </w:r>
      <w:r>
        <w:rPr>
          <w:rStyle w:val="CodeChar"/>
        </w:rPr>
        <w:t xml:space="preserve">    INDEX idx_category (category),</w:t>
        <w:br/>
      </w:r>
      <w:r>
        <w:rPr>
          <w:rStyle w:val="CodeChar"/>
        </w:rPr>
        <w:t xml:space="preserve">    INDEX idx_post_time (post_time)</w:t>
        <w:br/>
      </w:r>
      <w:r>
        <w:rPr>
          <w:rStyle w:val="CodeChar"/>
        </w:rPr>
        <w:t>) ENGINE=InnoDB DEFAULT CHARSET=utf8mb4 COMMENT='用户问题采集表';</w:t>
        <w:br/>
      </w:r>
      <w:r>
        <w:rPr>
          <w:rStyle w:val="CodeChar"/>
        </w:rPr>
        <w:br/>
      </w:r>
      <w:r>
        <w:rPr>
          <w:rStyle w:val="CodeChar"/>
        </w:rPr>
        <w:t>-- 问题分类映射表</w:t>
        <w:br/>
      </w:r>
      <w:r>
        <w:rPr>
          <w:rStyle w:val="CodeChar"/>
        </w:rPr>
        <w:t>CREATE TABLE question_categories (</w:t>
        <w:br/>
      </w:r>
      <w:r>
        <w:rPr>
          <w:rStyle w:val="CodeChar"/>
        </w:rPr>
        <w:t xml:space="preserve">    id INT PRIMARY KEY AUTO_INCREMENT,</w:t>
        <w:br/>
      </w:r>
      <w:r>
        <w:rPr>
          <w:rStyle w:val="CodeChar"/>
        </w:rPr>
        <w:t xml:space="preserve">    category_name VARCHAR(50) NOT NULL COMMENT '分类名称',</w:t>
        <w:br/>
      </w:r>
      <w:r>
        <w:rPr>
          <w:rStyle w:val="CodeChar"/>
        </w:rPr>
        <w:t xml:space="preserve">    keywords JSON COMMENT '关键词列表',</w:t>
        <w:br/>
      </w:r>
      <w:r>
        <w:rPr>
          <w:rStyle w:val="CodeChar"/>
        </w:rPr>
        <w:t xml:space="preserve">    description VARCHAR(200) COMMENT '分类描述'</w:t>
        <w:br/>
      </w:r>
      <w:r>
        <w:rPr>
          <w:rStyle w:val="CodeChar"/>
        </w:rPr>
        <w:t>) ENGINE=InnoDB DEFAULT CHARSET=utf8mb4;</w:t>
        <w:br/>
      </w:r>
      <w:r>
        <w:rPr>
          <w:rStyle w:val="CodeChar"/>
        </w:rPr>
        <w:br/>
      </w:r>
      <w:r>
        <w:rPr>
          <w:rStyle w:val="CodeChar"/>
        </w:rPr>
        <w:t>-- 预置分类数据</w:t>
        <w:br/>
      </w:r>
      <w:r>
        <w:rPr>
          <w:rStyle w:val="CodeChar"/>
        </w:rPr>
        <w:t>INSERT INTO question_categories (category_name, keywords, description) VALUES</w:t>
        <w:br/>
      </w:r>
      <w:r>
        <w:rPr>
          <w:rStyle w:val="CodeChar"/>
        </w:rPr>
        <w:t>('系统故障', '["蓝屏", "黑屏", "崩溃", "死机", "无法启动"]', '系统无法正常运行'),</w:t>
        <w:br/>
      </w:r>
      <w:r>
        <w:rPr>
          <w:rStyle w:val="CodeChar"/>
        </w:rPr>
        <w:t>('病毒安全', '["中毒", "病毒", "木马", "恶意软件", "主页被篡改"]', '系统安全问题'),</w:t>
        <w:br/>
      </w:r>
      <w:r>
        <w:rPr>
          <w:rStyle w:val="CodeChar"/>
        </w:rPr>
        <w:t>('系统安装', '["重装系统", "装系统", "系统安装", "U盘启动"]', '系统安装相关'),</w:t>
        <w:br/>
      </w:r>
      <w:r>
        <w:rPr>
          <w:rStyle w:val="CodeChar"/>
        </w:rPr>
        <w:t>('系统优化', '["电脑卡", "系统慢", "清理", "优化", "提速"]', '性能优化需求'),</w:t>
        <w:br/>
      </w:r>
      <w:r>
        <w:rPr>
          <w:rStyle w:val="CodeChar"/>
        </w:rPr>
        <w:t>('系统升级', '["升级", "Win10升Win11", "版本更新"]', '系统版本升级'),</w:t>
        <w:br/>
      </w:r>
      <w:r>
        <w:rPr>
          <w:rStyle w:val="CodeChar"/>
        </w:rPr>
        <w:t>('Linux迁移', '["Linux", "Ubuntu", "deepin", "双系统"]', '向Linux迁移意向');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五、关键词匹配与用户画像</w:t>
      </w:r>
    </w:p>
    <w:p/>
    <w:p>
      <w:pPr>
        <w:pStyle w:val="Heading3"/>
      </w:pPr>
      <w:r>
        <w:t>5.1 自动分类逻辑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def classify_question(question_title, question_content):</w:t>
        <w:br/>
      </w:r>
      <w:r>
        <w:rPr>
          <w:rStyle w:val="CodeChar"/>
        </w:rPr>
        <w:t xml:space="preserve">    """根据关键词自动分类问题"""</w:t>
        <w:br/>
      </w:r>
      <w:r>
        <w:rPr>
          <w:rStyle w:val="CodeChar"/>
        </w:rPr>
        <w:br/>
      </w:r>
      <w:r>
        <w:rPr>
          <w:rStyle w:val="CodeChar"/>
        </w:rPr>
        <w:t xml:space="preserve">    full_text = (question_title + ' ' + question_content).lower()</w:t>
        <w:br/>
      </w:r>
      <w:r>
        <w:rPr>
          <w:rStyle w:val="CodeChar"/>
        </w:rPr>
        <w:br/>
      </w:r>
      <w:r>
        <w:rPr>
          <w:rStyle w:val="CodeChar"/>
        </w:rPr>
        <w:t xml:space="preserve">    # 分类规则（基于关键词报告）</w:t>
        <w:br/>
      </w:r>
      <w:r>
        <w:rPr>
          <w:rStyle w:val="CodeChar"/>
        </w:rPr>
        <w:t xml:space="preserve">    categories = {</w:t>
        <w:br/>
      </w:r>
      <w:r>
        <w:rPr>
          <w:rStyle w:val="CodeChar"/>
        </w:rPr>
        <w:t xml:space="preserve">        '系统故障': {</w:t>
        <w:br/>
      </w:r>
      <w:r>
        <w:rPr>
          <w:rStyle w:val="CodeChar"/>
        </w:rPr>
        <w:t xml:space="preserve">            'keywords': ['蓝屏', '黑屏', '崩溃', '死机', '无法启动', '启动失败', '开机报错'],</w:t>
        <w:br/>
      </w:r>
      <w:r>
        <w:rPr>
          <w:rStyle w:val="CodeChar"/>
        </w:rPr>
        <w:t xml:space="preserve">            'urgency': '极高'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'病毒安全': {</w:t>
        <w:br/>
      </w:r>
      <w:r>
        <w:rPr>
          <w:rStyle w:val="CodeChar"/>
        </w:rPr>
        <w:t xml:space="preserve">            'keywords': ['中毒', '病毒', '木马', '恶意软件', '主页被篡改', '杀毒'],</w:t>
        <w:br/>
      </w:r>
      <w:r>
        <w:rPr>
          <w:rStyle w:val="CodeChar"/>
        </w:rPr>
        <w:t xml:space="preserve">            'urgency': '高'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'系统安装': {</w:t>
        <w:br/>
      </w:r>
      <w:r>
        <w:rPr>
          <w:rStyle w:val="CodeChar"/>
        </w:rPr>
        <w:t xml:space="preserve">            'keywords': ['重装系统', '装系统', '系统安装', 'U盘装系统', '启动盘'],</w:t>
        <w:br/>
      </w:r>
      <w:r>
        <w:rPr>
          <w:rStyle w:val="CodeChar"/>
        </w:rPr>
        <w:t xml:space="preserve">            'urgency': '中'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'系统优化': {</w:t>
        <w:br/>
      </w:r>
      <w:r>
        <w:rPr>
          <w:rStyle w:val="CodeChar"/>
        </w:rPr>
        <w:t xml:space="preserve">            'keywords': ['电脑卡', '系统慢', '卡顿', '清理', '优化', '提速', 'C盘满'],</w:t>
        <w:br/>
      </w:r>
      <w:r>
        <w:rPr>
          <w:rStyle w:val="CodeChar"/>
        </w:rPr>
        <w:t xml:space="preserve">            'urgency': '中'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    'Linux迁移': {</w:t>
        <w:br/>
      </w:r>
      <w:r>
        <w:rPr>
          <w:rStyle w:val="CodeChar"/>
        </w:rPr>
        <w:t xml:space="preserve">            'keywords': ['Linux', 'Ubuntu', 'deepin', '双系统', 'Windows换Linux'],</w:t>
        <w:br/>
      </w:r>
      <w:r>
        <w:rPr>
          <w:rStyle w:val="CodeChar"/>
        </w:rPr>
        <w:t xml:space="preserve">            'urgency': '中'</w:t>
        <w:br/>
      </w:r>
      <w:r>
        <w:rPr>
          <w:rStyle w:val="CodeChar"/>
        </w:rPr>
        <w:t xml:space="preserve">        },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for category, rule in categories.items():</w:t>
        <w:br/>
      </w:r>
      <w:r>
        <w:rPr>
          <w:rStyle w:val="CodeChar"/>
        </w:rPr>
        <w:t xml:space="preserve">        for keyword in rule['keywords']:</w:t>
        <w:br/>
      </w:r>
      <w:r>
        <w:rPr>
          <w:rStyle w:val="CodeChar"/>
        </w:rPr>
        <w:t xml:space="preserve">            if keyword in full_text:</w:t>
        <w:br/>
      </w:r>
      <w:r>
        <w:rPr>
          <w:rStyle w:val="CodeChar"/>
        </w:rPr>
        <w:t xml:space="preserve">                return {</w:t>
        <w:br/>
      </w:r>
      <w:r>
        <w:rPr>
          <w:rStyle w:val="CodeChar"/>
        </w:rPr>
        <w:t xml:space="preserve">                    'category': category,</w:t>
        <w:br/>
      </w:r>
      <w:r>
        <w:rPr>
          <w:rStyle w:val="CodeChar"/>
        </w:rPr>
        <w:t xml:space="preserve">                    'urgency': rule['urgency'],</w:t>
        <w:br/>
      </w:r>
      <w:r>
        <w:rPr>
          <w:rStyle w:val="CodeChar"/>
        </w:rPr>
        <w:t xml:space="preserve">                    'matched_keyword': keyword</w:t>
        <w:br/>
      </w:r>
      <w:r>
        <w:rPr>
          <w:rStyle w:val="CodeChar"/>
        </w:rPr>
        <w:t xml:space="preserve">        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return {</w:t>
        <w:br/>
      </w:r>
      <w:r>
        <w:rPr>
          <w:rStyle w:val="CodeChar"/>
        </w:rPr>
        <w:t xml:space="preserve">        'category': '其他',</w:t>
        <w:br/>
      </w:r>
      <w:r>
        <w:rPr>
          <w:rStyle w:val="CodeChar"/>
        </w:rPr>
        <w:t xml:space="preserve">        'urgency': '待评估',</w:t>
        <w:br/>
      </w:r>
      <w:r>
        <w:rPr>
          <w:rStyle w:val="CodeChar"/>
        </w:rPr>
        <w:t xml:space="preserve">        'matched_keyword': None</w:t>
        <w:br/>
      </w:r>
      <w:r>
        <w:rPr>
          <w:rStyle w:val="CodeChar"/>
        </w:rPr>
        <w:t xml:space="preserve">    }</w:t>
        <w:br/>
      </w:r>
    </w:p>
    <w:p/>
    <w:p>
      <w:pPr>
        <w:pStyle w:val="Heading3"/>
      </w:pPr>
      <w:r>
        <w:t>5.2 用户类型推断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def infer_user_type(question_title, question_content):</w:t>
        <w:br/>
      </w:r>
      <w:r>
        <w:rPr>
          <w:rStyle w:val="CodeChar"/>
        </w:rPr>
        <w:t xml:space="preserve">    """根据问题内容推断用户类型"""</w:t>
        <w:br/>
      </w:r>
      <w:r>
        <w:rPr>
          <w:rStyle w:val="CodeChar"/>
        </w:rPr>
        <w:br/>
      </w:r>
      <w:r>
        <w:rPr>
          <w:rStyle w:val="CodeChar"/>
        </w:rPr>
        <w:t xml:space="preserve">    full_text = question_title + ' ' + question_content</w:t>
        <w:br/>
      </w:r>
      <w:r>
        <w:rPr>
          <w:rStyle w:val="CodeChar"/>
        </w:rPr>
        <w:br/>
      </w:r>
      <w:r>
        <w:rPr>
          <w:rStyle w:val="CodeChar"/>
        </w:rPr>
        <w:t xml:space="preserve">    # 用户类型特征词</w:t>
        <w:br/>
      </w:r>
      <w:r>
        <w:rPr>
          <w:rStyle w:val="CodeChar"/>
        </w:rPr>
        <w:t xml:space="preserve">    user_types = {</w:t>
        <w:br/>
      </w:r>
      <w:r>
        <w:rPr>
          <w:rStyle w:val="CodeChar"/>
        </w:rPr>
        <w:t xml:space="preserve">        '小白用户': ['怎么', '怎么办', '教程', '新手', '小白', '不懂', '求教'],</w:t>
        <w:br/>
      </w:r>
      <w:r>
        <w:rPr>
          <w:rStyle w:val="CodeChar"/>
        </w:rPr>
        <w:t xml:space="preserve">        '进阶用户': ['优化', '配置', '双系统', '虚拟机', '驱动'],</w:t>
        <w:br/>
      </w:r>
      <w:r>
        <w:rPr>
          <w:rStyle w:val="CodeChar"/>
        </w:rPr>
        <w:t xml:space="preserve">        '开发者': ['开发环境', '编程', 'Linux', 'WSL', '命令行'],</w:t>
        <w:br/>
      </w:r>
      <w:r>
        <w:rPr>
          <w:rStyle w:val="CodeChar"/>
        </w:rPr>
        <w:t xml:space="preserve">        '企业IT': ['批量', '部署', '企业', '机房', '服务器'],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for user_type, keywords in user_types.items():</w:t>
        <w:br/>
      </w:r>
      <w:r>
        <w:rPr>
          <w:rStyle w:val="CodeChar"/>
        </w:rPr>
        <w:t xml:space="preserve">        for keyword in keywords:</w:t>
        <w:br/>
      </w:r>
      <w:r>
        <w:rPr>
          <w:rStyle w:val="CodeChar"/>
        </w:rPr>
        <w:t xml:space="preserve">            if keyword in full_text:</w:t>
        <w:br/>
      </w:r>
      <w:r>
        <w:rPr>
          <w:rStyle w:val="CodeChar"/>
        </w:rPr>
        <w:t xml:space="preserve">                return user_type</w:t>
        <w:br/>
      </w:r>
      <w:r>
        <w:rPr>
          <w:rStyle w:val="CodeChar"/>
        </w:rPr>
        <w:br/>
      </w:r>
      <w:r>
        <w:rPr>
          <w:rStyle w:val="CodeChar"/>
        </w:rPr>
        <w:t xml:space="preserve">    return '普通用户'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六、反爬应对策略</w:t>
      </w:r>
    </w:p>
    <w:p/>
    <w:p>
      <w:pPr>
        <w:pStyle w:val="Heading3"/>
      </w:pPr>
      <w:r>
        <w:t>6.1 频率控制（核心）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import random</w:t>
        <w:br/>
      </w:r>
      <w:r>
        <w:rPr>
          <w:rStyle w:val="CodeChar"/>
        </w:rPr>
        <w:t>import time</w:t>
        <w:br/>
      </w:r>
      <w:r>
        <w:rPr>
          <w:rStyle w:val="CodeChar"/>
        </w:rPr>
        <w:t>from scrapy import signals</w:t>
        <w:br/>
      </w:r>
      <w:r>
        <w:rPr>
          <w:rStyle w:val="CodeChar"/>
        </w:rPr>
        <w:br/>
      </w:r>
      <w:r>
        <w:rPr>
          <w:rStyle w:val="CodeChar"/>
        </w:rPr>
        <w:t>class FrequencyControlMiddleware:</w:t>
        <w:br/>
      </w:r>
      <w:r>
        <w:rPr>
          <w:rStyle w:val="CodeChar"/>
        </w:rPr>
        <w:t xml:space="preserve">    """请求频率控制中间件"""</w:t>
        <w:br/>
      </w:r>
      <w:r>
        <w:rPr>
          <w:rStyle w:val="CodeChar"/>
        </w:rPr>
        <w:br/>
      </w:r>
      <w:r>
        <w:rPr>
          <w:rStyle w:val="CodeChar"/>
        </w:rPr>
        <w:t xml:space="preserve">    def __init__(self):</w:t>
        <w:br/>
      </w:r>
      <w:r>
        <w:rPr>
          <w:rStyle w:val="CodeChar"/>
        </w:rPr>
        <w:t xml:space="preserve">        self.min_delay = 2  # 最小延迟</w:t>
        <w:br/>
      </w:r>
      <w:r>
        <w:rPr>
          <w:rStyle w:val="CodeChar"/>
        </w:rPr>
        <w:t xml:space="preserve">        self.max_delay = 5  # 最大延迟</w:t>
        <w:br/>
      </w:r>
      <w:r>
        <w:rPr>
          <w:rStyle w:val="CodeChar"/>
        </w:rPr>
        <w:t xml:space="preserve">        self.request_count = 0</w:t>
        <w:br/>
      </w:r>
      <w:r>
        <w:rPr>
          <w:rStyle w:val="CodeChar"/>
        </w:rPr>
        <w:t xml:space="preserve">        self.max_requests_per_minute = 15  # 每分钟最多15次请求</w:t>
        <w:br/>
      </w:r>
      <w:r>
        <w:rPr>
          <w:rStyle w:val="CodeChar"/>
        </w:rPr>
        <w:br/>
      </w:r>
      <w:r>
        <w:rPr>
          <w:rStyle w:val="CodeChar"/>
        </w:rPr>
        <w:t xml:space="preserve">    def process_request(self, request, spider):</w:t>
        <w:br/>
      </w:r>
      <w:r>
        <w:rPr>
          <w:rStyle w:val="CodeChar"/>
        </w:rPr>
        <w:t xml:space="preserve">        # 随机延迟</w:t>
        <w:br/>
      </w:r>
      <w:r>
        <w:rPr>
          <w:rStyle w:val="CodeChar"/>
        </w:rPr>
        <w:t xml:space="preserve">        delay = random.uniform(self.min_delay, self.max_delay)</w:t>
        <w:br/>
      </w:r>
      <w:r>
        <w:rPr>
          <w:rStyle w:val="CodeChar"/>
        </w:rPr>
        <w:t xml:space="preserve">        time.sleep(delay)</w:t>
        <w:br/>
      </w:r>
      <w:r>
        <w:rPr>
          <w:rStyle w:val="CodeChar"/>
        </w:rPr>
        <w:br/>
      </w:r>
      <w:r>
        <w:rPr>
          <w:rStyle w:val="CodeChar"/>
        </w:rPr>
        <w:t xml:space="preserve">        # 每分钟请求计数</w:t>
        <w:br/>
      </w:r>
      <w:r>
        <w:rPr>
          <w:rStyle w:val="CodeChar"/>
        </w:rPr>
        <w:t xml:space="preserve">        self.request_count += 1</w:t>
        <w:br/>
      </w:r>
      <w:r>
        <w:rPr>
          <w:rStyle w:val="CodeChar"/>
        </w:rPr>
        <w:t xml:space="preserve">        if self.request_count &gt;= self.max_requests_per_minute:</w:t>
        <w:br/>
      </w:r>
      <w:r>
        <w:rPr>
          <w:rStyle w:val="CodeChar"/>
        </w:rPr>
        <w:t xml:space="preserve">            time.sleep(60)  # 暂停1分钟</w:t>
        <w:br/>
      </w:r>
      <w:r>
        <w:rPr>
          <w:rStyle w:val="CodeChar"/>
        </w:rPr>
        <w:t xml:space="preserve">            self.request_count = 0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None</w:t>
        <w:br/>
      </w:r>
    </w:p>
    <w:p/>
    <w:p>
      <w:pPr>
        <w:pStyle w:val="Heading3"/>
      </w:pPr>
      <w:r>
        <w:t>6.2 User-Agent轮换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RandomUserAgentMiddleware:</w:t>
        <w:br/>
      </w:r>
      <w:r>
        <w:rPr>
          <w:rStyle w:val="CodeChar"/>
        </w:rPr>
        <w:t xml:space="preserve">    """随机User-Agent中间件"""</w:t>
        <w:br/>
      </w:r>
      <w:r>
        <w:rPr>
          <w:rStyle w:val="CodeChar"/>
        </w:rPr>
        <w:br/>
      </w:r>
      <w:r>
        <w:rPr>
          <w:rStyle w:val="CodeChar"/>
        </w:rPr>
        <w:t xml:space="preserve">    def __init__(self):</w:t>
        <w:br/>
      </w:r>
      <w:r>
        <w:rPr>
          <w:rStyle w:val="CodeChar"/>
        </w:rPr>
        <w:t xml:space="preserve">        self.user_agents = [</w:t>
        <w:br/>
      </w:r>
      <w:r>
        <w:rPr>
          <w:rStyle w:val="CodeChar"/>
        </w:rPr>
        <w:t xml:space="preserve">            # Chrome</w:t>
        <w:br/>
      </w:r>
      <w:r>
        <w:rPr>
          <w:rStyle w:val="CodeChar"/>
        </w:rPr>
        <w:t xml:space="preserve">            'Mozilla/5.0 (Windows NT 10.0; Win64; x64) AppleWebKit/537.36 (KHTML, like Gecko) Chrome/120.0.0.0 Safari/537.36',</w:t>
        <w:br/>
      </w:r>
      <w:r>
        <w:rPr>
          <w:rStyle w:val="CodeChar"/>
        </w:rPr>
        <w:t xml:space="preserve">            'Mozilla/5.0 (Windows NT 10.0; Win64; x64) AppleWebKit/537.36 (KHTML, like Gecko) Chrome/119.0.0.0 Safari/537.36',</w:t>
        <w:br/>
      </w:r>
      <w:r>
        <w:rPr>
          <w:rStyle w:val="CodeChar"/>
        </w:rPr>
        <w:t xml:space="preserve">            # Firefox</w:t>
        <w:br/>
      </w:r>
      <w:r>
        <w:rPr>
          <w:rStyle w:val="CodeChar"/>
        </w:rPr>
        <w:t xml:space="preserve">            'Mozilla/5.0 (Windows NT 10.0; Win64; x64; rv:121.0) Gecko/20100101 Firefox/121.0',</w:t>
        <w:br/>
      </w:r>
      <w:r>
        <w:rPr>
          <w:rStyle w:val="CodeChar"/>
        </w:rPr>
        <w:t xml:space="preserve">            # Edge</w:t>
        <w:br/>
      </w:r>
      <w:r>
        <w:rPr>
          <w:rStyle w:val="CodeChar"/>
        </w:rPr>
        <w:t xml:space="preserve">            'Mozilla/5.0 (Windows NT 10.0; Win64; x64) AppleWebKit/537.36 (KHTML, like Gecko) Chrome/120.0.0.0 Safari/537.36 Edg/120.0.0.0',</w:t>
        <w:br/>
      </w:r>
      <w:r>
        <w:rPr>
          <w:rStyle w:val="CodeChar"/>
        </w:rPr>
        <w:t xml:space="preserve">            # Safari</w:t>
        <w:br/>
      </w:r>
      <w:r>
        <w:rPr>
          <w:rStyle w:val="CodeChar"/>
        </w:rPr>
        <w:t xml:space="preserve">            'Mozilla/5.0 (Macintosh; Intel Mac OS X 10_15_7) AppleWebKit/605.1.15 (KHTML, like Gecko) Version/17.0 Safari/605.1.15',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br/>
      </w:r>
      <w:r>
        <w:rPr>
          <w:rStyle w:val="CodeChar"/>
        </w:rPr>
        <w:t xml:space="preserve">    def process_request(self, request, spider):</w:t>
        <w:br/>
      </w:r>
      <w:r>
        <w:rPr>
          <w:rStyle w:val="CodeChar"/>
        </w:rPr>
        <w:t xml:space="preserve">        request.headers['User-Agent'] = random.choice(self.user_agents)</w:t>
        <w:br/>
      </w:r>
      <w:r>
        <w:rPr>
          <w:rStyle w:val="CodeChar"/>
        </w:rPr>
        <w:t xml:space="preserve">        return None</w:t>
        <w:br/>
      </w:r>
    </w:p>
    <w:p/>
    <w:p>
      <w:pPr>
        <w:pStyle w:val="Heading3"/>
      </w:pPr>
      <w:r>
        <w:t>6.3 异常处理与重试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RetryMiddleware:</w:t>
        <w:br/>
      </w:r>
      <w:r>
        <w:rPr>
          <w:rStyle w:val="CodeChar"/>
        </w:rPr>
        <w:t xml:space="preserve">    """智能重试中间件"""</w:t>
        <w:br/>
      </w:r>
      <w:r>
        <w:rPr>
          <w:rStyle w:val="CodeChar"/>
        </w:rPr>
        <w:br/>
      </w:r>
      <w:r>
        <w:rPr>
          <w:rStyle w:val="CodeChar"/>
        </w:rPr>
        <w:t xml:space="preserve">    RETRY_HTTP_CODES = [429, 500, 502, 503, 504]</w:t>
        <w:br/>
      </w:r>
      <w:r>
        <w:rPr>
          <w:rStyle w:val="CodeChar"/>
        </w:rPr>
        <w:t xml:space="preserve">    MAX_RETRY_TIMES = 3</w:t>
        <w:br/>
      </w:r>
      <w:r>
        <w:rPr>
          <w:rStyle w:val="CodeChar"/>
        </w:rPr>
        <w:br/>
      </w:r>
      <w:r>
        <w:rPr>
          <w:rStyle w:val="CodeChar"/>
        </w:rPr>
        <w:t xml:space="preserve">    def process_response(self, request, response, spider):</w:t>
        <w:br/>
      </w:r>
      <w:r>
        <w:rPr>
          <w:rStyle w:val="CodeChar"/>
        </w:rPr>
        <w:t xml:space="preserve">        if response.status in self.RETRY_HTTP_CODES:</w:t>
        <w:br/>
      </w:r>
      <w:r>
        <w:rPr>
          <w:rStyle w:val="CodeChar"/>
        </w:rPr>
        <w:t xml:space="preserve">            reason = f"HTTP {response.status}"</w:t>
        <w:br/>
      </w:r>
      <w:r>
        <w:rPr>
          <w:rStyle w:val="CodeChar"/>
        </w:rPr>
        <w:t xml:space="preserve">            return self._retry(request, reason, spider) or response</w:t>
        <w:br/>
      </w:r>
      <w:r>
        <w:rPr>
          <w:rStyle w:val="CodeChar"/>
        </w:rPr>
        <w:br/>
      </w:r>
      <w:r>
        <w:rPr>
          <w:rStyle w:val="CodeChar"/>
        </w:rPr>
        <w:t xml:space="preserve">        if response.status == 403:</w:t>
        <w:br/>
      </w:r>
      <w:r>
        <w:rPr>
          <w:rStyle w:val="CodeChar"/>
        </w:rPr>
        <w:t xml:space="preserve">            # 403 Forbidden - 可能被封，需要更长延迟</w:t>
        <w:br/>
      </w:r>
      <w:r>
        <w:rPr>
          <w:rStyle w:val="CodeChar"/>
        </w:rPr>
        <w:t xml:space="preserve">            spider.logger.warning(f"403 Forbidden: {request.url}")</w:t>
        <w:br/>
      </w:r>
      <w:r>
        <w:rPr>
          <w:rStyle w:val="CodeChar"/>
        </w:rPr>
        <w:t xml:space="preserve">            time.sleep(60)  # 暂停1分钟</w:t>
        <w:br/>
      </w:r>
      <w:r>
        <w:rPr>
          <w:rStyle w:val="CodeChar"/>
        </w:rPr>
        <w:t xml:space="preserve">            return self._retry(request, "Forbidden", spider) or response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response</w:t>
        <w:br/>
      </w:r>
      <w:r>
        <w:rPr>
          <w:rStyle w:val="CodeChar"/>
        </w:rPr>
        <w:br/>
      </w:r>
      <w:r>
        <w:rPr>
          <w:rStyle w:val="CodeChar"/>
        </w:rPr>
        <w:t xml:space="preserve">    def _retry(self, request, reason, spider):</w:t>
        <w:br/>
      </w:r>
      <w:r>
        <w:rPr>
          <w:rStyle w:val="CodeChar"/>
        </w:rPr>
        <w:t xml:space="preserve">        retry_times = request.meta.get('retry_times', 0)</w:t>
        <w:br/>
      </w:r>
      <w:r>
        <w:rPr>
          <w:rStyle w:val="CodeChar"/>
        </w:rPr>
        <w:br/>
      </w:r>
      <w:r>
        <w:rPr>
          <w:rStyle w:val="CodeChar"/>
        </w:rPr>
        <w:t xml:space="preserve">        if retry_times &lt; self.MAX_RETRY_TIMES:</w:t>
        <w:br/>
      </w:r>
      <w:r>
        <w:rPr>
          <w:rStyle w:val="CodeChar"/>
        </w:rPr>
        <w:t xml:space="preserve">            # 指数退避</w:t>
        <w:br/>
      </w:r>
      <w:r>
        <w:rPr>
          <w:rStyle w:val="CodeChar"/>
        </w:rPr>
        <w:t xml:space="preserve">            delay = (2 ** retry_times) * 5</w:t>
        <w:br/>
      </w:r>
      <w:r>
        <w:rPr>
          <w:rStyle w:val="CodeChar"/>
        </w:rPr>
        <w:t xml:space="preserve">            time.sleep(delay)</w:t>
        <w:br/>
      </w:r>
      <w:r>
        <w:rPr>
          <w:rStyle w:val="CodeChar"/>
        </w:rPr>
        <w:br/>
      </w:r>
      <w:r>
        <w:rPr>
          <w:rStyle w:val="CodeChar"/>
        </w:rPr>
        <w:t xml:space="preserve">            request.meta['retry_times'] = retry_times + 1</w:t>
        <w:br/>
      </w:r>
      <w:r>
        <w:rPr>
          <w:rStyle w:val="CodeChar"/>
        </w:rPr>
        <w:t xml:space="preserve">            return request.copy()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None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七、运行与部署</w:t>
      </w:r>
    </w:p>
    <w:p/>
    <w:p>
      <w:pPr>
        <w:pStyle w:val="Heading3"/>
      </w:pPr>
      <w:r>
        <w:t>7.1 项目目录结构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os_user_crawler/</w:t>
        <w:br/>
      </w:r>
      <w:r>
        <w:rPr>
          <w:rStyle w:val="CodeChar"/>
        </w:rPr>
        <w:t>├── scrapy.cfg                    # Scrapy配置</w:t>
        <w:br/>
      </w:r>
      <w:r>
        <w:rPr>
          <w:rStyle w:val="CodeChar"/>
        </w:rPr>
        <w:t>├── requirements.txt              # 依赖包</w:t>
        <w:br/>
      </w:r>
      <w:r>
        <w:rPr>
          <w:rStyle w:val="CodeChar"/>
        </w:rPr>
        <w:t>├── README.md                     # 项目说明</w:t>
        <w:br/>
      </w:r>
      <w:r>
        <w:rPr>
          <w:rStyle w:val="CodeChar"/>
        </w:rPr>
        <w:t>├── config/</w:t>
        <w:br/>
      </w:r>
      <w:r>
        <w:rPr>
          <w:rStyle w:val="CodeChar"/>
        </w:rPr>
        <w:t>│   ├── settings.py              # 爬虫配置</w:t>
        <w:br/>
      </w:r>
      <w:r>
        <w:rPr>
          <w:rStyle w:val="CodeChar"/>
        </w:rPr>
        <w:t>│   ├── keywords.txt             # 关键词列表</w:t>
        <w:br/>
      </w:r>
      <w:r>
        <w:rPr>
          <w:rStyle w:val="CodeChar"/>
        </w:rPr>
        <w:t>│   └── proxies.txt              # 代理IP列表（可选）</w:t>
        <w:br/>
      </w:r>
      <w:r>
        <w:rPr>
          <w:rStyle w:val="CodeChar"/>
        </w:rPr>
        <w:t>├── spiders/</w:t>
        <w:br/>
      </w:r>
      <w:r>
        <w:rPr>
          <w:rStyle w:val="CodeChar"/>
        </w:rPr>
        <w:t>│   ├── __init__.py</w:t>
        <w:br/>
      </w:r>
      <w:r>
        <w:rPr>
          <w:rStyle w:val="CodeChar"/>
        </w:rPr>
        <w:t>│   ├── baidu_zhidao.py          # 百度知道爬虫</w:t>
        <w:br/>
      </w:r>
      <w:r>
        <w:rPr>
          <w:rStyle w:val="CodeChar"/>
        </w:rPr>
        <w:t>│   ├── tieba.py                 # 贴吧爬虫</w:t>
        <w:br/>
      </w:r>
      <w:r>
        <w:rPr>
          <w:rStyle w:val="CodeChar"/>
        </w:rPr>
        <w:t>│   ├── deepin_forum.py          # deepin社区爬虫</w:t>
        <w:br/>
      </w:r>
      <w:r>
        <w:rPr>
          <w:rStyle w:val="CodeChar"/>
        </w:rPr>
        <w:t>│   └── zhihu.py                 # 知乎爬虫</w:t>
        <w:br/>
      </w:r>
      <w:r>
        <w:rPr>
          <w:rStyle w:val="CodeChar"/>
        </w:rPr>
        <w:t>├── middlewares/</w:t>
        <w:br/>
      </w:r>
      <w:r>
        <w:rPr>
          <w:rStyle w:val="CodeChar"/>
        </w:rPr>
        <w:t>│   ├── __init__.py</w:t>
        <w:br/>
      </w:r>
      <w:r>
        <w:rPr>
          <w:rStyle w:val="CodeChar"/>
        </w:rPr>
        <w:t>│   ├── frequency_control.py     # 频率控制</w:t>
        <w:br/>
      </w:r>
      <w:r>
        <w:rPr>
          <w:rStyle w:val="CodeChar"/>
        </w:rPr>
        <w:t>│   ├── random_ua.py             # UA轮换</w:t>
        <w:br/>
      </w:r>
      <w:r>
        <w:rPr>
          <w:rStyle w:val="CodeChar"/>
        </w:rPr>
        <w:t>│   └── retry.py                 # 重试机制</w:t>
        <w:br/>
      </w:r>
      <w:r>
        <w:rPr>
          <w:rStyle w:val="CodeChar"/>
        </w:rPr>
        <w:t>├── pipelines/</w:t>
        <w:br/>
      </w:r>
      <w:r>
        <w:rPr>
          <w:rStyle w:val="CodeChar"/>
        </w:rPr>
        <w:t>│   ├── __init__.py</w:t>
        <w:br/>
      </w:r>
      <w:r>
        <w:rPr>
          <w:rStyle w:val="CodeChar"/>
        </w:rPr>
        <w:t>│   ├── cleaner.py               # 数据清洗</w:t>
        <w:br/>
      </w:r>
      <w:r>
        <w:rPr>
          <w:rStyle w:val="CodeChar"/>
        </w:rPr>
        <w:t>│   ├── desensitizer.py          # 数据脱敏</w:t>
        <w:br/>
      </w:r>
      <w:r>
        <w:rPr>
          <w:rStyle w:val="CodeChar"/>
        </w:rPr>
        <w:t>│   └── storage.py               # 数据存储</w:t>
        <w:br/>
      </w:r>
      <w:r>
        <w:rPr>
          <w:rStyle w:val="CodeChar"/>
        </w:rPr>
        <w:t>├── utils/</w:t>
        <w:br/>
      </w:r>
      <w:r>
        <w:rPr>
          <w:rStyle w:val="CodeChar"/>
        </w:rPr>
        <w:t>│   ├── __init__.py</w:t>
        <w:br/>
      </w:r>
      <w:r>
        <w:rPr>
          <w:rStyle w:val="CodeChar"/>
        </w:rPr>
        <w:t>│   ├── classifier.py            # 分类工具</w:t>
        <w:br/>
      </w:r>
      <w:r>
        <w:rPr>
          <w:rStyle w:val="CodeChar"/>
        </w:rPr>
        <w:t>│   └── logger.py                # 日志工具</w:t>
        <w:br/>
      </w:r>
      <w:r>
        <w:rPr>
          <w:rStyle w:val="CodeChar"/>
        </w:rPr>
        <w:t>└── data/</w:t>
        <w:br/>
      </w:r>
      <w:r>
        <w:rPr>
          <w:rStyle w:val="CodeChar"/>
        </w:rPr>
        <w:t xml:space="preserve">    └── export/                  # 导出数据目录</w:t>
        <w:br/>
      </w:r>
    </w:p>
    <w:p/>
    <w:p>
      <w:pPr>
        <w:pStyle w:val="Heading3"/>
      </w:pPr>
      <w:r>
        <w:t>7.2 依赖安装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requirements.txt</w:t>
        <w:br/>
      </w:r>
      <w:r>
        <w:rPr>
          <w:rStyle w:val="CodeChar"/>
        </w:rPr>
        <w:t>scrapy&gt;=2.11.0</w:t>
        <w:br/>
      </w:r>
      <w:r>
        <w:rPr>
          <w:rStyle w:val="CodeChar"/>
        </w:rPr>
        <w:t>playwright&gt;=1.40.0</w:t>
        <w:br/>
      </w:r>
      <w:r>
        <w:rPr>
          <w:rStyle w:val="CodeChar"/>
        </w:rPr>
        <w:t>pymysql&gt;=1.1.0</w:t>
        <w:br/>
      </w:r>
      <w:r>
        <w:rPr>
          <w:rStyle w:val="CodeChar"/>
        </w:rPr>
        <w:t>pymongo&gt;=4.6.0</w:t>
        <w:br/>
      </w:r>
      <w:r>
        <w:rPr>
          <w:rStyle w:val="CodeChar"/>
        </w:rPr>
        <w:t>redis&gt;=5.0.0</w:t>
        <w:br/>
      </w:r>
      <w:r>
        <w:rPr>
          <w:rStyle w:val="CodeChar"/>
        </w:rPr>
        <w:t>celery&gt;=5.3.0</w:t>
        <w:br/>
      </w:r>
      <w:r>
        <w:rPr>
          <w:rStyle w:val="CodeChar"/>
        </w:rPr>
        <w:t>python-dateutil&gt;=2.8.0</w:t>
        <w:br/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安装依赖</w:t>
        <w:br/>
      </w:r>
      <w:r>
        <w:rPr>
          <w:rStyle w:val="CodeChar"/>
        </w:rPr>
        <w:t>pip install -r requirements.txt</w:t>
        <w:br/>
      </w:r>
      <w:r>
        <w:rPr>
          <w:rStyle w:val="CodeChar"/>
        </w:rPr>
        <w:br/>
      </w:r>
      <w:r>
        <w:rPr>
          <w:rStyle w:val="CodeChar"/>
        </w:rPr>
        <w:t># 安装Playwright浏览器</w:t>
        <w:br/>
      </w:r>
      <w:r>
        <w:rPr>
          <w:rStyle w:val="CodeChar"/>
        </w:rPr>
        <w:t>playwright install chromium</w:t>
        <w:br/>
      </w:r>
    </w:p>
    <w:p/>
    <w:p>
      <w:pPr>
        <w:pStyle w:val="Heading3"/>
      </w:pPr>
      <w:r>
        <w:t>7.3 运行命令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运行单个爬虫</w:t>
        <w:br/>
      </w:r>
      <w:r>
        <w:rPr>
          <w:rStyle w:val="CodeChar"/>
        </w:rPr>
        <w:t>scrapy crawl baidu_zhidao -o output/baidu_zhidao.json</w:t>
        <w:br/>
      </w:r>
      <w:r>
        <w:rPr>
          <w:rStyle w:val="CodeChar"/>
        </w:rPr>
        <w:br/>
      </w:r>
      <w:r>
        <w:rPr>
          <w:rStyle w:val="CodeChar"/>
        </w:rPr>
        <w:t># 运行所有爬虫</w:t>
        <w:br/>
      </w:r>
      <w:r>
        <w:rPr>
          <w:rStyle w:val="CodeChar"/>
        </w:rPr>
        <w:t>python run_all_spiders.py</w:t>
        <w:br/>
      </w:r>
      <w:r>
        <w:rPr>
          <w:rStyle w:val="CodeChar"/>
        </w:rPr>
        <w:br/>
      </w:r>
      <w:r>
        <w:rPr>
          <w:rStyle w:val="CodeChar"/>
        </w:rPr>
        <w:t># 定时任务（每天凌晨2点运行）</w:t>
        <w:br/>
      </w:r>
      <w:r>
        <w:rPr>
          <w:rStyle w:val="CodeChar"/>
        </w:rPr>
        <w:t># crontab -e</w:t>
        <w:br/>
      </w:r>
      <w:r>
        <w:rPr>
          <w:rStyle w:val="CodeChar"/>
        </w:rPr>
        <w:t>0 2 * * * cd /path/to/project &amp;&amp; python run_all_spiders.py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八、合规检查清单</w:t>
      </w:r>
    </w:p>
    <w:p/>
    <w:p>
      <w:pPr/>
      <w:r/>
      <w:r>
        <w:t>在</w:t>
      </w:r>
      <w:r>
        <w:t>启</w:t>
      </w:r>
      <w:r>
        <w:t>动</w:t>
      </w:r>
      <w:r>
        <w:t>采</w:t>
      </w:r>
      <w:r>
        <w:t>集</w:t>
      </w:r>
      <w:r>
        <w:t>前</w:t>
      </w:r>
      <w:r>
        <w:t>，</w:t>
      </w:r>
      <w:r>
        <w:t>必</w:t>
      </w:r>
      <w:r>
        <w:t>须</w:t>
      </w:r>
      <w:r>
        <w:t>完</w:t>
      </w:r>
      <w:r>
        <w:t>成</w:t>
      </w:r>
      <w:r>
        <w:t>以</w:t>
      </w:r>
      <w:r>
        <w:t>下</w:t>
      </w:r>
      <w:r>
        <w:t>合</w:t>
      </w:r>
      <w:r>
        <w:t>规</w:t>
      </w:r>
      <w:r>
        <w:t>检</w:t>
      </w:r>
      <w:r>
        <w:t>查</w:t>
      </w:r>
      <w:r>
        <w:t>：</w:t>
      </w:r>
    </w:p>
    <w:p/>
    <w:p>
      <w:pPr>
        <w:pStyle w:val="Heading3"/>
      </w:pPr>
      <w:r>
        <w:t>8.1 采集前检查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检</w:t>
            </w:r>
            <w:r>
              <w:rPr>
                <w:b/>
              </w:rPr>
              <w:t>查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t</w:t>
            </w:r>
            <w:r>
              <w:t>s</w:t>
            </w:r>
            <w:r>
              <w:t>.</w:t>
            </w:r>
            <w:r>
              <w:t>t</w:t>
            </w:r>
            <w:r>
              <w:t>x</w:t>
            </w:r>
            <w:r>
              <w:t>t</w:t>
            </w:r>
            <w:r>
              <w:t>检</w:t>
            </w:r>
            <w:r>
              <w:t>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已</w:t>
            </w:r>
            <w:r>
              <w:t>查</w:t>
            </w:r>
            <w:r>
              <w:t>阅</w:t>
            </w:r>
            <w:r>
              <w:t>目</w:t>
            </w:r>
            <w:r>
              <w:t>标</w:t>
            </w:r>
            <w:r>
              <w:t>网</w:t>
            </w:r>
            <w:r>
              <w:t>站</w:t>
            </w:r>
            <w:r>
              <w:t>的</w:t>
            </w:r>
            <w:r>
              <w:t>爬</w:t>
            </w:r>
            <w:r>
              <w:t>虫</w:t>
            </w:r>
            <w:r>
              <w:t>规</w:t>
            </w:r>
            <w:r>
              <w:t>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类</w:t>
            </w:r>
            <w:r>
              <w:t>型</w:t>
            </w:r>
            <w:r>
              <w:t>确</w:t>
            </w:r>
            <w:r>
              <w:t>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只</w:t>
            </w:r>
            <w:r>
              <w:t>采</w:t>
            </w:r>
            <w:r>
              <w:t>集</w:t>
            </w:r>
            <w:r>
              <w:t>公</w:t>
            </w:r>
            <w:r>
              <w:t>开</w:t>
            </w:r>
            <w:r>
              <w:t>数</w:t>
            </w:r>
            <w:r>
              <w:t>据</w:t>
            </w:r>
            <w:r>
              <w:t>，</w:t>
            </w:r>
            <w:r>
              <w:t>不</w:t>
            </w:r>
            <w:r>
              <w:t>涉</w:t>
            </w:r>
            <w:r>
              <w:t>及</w:t>
            </w:r>
            <w:r>
              <w:t>敏</w:t>
            </w:r>
            <w:r>
              <w:t>感</w:t>
            </w:r>
            <w:r>
              <w:t>个</w:t>
            </w:r>
            <w:r>
              <w:t>人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频</w:t>
            </w:r>
            <w:r>
              <w:t>率</w:t>
            </w:r>
            <w:r>
              <w:t>限</w:t>
            </w:r>
            <w:r>
              <w:t>制</w:t>
            </w:r>
            <w:r>
              <w:t>设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间</w:t>
            </w:r>
            <w:r>
              <w:t>隔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2</w:t>
            </w:r>
            <w:r>
              <w:t>秒</w:t>
            </w:r>
            <w:r>
              <w:t>，</w:t>
            </w:r>
            <w:r>
              <w:t>并</w:t>
            </w:r>
            <w:r>
              <w:t>发</w:t>
            </w:r>
            <w:r>
              <w:t>数</w:t>
            </w:r>
            <w:r>
              <w:t xml:space="preserve"> </w:t>
            </w:r>
            <w:r>
              <w:t>≤</w:t>
            </w:r>
            <w:r>
              <w:t xml:space="preserve"> </w:t>
            </w:r>
            <w:r>
              <w:t>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-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设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真</w:t>
            </w:r>
            <w:r>
              <w:t>实</w:t>
            </w:r>
            <w:r>
              <w:t>浏</w:t>
            </w:r>
            <w:r>
              <w:t>览</w:t>
            </w:r>
            <w:r>
              <w:t>器</w:t>
            </w:r>
            <w:r>
              <w:t>U</w:t>
            </w:r>
            <w:r>
              <w:t>A</w:t>
            </w:r>
            <w:r>
              <w:t>，</w:t>
            </w:r>
            <w:r>
              <w:t>不</w:t>
            </w:r>
            <w:r>
              <w:t>伪</w:t>
            </w:r>
            <w:r>
              <w:t>造</w:t>
            </w:r>
            <w:r>
              <w:t>身</w:t>
            </w:r>
            <w:r>
              <w:t>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数</w:t>
            </w:r>
            <w:r>
              <w:t>据</w:t>
            </w:r>
            <w:r>
              <w:t>审</w:t>
            </w:r>
            <w:r>
              <w:t>核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确</w:t>
            </w:r>
            <w:r>
              <w:t>认</w:t>
            </w:r>
            <w:r>
              <w:t>数</w:t>
            </w:r>
            <w:r>
              <w:t>据</w:t>
            </w:r>
            <w:r>
              <w:t>用</w:t>
            </w:r>
            <w:r>
              <w:t>途</w:t>
            </w:r>
            <w:r>
              <w:t>合</w:t>
            </w:r>
            <w:r>
              <w:t>法</w:t>
            </w:r>
            <w:r>
              <w:t>合</w:t>
            </w:r>
            <w:r>
              <w:t>规</w:t>
            </w:r>
          </w:p>
        </w:tc>
      </w:tr>
    </w:tbl>
    <w:p/>
    <w:p>
      <w:pPr>
        <w:pStyle w:val="Heading3"/>
      </w:pPr>
      <w:r>
        <w:t>8.2 采集过程监控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监</w:t>
            </w:r>
            <w:r>
              <w:rPr>
                <w:b/>
              </w:rPr>
              <w:t>控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阈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 xml:space="preserve"> </w:t>
            </w:r>
            <w:r>
              <w:t>4</w:t>
            </w:r>
            <w:r>
              <w:t>2</w:t>
            </w:r>
            <w:r>
              <w:t>9</w:t>
            </w:r>
            <w:r>
              <w:t>状</w:t>
            </w:r>
            <w:r>
              <w:t>态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出</w:t>
            </w:r>
            <w:r>
              <w:t>现</w:t>
            </w:r>
            <w:r>
              <w:t>即</w:t>
            </w:r>
            <w:r>
              <w:t>停</w:t>
            </w:r>
            <w:r>
              <w:t>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降</w:t>
            </w:r>
            <w:r>
              <w:t>低</w:t>
            </w:r>
            <w:r>
              <w:t>频</w:t>
            </w:r>
            <w:r>
              <w:t>率</w:t>
            </w:r>
            <w:r>
              <w:t>或</w:t>
            </w:r>
            <w:r>
              <w:t>更</w:t>
            </w:r>
            <w:r>
              <w:t>换</w:t>
            </w:r>
            <w:r>
              <w:t>I</w:t>
            </w:r>
            <w:r>
              <w:t>P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 xml:space="preserve"> </w:t>
            </w:r>
            <w:r>
              <w:t>4</w:t>
            </w:r>
            <w:r>
              <w:t>0</w:t>
            </w:r>
            <w:r>
              <w:t>3</w:t>
            </w:r>
            <w:r>
              <w:t>状</w:t>
            </w:r>
            <w:r>
              <w:t>态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连</w:t>
            </w:r>
            <w:r>
              <w:t>续</w:t>
            </w:r>
            <w:r>
              <w:t>3</w:t>
            </w:r>
            <w:r>
              <w:t>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暂</w:t>
            </w:r>
            <w:r>
              <w:t>停</w:t>
            </w:r>
            <w:r>
              <w:t>采</w:t>
            </w:r>
            <w:r>
              <w:t>集</w:t>
            </w:r>
            <w:r>
              <w:t>，</w:t>
            </w:r>
            <w:r>
              <w:t>检</w:t>
            </w:r>
            <w:r>
              <w:t>查</w:t>
            </w:r>
            <w:r>
              <w:t>原</w:t>
            </w:r>
            <w:r>
              <w:t>因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响</w:t>
            </w:r>
            <w:r>
              <w:t>应</w:t>
            </w:r>
            <w:r>
              <w:t>时</w:t>
            </w:r>
            <w:r>
              <w:t>间</w:t>
            </w:r>
            <w:r>
              <w:t xml:space="preserve"> </w:t>
            </w:r>
            <w:r>
              <w:t>&gt;</w:t>
            </w:r>
            <w:r>
              <w:t xml:space="preserve"> </w:t>
            </w:r>
            <w:r>
              <w:t>1</w:t>
            </w:r>
            <w:r>
              <w:t>0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警</w:t>
            </w:r>
            <w:r>
              <w:t>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能</w:t>
            </w:r>
            <w:r>
              <w:t>被</w:t>
            </w:r>
            <w:r>
              <w:t>封</w:t>
            </w:r>
            <w:r>
              <w:t>前</w:t>
            </w:r>
            <w:r>
              <w:t>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异</w:t>
            </w:r>
            <w:r>
              <w:t>常</w:t>
            </w:r>
            <w:r>
              <w:t>（</w:t>
            </w:r>
            <w:r>
              <w:t>空</w:t>
            </w:r>
            <w:r>
              <w:t>值</w:t>
            </w:r>
            <w:r>
              <w:t>率</w:t>
            </w:r>
            <w:r>
              <w:t>&gt;</w:t>
            </w:r>
            <w:r>
              <w:t>3</w:t>
            </w:r>
            <w:r>
              <w:t>0</w:t>
            </w:r>
            <w:r>
              <w:t>%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警</w:t>
            </w:r>
            <w:r>
              <w:t>告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能</w:t>
            </w:r>
            <w:r>
              <w:t>触</w:t>
            </w:r>
            <w:r>
              <w:t>发</w:t>
            </w:r>
            <w:r>
              <w:t>反</w:t>
            </w:r>
            <w:r>
              <w:t>爬</w:t>
            </w:r>
          </w:p>
        </w:tc>
      </w:tr>
    </w:tbl>
    <w:p/>
    <w:p>
      <w:pPr>
        <w:pStyle w:val="Heading3"/>
      </w:pPr>
      <w:r>
        <w:t>8.3 数据使用规范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✅ 允许用途：</w:t>
        <w:br/>
      </w:r>
      <w:r>
        <w:rPr>
          <w:rStyle w:val="CodeChar"/>
        </w:rPr>
        <w:t>├── 市场需求分析</w:t>
        <w:br/>
      </w:r>
      <w:r>
        <w:rPr>
          <w:rStyle w:val="CodeChar"/>
        </w:rPr>
        <w:t>├── 用户痛点研究</w:t>
        <w:br/>
      </w:r>
      <w:r>
        <w:rPr>
          <w:rStyle w:val="CodeChar"/>
        </w:rPr>
        <w:t>├── 产品功能规划</w:t>
        <w:br/>
      </w:r>
      <w:r>
        <w:rPr>
          <w:rStyle w:val="CodeChar"/>
        </w:rPr>
        <w:t>├── 内容营销方向指导</w:t>
        <w:br/>
      </w:r>
      <w:r>
        <w:rPr>
          <w:rStyle w:val="CodeChar"/>
        </w:rPr>
        <w:t>└── 学术研究（需匿名化）</w:t>
        <w:br/>
      </w:r>
      <w:r>
        <w:rPr>
          <w:rStyle w:val="CodeChar"/>
        </w:rPr>
        <w:br/>
      </w:r>
      <w:r>
        <w:rPr>
          <w:rStyle w:val="CodeChar"/>
        </w:rPr>
        <w:t>❌ 禁止用途：</w:t>
        <w:br/>
      </w:r>
      <w:r>
        <w:rPr>
          <w:rStyle w:val="CodeChar"/>
        </w:rPr>
        <w:t>├── 垃圾营销推送</w:t>
        <w:br/>
      </w:r>
      <w:r>
        <w:rPr>
          <w:rStyle w:val="CodeChar"/>
        </w:rPr>
        <w:t>├── 用户信息倒卖</w:t>
        <w:br/>
      </w:r>
      <w:r>
        <w:rPr>
          <w:rStyle w:val="CodeChar"/>
        </w:rPr>
        <w:t>├── 不正当竞争</w:t>
        <w:br/>
      </w:r>
      <w:r>
        <w:rPr>
          <w:rStyle w:val="CodeChar"/>
        </w:rPr>
        <w:t>├── 骚扰电话/短信</w:t>
        <w:br/>
      </w:r>
      <w:r>
        <w:rPr>
          <w:rStyle w:val="CodeChar"/>
        </w:rPr>
        <w:t>└── 任何非法用途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九、风险提示与免责声明</w:t>
      </w:r>
    </w:p>
    <w:p/>
    <w:p>
      <w:pPr>
        <w:pStyle w:val="Heading3"/>
      </w:pPr>
      <w:r>
        <w:t>9.1 法律风险提示</w:t>
      </w:r>
    </w:p>
    <w:p/>
    <w:p>
      <w:pPr/>
      <w:r/>
      <w:r>
        <w:t>本</w:t>
      </w:r>
      <w:r>
        <w:t>方</w:t>
      </w:r>
      <w:r>
        <w:t>案</w:t>
      </w:r>
      <w:r>
        <w:t>仅</w:t>
      </w:r>
      <w:r>
        <w:t>供</w:t>
      </w:r>
      <w:r>
        <w:t>技</w:t>
      </w:r>
      <w:r>
        <w:t>术</w:t>
      </w:r>
      <w:r>
        <w:t>学</w:t>
      </w:r>
      <w:r>
        <w:t>习</w:t>
      </w:r>
      <w:r>
        <w:t>和</w:t>
      </w:r>
      <w:r>
        <w:t>合</w:t>
      </w:r>
      <w:r>
        <w:t>法</w:t>
      </w:r>
      <w:r>
        <w:t>商</w:t>
      </w:r>
      <w:r>
        <w:t>业</w:t>
      </w:r>
      <w:r>
        <w:t>研</w:t>
      </w:r>
      <w:r>
        <w:t>究</w:t>
      </w:r>
      <w:r>
        <w:t>使</w:t>
      </w:r>
      <w:r>
        <w:t>用</w:t>
      </w:r>
      <w:r>
        <w:t>。</w:t>
      </w:r>
      <w:r>
        <w:t>使</w:t>
      </w:r>
      <w:r>
        <w:t>用</w:t>
      </w:r>
      <w:r>
        <w:t>者</w:t>
      </w:r>
      <w:r>
        <w:t>需</w:t>
      </w:r>
      <w:r>
        <w:t>自</w:t>
      </w:r>
      <w:r>
        <w:t>行</w:t>
      </w:r>
      <w:r>
        <w:t>承</w:t>
      </w:r>
      <w:r>
        <w:t>担</w:t>
      </w:r>
      <w:r>
        <w:t>以</w:t>
      </w:r>
      <w:r>
        <w:t>下</w:t>
      </w:r>
      <w:r>
        <w:t>风</w:t>
      </w:r>
      <w:r>
        <w:t>险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刑事责任风险</w:t>
      </w:r>
      <w:r>
        <w:t>：</w:t>
      </w:r>
      <w:r>
        <w:t>违</w:t>
      </w:r>
      <w:r>
        <w:t>反</w:t>
      </w:r>
      <w:r>
        <w:t>《</w:t>
      </w:r>
      <w:r>
        <w:t>刑</w:t>
      </w:r>
      <w:r>
        <w:t>法</w:t>
      </w:r>
      <w:r>
        <w:t>》</w:t>
      </w:r>
      <w:r>
        <w:t>第</w:t>
      </w:r>
      <w:r>
        <w:t>2</w:t>
      </w:r>
      <w:r>
        <w:t>8</w:t>
      </w:r>
      <w:r>
        <w:t>5</w:t>
      </w:r>
      <w:r>
        <w:t>条</w:t>
      </w:r>
      <w:r>
        <w:t>（</w:t>
      </w:r>
      <w:r>
        <w:t>非</w:t>
      </w:r>
      <w:r>
        <w:t>法</w:t>
      </w:r>
      <w:r>
        <w:t>侵</w:t>
      </w:r>
      <w:r>
        <w:t>入</w:t>
      </w:r>
      <w:r>
        <w:t>计</w:t>
      </w:r>
      <w:r>
        <w:t>算</w:t>
      </w:r>
      <w:r>
        <w:t>机</w:t>
      </w:r>
      <w:r>
        <w:t>信</w:t>
      </w:r>
      <w:r>
        <w:t>息</w:t>
      </w:r>
      <w:r>
        <w:t>系</w:t>
      </w:r>
      <w:r>
        <w:t>统</w:t>
      </w:r>
      <w:r>
        <w:t>罪</w:t>
      </w:r>
      <w:r>
        <w:t>）</w:t>
      </w:r>
      <w:r>
        <w:t>、</w:t>
      </w:r>
      <w:r>
        <w:t>第</w:t>
      </w:r>
      <w:r>
        <w:t>2</w:t>
      </w:r>
      <w:r>
        <w:t>5</w:t>
      </w:r>
      <w:r>
        <w:t>3</w:t>
      </w:r>
      <w:r>
        <w:t>条</w:t>
      </w:r>
      <w:r>
        <w:t>（</w:t>
      </w:r>
      <w:r>
        <w:t>侵</w:t>
      </w:r>
      <w:r>
        <w:t>犯</w:t>
      </w:r>
      <w:r>
        <w:t>公</w:t>
      </w:r>
      <w:r>
        <w:t>民</w:t>
      </w:r>
      <w:r>
        <w:t>个</w:t>
      </w:r>
      <w:r>
        <w:t>人</w:t>
      </w:r>
      <w:r>
        <w:t>信</w:t>
      </w:r>
      <w:r>
        <w:t>息</w:t>
      </w:r>
      <w:r>
        <w:t>罪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民事赔偿风险</w:t>
      </w:r>
      <w:r>
        <w:t>：</w:t>
      </w:r>
      <w:r>
        <w:t>侵</w:t>
      </w:r>
      <w:r>
        <w:t>犯</w:t>
      </w:r>
      <w:r>
        <w:t>网</w:t>
      </w:r>
      <w:r>
        <w:t>站</w:t>
      </w:r>
      <w:r>
        <w:t>权</w:t>
      </w:r>
      <w:r>
        <w:t>益</w:t>
      </w:r>
      <w:r>
        <w:t>，</w:t>
      </w:r>
      <w:r>
        <w:t>可</w:t>
      </w:r>
      <w:r>
        <w:t>能</w:t>
      </w:r>
      <w:r>
        <w:t>面</w:t>
      </w:r>
      <w:r>
        <w:t>临</w:t>
      </w:r>
      <w:r>
        <w:t>高</w:t>
      </w:r>
      <w:r>
        <w:t>额</w:t>
      </w:r>
      <w:r>
        <w:t>赔</w:t>
      </w:r>
      <w:r>
        <w:t>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行政处罚风险</w:t>
      </w:r>
      <w:r>
        <w:t>：</w:t>
      </w:r>
      <w:r>
        <w:t>违</w:t>
      </w:r>
      <w:r>
        <w:t>反</w:t>
      </w:r>
      <w:r>
        <w:t>《</w:t>
      </w:r>
      <w:r>
        <w:t>网</w:t>
      </w:r>
      <w:r>
        <w:t>络</w:t>
      </w:r>
      <w:r>
        <w:t>安</w:t>
      </w:r>
      <w:r>
        <w:t>全</w:t>
      </w:r>
      <w:r>
        <w:t>法</w:t>
      </w:r>
      <w:r>
        <w:t>》</w:t>
      </w:r>
      <w:r>
        <w:t>，</w:t>
      </w:r>
      <w:r>
        <w:t>可</w:t>
      </w:r>
      <w:r>
        <w:t>能</w:t>
      </w:r>
      <w:r>
        <w:t>被</w:t>
      </w:r>
      <w:r>
        <w:t>罚</w:t>
      </w:r>
      <w:r>
        <w:t>款</w:t>
      </w:r>
      <w:r>
        <w:t>、</w:t>
      </w:r>
      <w:r>
        <w:t>吊</w:t>
      </w:r>
      <w:r>
        <w:t>销</w:t>
      </w:r>
      <w:r>
        <w:t>许</w:t>
      </w:r>
      <w:r>
        <w:t>可</w:t>
      </w:r>
    </w:p>
    <w:p/>
    <w:p>
      <w:pPr>
        <w:pStyle w:val="Heading3"/>
      </w:pPr>
      <w:r>
        <w:t>9.2 合规建议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咨询法务</w:t>
      </w:r>
      <w:r>
        <w:t>：</w:t>
      </w:r>
      <w:r>
        <w:t>大</w:t>
      </w:r>
      <w:r>
        <w:t>规</w:t>
      </w:r>
      <w:r>
        <w:t>模</w:t>
      </w:r>
      <w:r>
        <w:t>采</w:t>
      </w:r>
      <w:r>
        <w:t>集</w:t>
      </w:r>
      <w:r>
        <w:t>前</w:t>
      </w:r>
      <w:r>
        <w:t>，</w:t>
      </w:r>
      <w:r>
        <w:t>建</w:t>
      </w:r>
      <w:r>
        <w:t>议</w:t>
      </w:r>
      <w:r>
        <w:t>咨</w:t>
      </w:r>
      <w:r>
        <w:t>询</w:t>
      </w:r>
      <w:r>
        <w:t>专</w:t>
      </w:r>
      <w:r>
        <w:t>业</w:t>
      </w:r>
      <w:r>
        <w:t>法</w:t>
      </w:r>
      <w:r>
        <w:t>律</w:t>
      </w:r>
      <w:r>
        <w:t>团</w:t>
      </w:r>
      <w:r>
        <w:t>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签署协议</w:t>
      </w:r>
      <w:r>
        <w:t>：</w:t>
      </w:r>
      <w:r>
        <w:t>与</w:t>
      </w:r>
      <w:r>
        <w:t>目</w:t>
      </w:r>
      <w:r>
        <w:t>标</w:t>
      </w:r>
      <w:r>
        <w:t>网</w:t>
      </w:r>
      <w:r>
        <w:t>站</w:t>
      </w:r>
      <w:r>
        <w:t>签</w:t>
      </w:r>
      <w:r>
        <w:t>署</w:t>
      </w:r>
      <w:r>
        <w:t>数</w:t>
      </w:r>
      <w:r>
        <w:t>据</w:t>
      </w:r>
      <w:r>
        <w:t>合</w:t>
      </w:r>
      <w:r>
        <w:t>作</w:t>
      </w:r>
      <w:r>
        <w:t>协</w:t>
      </w:r>
      <w:r>
        <w:t>议</w:t>
      </w:r>
      <w:r>
        <w:t>（</w:t>
      </w:r>
      <w:r>
        <w:t>如</w:t>
      </w:r>
      <w:r>
        <w:t>有</w:t>
      </w:r>
      <w:r>
        <w:t>商</w:t>
      </w:r>
      <w:r>
        <w:t>业</w:t>
      </w:r>
      <w:r>
        <w:t>用</w:t>
      </w:r>
      <w:r>
        <w:t>途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使用官方API</w:t>
      </w:r>
      <w:r>
        <w:t>：</w:t>
      </w:r>
      <w:r>
        <w:t>优</w:t>
      </w:r>
      <w:r>
        <w:t>先</w:t>
      </w:r>
      <w:r>
        <w:t>使</w:t>
      </w:r>
      <w:r>
        <w:t>用</w:t>
      </w:r>
      <w:r>
        <w:t>平</w:t>
      </w:r>
      <w:r>
        <w:t>台</w:t>
      </w:r>
      <w:r>
        <w:t>提</w:t>
      </w:r>
      <w:r>
        <w:t>供</w:t>
      </w:r>
      <w:r>
        <w:t>的</w:t>
      </w:r>
      <w:r>
        <w:t>官</w:t>
      </w:r>
      <w:r>
        <w:t>方</w:t>
      </w:r>
      <w:r>
        <w:t>开</w:t>
      </w:r>
      <w:r>
        <w:t>放</w:t>
      </w:r>
      <w:r>
        <w:t>A</w:t>
      </w:r>
      <w:r>
        <w:t>P</w:t>
      </w:r>
      <w:r>
        <w:t>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数据脱敏</w:t>
      </w:r>
      <w:r>
        <w:t>：</w:t>
      </w:r>
      <w:r>
        <w:t>采</w:t>
      </w:r>
      <w:r>
        <w:t>集</w:t>
      </w:r>
      <w:r>
        <w:t>后</w:t>
      </w:r>
      <w:r>
        <w:t>立</w:t>
      </w:r>
      <w:r>
        <w:t>即</w:t>
      </w:r>
      <w:r>
        <w:t>进</w:t>
      </w:r>
      <w:r>
        <w:t>行</w:t>
      </w:r>
      <w:r>
        <w:t>脱</w:t>
      </w:r>
      <w:r>
        <w:t>敏</w:t>
      </w:r>
      <w:r>
        <w:t>处</w:t>
      </w:r>
      <w:r>
        <w:t>理</w:t>
      </w:r>
      <w:r>
        <w:t>，</w:t>
      </w:r>
      <w:r>
        <w:t>不</w:t>
      </w:r>
      <w:r>
        <w:t>保</w:t>
      </w:r>
      <w:r>
        <w:t>留</w:t>
      </w:r>
      <w:r>
        <w:t>原</w:t>
      </w:r>
      <w:r>
        <w:t>始</w:t>
      </w:r>
      <w:r>
        <w:t>数</w:t>
      </w:r>
      <w:r>
        <w:t>据</w:t>
      </w:r>
    </w:p>
    <w:p/>
    <w:p>
      <w:pPr>
        <w:pStyle w:val="Heading3"/>
      </w:pPr>
      <w:r>
        <w:t>9.3 免责声明</w:t>
      </w:r>
    </w:p>
    <w:p/>
    <w:p>
      <w:pPr/>
      <w:r/>
      <w:r>
        <w:t>本</w:t>
      </w:r>
      <w:r>
        <w:t>方</w:t>
      </w:r>
      <w:r>
        <w:t>案</w:t>
      </w:r>
      <w:r>
        <w:t>仅</w:t>
      </w:r>
      <w:r>
        <w:t>提</w:t>
      </w:r>
      <w:r>
        <w:t>供</w:t>
      </w:r>
      <w:r>
        <w:t>技</w:t>
      </w:r>
      <w:r>
        <w:t>术</w:t>
      </w:r>
      <w:r>
        <w:t>框</w:t>
      </w:r>
      <w:r>
        <w:t>架</w:t>
      </w:r>
      <w:r>
        <w:t>和</w:t>
      </w:r>
      <w:r>
        <w:t>合</w:t>
      </w:r>
      <w:r>
        <w:t>规</w:t>
      </w:r>
      <w:r>
        <w:t>指</w:t>
      </w:r>
      <w:r>
        <w:t>导</w:t>
      </w:r>
      <w:r>
        <w:t>，</w:t>
      </w:r>
      <w:r>
        <w:t>不</w:t>
      </w:r>
      <w:r>
        <w:t>构</w:t>
      </w:r>
      <w:r>
        <w:t>成</w:t>
      </w:r>
      <w:r>
        <w:t>法</w:t>
      </w:r>
      <w:r>
        <w:t>律</w:t>
      </w:r>
      <w:r>
        <w:t>建</w:t>
      </w:r>
      <w:r>
        <w:t>议</w:t>
      </w:r>
      <w:r>
        <w:t>。</w:t>
      </w:r>
      <w:r>
        <w:t>使</w:t>
      </w:r>
      <w:r>
        <w:t>用</w:t>
      </w:r>
      <w:r>
        <w:t>者</w:t>
      </w:r>
      <w:r>
        <w:t>应</w:t>
      </w:r>
      <w:r>
        <w:t>自</w:t>
      </w:r>
      <w:r>
        <w:t>行</w:t>
      </w:r>
      <w:r>
        <w:t>判</w:t>
      </w:r>
      <w:r>
        <w:t>断</w:t>
      </w:r>
      <w:r>
        <w:t>行</w:t>
      </w:r>
      <w:r>
        <w:t>为</w:t>
      </w:r>
      <w:r>
        <w:t>的</w:t>
      </w:r>
      <w:r>
        <w:t>合</w:t>
      </w:r>
      <w:r>
        <w:t>法</w:t>
      </w:r>
      <w:r>
        <w:t>性</w:t>
      </w:r>
      <w:r>
        <w:t>，</w:t>
      </w:r>
      <w:r>
        <w:t>并</w:t>
      </w:r>
      <w:r>
        <w:t>承</w:t>
      </w:r>
      <w:r>
        <w:t>担</w:t>
      </w:r>
      <w:r>
        <w:t>全</w:t>
      </w:r>
      <w:r>
        <w:t>部</w:t>
      </w:r>
      <w:r>
        <w:t>法</w:t>
      </w:r>
      <w:r>
        <w:t>律</w:t>
      </w:r>
      <w:r>
        <w:t>责</w:t>
      </w:r>
      <w:r>
        <w:t>任</w:t>
      </w:r>
      <w:r>
        <w:t>。</w:t>
      </w:r>
      <w:r>
        <w:t>方</w:t>
      </w:r>
      <w:r>
        <w:t>案</w:t>
      </w:r>
      <w:r>
        <w:t>作</w:t>
      </w:r>
      <w:r>
        <w:t>者</w:t>
      </w:r>
      <w:r>
        <w:t>不</w:t>
      </w:r>
      <w:r>
        <w:t>对</w:t>
      </w:r>
      <w:r>
        <w:t>使</w:t>
      </w:r>
      <w:r>
        <w:t>用</w:t>
      </w:r>
      <w:r>
        <w:t>者</w:t>
      </w:r>
      <w:r>
        <w:t>的</w:t>
      </w:r>
      <w:r>
        <w:t>违</w:t>
      </w:r>
      <w:r>
        <w:t>规</w:t>
      </w:r>
      <w:r>
        <w:t>行</w:t>
      </w:r>
      <w:r>
        <w:t>为</w:t>
      </w:r>
      <w:r>
        <w:t>承</w:t>
      </w:r>
      <w:r>
        <w:t>担</w:t>
      </w:r>
      <w:r>
        <w:t>任</w:t>
      </w:r>
      <w:r>
        <w:t>何</w:t>
      </w:r>
      <w:r>
        <w:t>责</w:t>
      </w:r>
      <w:r>
        <w:t>任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十、附录</w:t>
      </w:r>
    </w:p>
    <w:p/>
    <w:p>
      <w:pPr>
        <w:pStyle w:val="Heading3"/>
      </w:pPr>
      <w:r>
        <w:t>10.1 常见HTTP状态码处理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码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含</w:t>
            </w:r>
            <w:r>
              <w:rPr>
                <w:b/>
              </w:rPr>
              <w:t>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处</w:t>
            </w:r>
            <w:r>
              <w:rPr>
                <w:b/>
              </w:rPr>
              <w:t>理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解</w:t>
            </w:r>
            <w:r>
              <w:t>析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1</w:t>
            </w:r>
            <w:r>
              <w:t>/</w:t>
            </w:r>
            <w:r>
              <w:t>3</w:t>
            </w:r>
            <w:r>
              <w:t>0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定</w:t>
            </w:r>
            <w:r>
              <w:t>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跟</w:t>
            </w:r>
            <w:r>
              <w:t>随</w:t>
            </w:r>
            <w:r>
              <w:t>重</w:t>
            </w:r>
            <w:r>
              <w:t>定</w:t>
            </w:r>
            <w:r>
              <w:t>向</w:t>
            </w:r>
            <w:r>
              <w:t>（</w:t>
            </w:r>
            <w:r>
              <w:t>S</w:t>
            </w:r>
            <w:r>
              <w:t>c</w:t>
            </w:r>
            <w:r>
              <w:t>r</w:t>
            </w:r>
            <w:r>
              <w:t>a</w:t>
            </w:r>
            <w:r>
              <w:t>p</w:t>
            </w:r>
            <w:r>
              <w:t>y</w:t>
            </w:r>
            <w:r>
              <w:t>自</w:t>
            </w:r>
            <w:r>
              <w:t>动</w:t>
            </w:r>
            <w:r>
              <w:t>处</w:t>
            </w:r>
            <w:r>
              <w:t>理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禁</w:t>
            </w:r>
            <w:r>
              <w:t>止</w:t>
            </w:r>
            <w:r>
              <w:t>访</w:t>
            </w:r>
            <w:r>
              <w:t>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暂</w:t>
            </w:r>
            <w:r>
              <w:t>停</w:t>
            </w:r>
            <w:r>
              <w:t>采</w:t>
            </w:r>
            <w:r>
              <w:t>集</w:t>
            </w:r>
            <w:r>
              <w:t>，</w:t>
            </w:r>
            <w:r>
              <w:t>检</w:t>
            </w:r>
            <w:r>
              <w:t>查</w:t>
            </w:r>
            <w:r>
              <w:t>请</w:t>
            </w:r>
            <w:r>
              <w:t>求</w:t>
            </w:r>
            <w:r>
              <w:t>头</w:t>
            </w:r>
            <w:r>
              <w:t>/</w:t>
            </w:r>
            <w:r>
              <w:t>I</w:t>
            </w:r>
            <w:r>
              <w:t>P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过</w:t>
            </w:r>
            <w:r>
              <w:t>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降</w:t>
            </w:r>
            <w:r>
              <w:t>低</w:t>
            </w:r>
            <w:r>
              <w:t>频</w:t>
            </w:r>
            <w:r>
              <w:t>率</w:t>
            </w:r>
            <w:r>
              <w:t>，</w:t>
            </w:r>
            <w:r>
              <w:t>添</w:t>
            </w:r>
            <w:r>
              <w:t>加</w:t>
            </w:r>
            <w:r>
              <w:t>延</w:t>
            </w:r>
            <w:r>
              <w:t>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/</w:t>
            </w:r>
            <w:r>
              <w:t>5</w:t>
            </w:r>
            <w:r>
              <w:t>0</w:t>
            </w:r>
            <w:r>
              <w:t>2</w:t>
            </w:r>
            <w:r>
              <w:t>/</w:t>
            </w:r>
            <w:r>
              <w:t>5</w:t>
            </w:r>
            <w:r>
              <w:t>0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器</w:t>
            </w:r>
            <w:r>
              <w:t>错</w:t>
            </w:r>
            <w:r>
              <w:t>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等</w:t>
            </w:r>
            <w:r>
              <w:t>待</w:t>
            </w:r>
            <w:r>
              <w:t>后</w:t>
            </w:r>
            <w:r>
              <w:t>重</w:t>
            </w:r>
            <w:r>
              <w:t>试</w:t>
            </w:r>
          </w:p>
        </w:tc>
      </w:tr>
    </w:tbl>
    <w:p/>
    <w:p>
      <w:pPr>
        <w:pStyle w:val="Heading3"/>
      </w:pPr>
      <w:r>
        <w:t>10.2 robots.txt常见规则解读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# 示例：百度知道robots.txt</w:t>
        <w:br/>
      </w:r>
      <w:r>
        <w:rPr>
          <w:rStyle w:val="CodeChar"/>
        </w:rPr>
        <w:t>User-agent: *</w:t>
        <w:br/>
      </w:r>
      <w:r>
        <w:rPr>
          <w:rStyle w:val="CodeChar"/>
        </w:rPr>
        <w:t>Disallow: /search?   # 禁止爬取搜索结果页</w:t>
        <w:br/>
      </w:r>
      <w:r>
        <w:rPr>
          <w:rStyle w:val="CodeChar"/>
        </w:rPr>
        <w:t>Allow: /question/    # 允许爬取问题详情页</w:t>
        <w:br/>
      </w:r>
      <w:r>
        <w:rPr>
          <w:rStyle w:val="CodeChar"/>
        </w:rPr>
        <w:t>Crawl-delay: 2       # 建议延迟2秒</w:t>
        <w:br/>
      </w:r>
    </w:p>
    <w:p/>
    <w:p>
      <w:pPr>
        <w:pStyle w:val="Heading3"/>
      </w:pPr>
      <w:r>
        <w:t>10.3 数据采集量建议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建</w:t>
            </w:r>
            <w:r>
              <w:rPr>
                <w:b/>
              </w:rPr>
              <w:t>议</w:t>
            </w:r>
            <w:r>
              <w:rPr>
                <w:b/>
              </w:rPr>
              <w:t>日</w:t>
            </w:r>
            <w:r>
              <w:rPr>
                <w:b/>
              </w:rPr>
              <w:t>采</w:t>
            </w:r>
            <w:r>
              <w:rPr>
                <w:b/>
              </w:rPr>
              <w:t>集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次</w:t>
            </w:r>
            <w:r>
              <w:rPr>
                <w:b/>
              </w:rPr>
              <w:t>运</w:t>
            </w:r>
            <w:r>
              <w:rPr>
                <w:b/>
              </w:rPr>
              <w:t>行</w:t>
            </w:r>
            <w:r>
              <w:rPr>
                <w:b/>
              </w:rPr>
              <w:t>时</w:t>
            </w:r>
            <w:r>
              <w:rPr>
                <w:b/>
              </w:rPr>
              <w:t>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百</w:t>
            </w:r>
            <w:r>
              <w:t>度</w:t>
            </w:r>
            <w:r>
              <w:t>知</w:t>
            </w:r>
            <w:r>
              <w:t>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3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百</w:t>
            </w:r>
            <w:r>
              <w:t>度</w:t>
            </w:r>
            <w:r>
              <w:t>贴</w:t>
            </w:r>
            <w:r>
              <w:t>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e</w:t>
            </w:r>
            <w:r>
              <w:t>p</w:t>
            </w:r>
            <w:r>
              <w:t>i</w:t>
            </w:r>
            <w:r>
              <w:t>n</w:t>
            </w:r>
            <w:r>
              <w:t>社</w:t>
            </w:r>
            <w:r>
              <w:t>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  <w:r>
              <w:t>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小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-</w:t>
            </w:r>
            <w:r>
              <w:t>3</w:t>
            </w:r>
            <w:r>
              <w:t>0</w:t>
            </w:r>
            <w:r>
              <w:t>0</w:t>
            </w:r>
            <w:r>
              <w:t>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小</w:t>
            </w:r>
            <w:r>
              <w:t>时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方案制定完成，请严格遵守合规要求，在法律框架内执行数据采集。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