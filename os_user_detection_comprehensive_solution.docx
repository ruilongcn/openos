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利用爬虫与AI技术识别潜在操作系统安装用户的综合技术方案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版本</w:t>
      </w:r>
      <w:r>
        <w:t>:</w:t>
      </w:r>
      <w:r>
        <w:t xml:space="preserve"> </w:t>
      </w:r>
      <w:r>
        <w:t>v</w:t>
      </w:r>
      <w:r>
        <w:t>1</w:t>
      </w:r>
      <w:r>
        <w:t>.</w:t>
      </w:r>
      <w:r>
        <w:t>0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日期</w:t>
      </w:r>
      <w:r>
        <w:t>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年</w:t>
      </w:r>
      <w:r>
        <w:t>3</w:t>
      </w:r>
      <w:r>
        <w:t>月</w:t>
      </w:r>
      <w:r>
        <w:t>2</w:t>
      </w:r>
      <w:r>
        <w:t>8</w:t>
      </w:r>
      <w:r>
        <w:t>日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适用场景</w:t>
      </w:r>
      <w:r>
        <w:t>:</w:t>
      </w:r>
      <w:r>
        <w:t xml:space="preserve"> </w:t>
      </w:r>
      <w:r>
        <w:t>合</w:t>
      </w:r>
      <w:r>
        <w:t>规</w:t>
      </w:r>
      <w:r>
        <w:t>市</w:t>
      </w:r>
      <w:r>
        <w:t>场</w:t>
      </w:r>
      <w:r>
        <w:t>调</w:t>
      </w:r>
      <w:r>
        <w:t>研</w:t>
      </w:r>
      <w:r>
        <w:t>、</w:t>
      </w:r>
      <w:r>
        <w:t>企</w:t>
      </w:r>
      <w:r>
        <w:t>业</w:t>
      </w:r>
      <w:r>
        <w:t>I</w:t>
      </w:r>
      <w:r>
        <w:t>T</w:t>
      </w:r>
      <w:r>
        <w:t>资</w:t>
      </w:r>
      <w:r>
        <w:t>产</w:t>
      </w:r>
      <w:r>
        <w:t>规</w:t>
      </w:r>
      <w:r>
        <w:t>划</w:t>
      </w:r>
      <w:r>
        <w:t>、</w:t>
      </w:r>
      <w:r>
        <w:t>产</w:t>
      </w:r>
      <w:r>
        <w:t>品</w:t>
      </w:r>
      <w:r>
        <w:t>用</w:t>
      </w:r>
      <w:r>
        <w:t>户</w:t>
      </w:r>
      <w:r>
        <w:t>增</w:t>
      </w:r>
      <w:r>
        <w:t>长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合规声明</w:t>
      </w:r>
      <w:r>
        <w:t>:</w:t>
      </w:r>
      <w:r>
        <w:t xml:space="preserve"> </w:t>
      </w:r>
      <w:r>
        <w:t>本</w:t>
      </w:r>
      <w:r>
        <w:t>方</w:t>
      </w:r>
      <w:r>
        <w:t>案</w:t>
      </w:r>
      <w:r>
        <w:t>严</w:t>
      </w:r>
      <w:r>
        <w:t>格</w:t>
      </w:r>
      <w:r>
        <w:t>遵</w:t>
      </w:r>
      <w:r>
        <w:t>守</w:t>
      </w:r>
      <w:r>
        <w:t>《</w:t>
      </w:r>
      <w:r>
        <w:t>个</w:t>
      </w:r>
      <w:r>
        <w:t>人</w:t>
      </w:r>
      <w:r>
        <w:t>信</w:t>
      </w:r>
      <w:r>
        <w:t>息</w:t>
      </w:r>
      <w:r>
        <w:t>保</w:t>
      </w:r>
      <w:r>
        <w:t>护</w:t>
      </w:r>
      <w:r>
        <w:t>法</w:t>
      </w:r>
      <w:r>
        <w:t>》</w:t>
      </w:r>
      <w:r>
        <w:t>《</w:t>
      </w:r>
      <w:r>
        <w:t>网</w:t>
      </w:r>
      <w:r>
        <w:t>络</w:t>
      </w:r>
      <w:r>
        <w:t>安</w:t>
      </w:r>
      <w:r>
        <w:t>全</w:t>
      </w:r>
      <w:r>
        <w:t>法</w:t>
      </w:r>
      <w:r>
        <w:t>》</w:t>
      </w:r>
      <w:r>
        <w:t>等</w:t>
      </w:r>
      <w:r>
        <w:t>法</w:t>
      </w:r>
      <w:r>
        <w:t>规</w:t>
      </w:r>
      <w:r>
        <w:t>，</w:t>
      </w:r>
      <w:r>
        <w:t>仅</w:t>
      </w:r>
      <w:r>
        <w:t>采</w:t>
      </w:r>
      <w:r>
        <w:t>集</w:t>
      </w:r>
      <w:r>
        <w:t>公</w:t>
      </w:r>
      <w:r>
        <w:t>开</w:t>
      </w:r>
      <w:r>
        <w:t>数</w:t>
      </w:r>
      <w:r>
        <w:t>据</w:t>
      </w:r>
      <w:r>
        <w:t>，</w:t>
      </w:r>
      <w:r>
        <w:t>不</w:t>
      </w:r>
      <w:r>
        <w:t>涉</w:t>
      </w:r>
      <w:r>
        <w:t>及</w:t>
      </w:r>
      <w:r>
        <w:t>用</w:t>
      </w:r>
      <w:r>
        <w:t>户</w:t>
      </w:r>
      <w:r>
        <w:t>隐</w:t>
      </w:r>
      <w:r>
        <w:t>私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目录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hyperlink r:id="rId9">
        <w:r>
          <w:rPr>
            <w:color w:val="0000FF"/>
            <w:u w:val="single"/>
          </w:rPr>
          <w:t>方案概述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hyperlink r:id="rId10">
        <w:r>
          <w:rPr>
            <w:color w:val="0000FF"/>
            <w:u w:val="single"/>
          </w:rPr>
          <w:t>合规框架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hyperlink r:id="rId11">
        <w:r>
          <w:rPr>
            <w:color w:val="0000FF"/>
            <w:u w:val="single"/>
          </w:rPr>
          <w:t>技术架构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hyperlink r:id="rId12">
        <w:r>
          <w:rPr>
            <w:color w:val="0000FF"/>
            <w:u w:val="single"/>
          </w:rPr>
          <w:t>数据采集层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hyperlink r:id="rId13">
        <w:r>
          <w:rPr>
            <w:color w:val="0000FF"/>
            <w:u w:val="single"/>
          </w:rPr>
          <w:t>AI分析与用户画像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hyperlink r:id="rId14">
        <w:r>
          <w:rPr>
            <w:color w:val="0000FF"/>
            <w:u w:val="single"/>
          </w:rPr>
          <w:t>社区运营与用户触达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hyperlink r:id="rId15">
        <w:r>
          <w:rPr>
            <w:color w:val="0000FF"/>
            <w:u w:val="single"/>
          </w:rPr>
          <w:t>实施路线图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8. </w:t>
      </w:r>
      <w:hyperlink r:id="rId16">
        <w:r>
          <w:rPr>
            <w:color w:val="0000FF"/>
            <w:u w:val="single"/>
          </w:rPr>
          <w:t>风险控制与应急方案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9. </w:t>
      </w:r>
      <w:hyperlink r:id="rId17">
        <w:r>
          <w:rPr>
            <w:color w:val="0000FF"/>
            <w:u w:val="single"/>
          </w:rPr>
          <w:t>成本与收益分析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10. </w:t>
      </w:r>
      <w:hyperlink r:id="rId18">
        <w:r>
          <w:rPr>
            <w:color w:val="0000FF"/>
            <w:u w:val="single"/>
          </w:rPr>
          <w:t>附录</w:t>
        </w:r>
      </w:hyperlink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一、方案概述</w:t>
      </w:r>
    </w:p>
    <w:p>
      <w:pPr>
        <w:pStyle w:val="Heading3"/>
      </w:pPr>
      <w:r>
        <w:t>1.1 项目背景</w:t>
      </w:r>
    </w:p>
    <w:p>
      <w:pPr/>
      <w:r/>
      <w:r>
        <w:t>随</w:t>
      </w:r>
      <w:r>
        <w:t>着</w:t>
      </w:r>
      <w:r>
        <w:t>操</w:t>
      </w:r>
      <w:r>
        <w:t>作</w:t>
      </w:r>
      <w:r>
        <w:t>系</w:t>
      </w:r>
      <w:r>
        <w:t>统</w:t>
      </w:r>
      <w:r>
        <w:t>版</w:t>
      </w:r>
      <w:r>
        <w:t>本</w:t>
      </w:r>
      <w:r>
        <w:t>快</w:t>
      </w:r>
      <w:r>
        <w:t>速</w:t>
      </w:r>
      <w:r>
        <w:t>迭</w:t>
      </w:r>
      <w:r>
        <w:t>代</w:t>
      </w:r>
      <w:r>
        <w:t>（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>s</w:t>
      </w:r>
      <w:r>
        <w:t xml:space="preserve"> </w:t>
      </w:r>
      <w:r>
        <w:t>1</w:t>
      </w:r>
      <w:r>
        <w:t>1</w:t>
      </w:r>
      <w:r>
        <w:t>、</w:t>
      </w:r>
      <w:r>
        <w:t>国</w:t>
      </w:r>
      <w:r>
        <w:t>产</w:t>
      </w:r>
      <w:r>
        <w:t>化</w:t>
      </w:r>
      <w:r>
        <w:t>替</w:t>
      </w:r>
      <w:r>
        <w:t>代</w:t>
      </w:r>
      <w:r>
        <w:t>、</w:t>
      </w:r>
      <w:r>
        <w:t>L</w:t>
      </w:r>
      <w:r>
        <w:t>i</w:t>
      </w:r>
      <w:r>
        <w:t>n</w:t>
      </w:r>
      <w:r>
        <w:t>u</w:t>
      </w:r>
      <w:r>
        <w:t>x</w:t>
      </w:r>
      <w:r>
        <w:t>发</w:t>
      </w:r>
      <w:r>
        <w:t>行</w:t>
      </w:r>
      <w:r>
        <w:t>版</w:t>
      </w:r>
      <w:r>
        <w:t>多</w:t>
      </w:r>
      <w:r>
        <w:t>样</w:t>
      </w:r>
      <w:r>
        <w:t>化</w:t>
      </w:r>
      <w:r>
        <w:t>）</w:t>
      </w:r>
      <w:r>
        <w:t>，</w:t>
      </w:r>
      <w:r>
        <w:t>以</w:t>
      </w:r>
      <w:r>
        <w:t>及</w:t>
      </w:r>
      <w:r>
        <w:t>硬</w:t>
      </w:r>
      <w:r>
        <w:t>件</w:t>
      </w:r>
      <w:r>
        <w:t>生</w:t>
      </w:r>
      <w:r>
        <w:t>命</w:t>
      </w:r>
      <w:r>
        <w:t>周</w:t>
      </w:r>
      <w:r>
        <w:t>期</w:t>
      </w:r>
      <w:r>
        <w:t>管</w:t>
      </w:r>
      <w:r>
        <w:t>理</w:t>
      </w:r>
      <w:r>
        <w:t>需</w:t>
      </w:r>
      <w:r>
        <w:t>求</w:t>
      </w:r>
      <w:r>
        <w:t>增</w:t>
      </w:r>
      <w:r>
        <w:t>长</w:t>
      </w:r>
      <w:r>
        <w:t>，</w:t>
      </w:r>
      <w:r>
        <w:t>识</w:t>
      </w:r>
      <w:r>
        <w:t>别</w:t>
      </w:r>
      <w:r>
        <w:rPr>
          <w:b/>
        </w:rPr>
        <w:t>潜在需要安装/升级操作系统的用户</w:t>
      </w:r>
      <w:r>
        <w:t>成</w:t>
      </w:r>
      <w:r>
        <w:t>为</w:t>
      </w:r>
      <w:r>
        <w:t>企</w:t>
      </w:r>
      <w:r>
        <w:t>业</w:t>
      </w:r>
      <w:r>
        <w:t>I</w:t>
      </w:r>
      <w:r>
        <w:t>T</w:t>
      </w:r>
      <w:r>
        <w:t>规</w:t>
      </w:r>
      <w:r>
        <w:t>划</w:t>
      </w:r>
      <w:r>
        <w:t>、</w:t>
      </w:r>
      <w:r>
        <w:t>产</w:t>
      </w:r>
      <w:r>
        <w:t>品</w:t>
      </w:r>
      <w:r>
        <w:t>推</w:t>
      </w:r>
      <w:r>
        <w:t>广</w:t>
      </w:r>
      <w:r>
        <w:t>、</w:t>
      </w:r>
      <w:r>
        <w:t>市</w:t>
      </w:r>
      <w:r>
        <w:t>场</w:t>
      </w:r>
      <w:r>
        <w:t>调</w:t>
      </w:r>
      <w:r>
        <w:t>研</w:t>
      </w:r>
      <w:r>
        <w:t>的</w:t>
      </w:r>
      <w:r>
        <w:t>关</w:t>
      </w:r>
      <w:r>
        <w:t>键</w:t>
      </w:r>
      <w:r>
        <w:t>能</w:t>
      </w:r>
      <w:r>
        <w:t>力</w:t>
      </w:r>
      <w:r>
        <w:t>。</w:t>
      </w:r>
    </w:p>
    <w:p>
      <w:pPr/>
      <w:r/>
      <w:r>
        <w:t>本</w:t>
      </w:r>
      <w:r>
        <w:t>方</w:t>
      </w:r>
      <w:r>
        <w:t>案</w:t>
      </w:r>
      <w:r>
        <w:t>通</w:t>
      </w:r>
      <w:r>
        <w:t>过</w:t>
      </w:r>
      <w:r>
        <w:rPr>
          <w:b/>
        </w:rPr>
        <w:t>合规爬虫技术</w:t>
      </w:r>
      <w:r>
        <w:t>采</w:t>
      </w:r>
      <w:r>
        <w:t>集</w:t>
      </w:r>
      <w:r>
        <w:t>公</w:t>
      </w:r>
      <w:r>
        <w:t>开</w:t>
      </w:r>
      <w:r>
        <w:t>数</w:t>
      </w:r>
      <w:r>
        <w:t>据</w:t>
      </w:r>
      <w:r>
        <w:t>，</w:t>
      </w:r>
      <w:r>
        <w:t>结</w:t>
      </w:r>
      <w:r>
        <w:t>合</w:t>
      </w:r>
      <w:r>
        <w:rPr>
          <w:b/>
        </w:rPr>
        <w:t>AI意图识别模型</w:t>
      </w:r>
      <w:r>
        <w:t>构</w:t>
      </w:r>
      <w:r>
        <w:t>建</w:t>
      </w:r>
      <w:r>
        <w:t>用</w:t>
      </w:r>
      <w:r>
        <w:t>户</w:t>
      </w:r>
      <w:r>
        <w:t>需</w:t>
      </w:r>
      <w:r>
        <w:t>求</w:t>
      </w:r>
      <w:r>
        <w:t>画</w:t>
      </w:r>
      <w:r>
        <w:t>像</w:t>
      </w:r>
      <w:r>
        <w:t>，</w:t>
      </w:r>
      <w:r>
        <w:t>为</w:t>
      </w:r>
      <w:r>
        <w:t>决</w:t>
      </w:r>
      <w:r>
        <w:t>策</w:t>
      </w:r>
      <w:r>
        <w:t>提</w:t>
      </w:r>
      <w:r>
        <w:t>供</w:t>
      </w:r>
      <w:r>
        <w:t>数</w:t>
      </w:r>
      <w:r>
        <w:t>据</w:t>
      </w:r>
      <w:r>
        <w:t>支</w:t>
      </w:r>
      <w:r>
        <w:t>撑</w:t>
      </w:r>
      <w:r>
        <w:t>。</w:t>
      </w:r>
    </w:p>
    <w:p>
      <w:pPr>
        <w:pStyle w:val="Heading3"/>
      </w:pPr>
      <w:r>
        <w:t>1.2 核心目标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目</w:t>
            </w:r>
            <w:r>
              <w:rPr>
                <w:b/>
              </w:rPr>
              <w:t>标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衡</w:t>
            </w:r>
            <w:r>
              <w:rPr>
                <w:b/>
              </w:rPr>
              <w:t>量</w:t>
            </w: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达</w:t>
            </w:r>
            <w:r>
              <w:rPr>
                <w:b/>
              </w:rPr>
              <w:t>成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潜在用户识别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意</w:t>
            </w:r>
            <w:r>
              <w:t>图</w:t>
            </w:r>
            <w:r>
              <w:t>识</w:t>
            </w:r>
            <w:r>
              <w:t>别</w:t>
            </w:r>
            <w:r>
              <w:t>准</w:t>
            </w:r>
            <w:r>
              <w:t>确</w:t>
            </w:r>
            <w:r>
              <w:t>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≥</w:t>
            </w:r>
            <w:r>
              <w:t>8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用户需求预测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需</w:t>
            </w:r>
            <w:r>
              <w:t>求</w:t>
            </w:r>
            <w:r>
              <w:t>分</w:t>
            </w:r>
            <w:r>
              <w:t>类</w:t>
            </w:r>
            <w:r>
              <w:t>准</w:t>
            </w:r>
            <w:r>
              <w:t>确</w:t>
            </w:r>
            <w:r>
              <w:t>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≥</w:t>
            </w:r>
            <w:r>
              <w:t>8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数据覆盖范围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社</w:t>
            </w:r>
            <w:r>
              <w:t>区</w:t>
            </w:r>
            <w:r>
              <w:t>/</w:t>
            </w:r>
            <w:r>
              <w:t>平</w:t>
            </w:r>
            <w:r>
              <w:t>台</w:t>
            </w:r>
            <w:r>
              <w:t>数</w:t>
            </w:r>
            <w:r>
              <w:t>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≥</w:t>
            </w:r>
            <w:r>
              <w:t>2</w:t>
            </w:r>
            <w:r>
              <w:t>0</w:t>
            </w:r>
            <w:r>
              <w:t>个</w:t>
            </w:r>
            <w:r>
              <w:t>主</w:t>
            </w:r>
            <w:r>
              <w:t>流</w:t>
            </w:r>
            <w:r>
              <w:t>平</w:t>
            </w:r>
            <w:r>
              <w:t>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合规性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隐</w:t>
            </w:r>
            <w:r>
              <w:t>私</w:t>
            </w:r>
            <w:r>
              <w:t>违</w:t>
            </w:r>
            <w:r>
              <w:t>规</w:t>
            </w:r>
            <w:r>
              <w:t>事</w:t>
            </w:r>
            <w:r>
              <w:t>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起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实时性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更</w:t>
            </w:r>
            <w:r>
              <w:t>新</w:t>
            </w:r>
            <w:r>
              <w:t>延</w:t>
            </w:r>
            <w:r>
              <w:t>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≤</w:t>
            </w:r>
            <w:r>
              <w:t>2</w:t>
            </w:r>
            <w:r>
              <w:t>4</w:t>
            </w:r>
            <w:r>
              <w:t>小</w:t>
            </w:r>
            <w:r>
              <w:t>时</w:t>
            </w:r>
          </w:p>
        </w:tc>
      </w:tr>
    </w:tbl>
    <w:p/>
    <w:p>
      <w:pPr>
        <w:pStyle w:val="Heading3"/>
      </w:pPr>
      <w:r>
        <w:t>1.3 技术亮点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多源数据融合</w:t>
      </w:r>
      <w:r>
        <w:t>：</w:t>
      </w:r>
      <w:r>
        <w:t>整</w:t>
      </w:r>
      <w:r>
        <w:t>合</w:t>
      </w:r>
      <w:r>
        <w:t>全</w:t>
      </w:r>
      <w:r>
        <w:t>球</w:t>
      </w:r>
      <w:r>
        <w:t>技</w:t>
      </w:r>
      <w:r>
        <w:t>术</w:t>
      </w:r>
      <w:r>
        <w:t>社</w:t>
      </w:r>
      <w:r>
        <w:t>区</w:t>
      </w:r>
      <w:r>
        <w:t>（</w:t>
      </w:r>
      <w:r>
        <w:t>R</w:t>
      </w:r>
      <w:r>
        <w:t>e</w:t>
      </w:r>
      <w:r>
        <w:t>d</w:t>
      </w:r>
      <w:r>
        <w:t>d</w:t>
      </w:r>
      <w:r>
        <w:t>i</w:t>
      </w:r>
      <w:r>
        <w:t>t</w:t>
      </w:r>
      <w:r>
        <w:t>、</w:t>
      </w:r>
      <w:r>
        <w:t>S</w:t>
      </w:r>
      <w:r>
        <w:t>t</w:t>
      </w:r>
      <w:r>
        <w:t>a</w:t>
      </w:r>
      <w:r>
        <w:t>c</w:t>
      </w:r>
      <w:r>
        <w:t>k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f</w:t>
      </w:r>
      <w:r>
        <w:t>l</w:t>
      </w:r>
      <w:r>
        <w:t>o</w:t>
      </w:r>
      <w:r>
        <w:t>w</w:t>
      </w:r>
      <w:r>
        <w:t>、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）</w:t>
      </w:r>
      <w:r>
        <w:t>和</w:t>
      </w:r>
      <w:r>
        <w:t>中</w:t>
      </w:r>
      <w:r>
        <w:t>文</w:t>
      </w:r>
      <w:r>
        <w:t>社</w:t>
      </w:r>
      <w:r>
        <w:t>区</w:t>
      </w:r>
      <w:r>
        <w:t>（</w:t>
      </w:r>
      <w:r>
        <w:t>百</w:t>
      </w:r>
      <w:r>
        <w:t>度</w:t>
      </w:r>
      <w:r>
        <w:t>贴</w:t>
      </w:r>
      <w:r>
        <w:t>吧</w:t>
      </w:r>
      <w:r>
        <w:t>、</w:t>
      </w:r>
      <w:r>
        <w:t>知</w:t>
      </w:r>
      <w:r>
        <w:t>乎</w:t>
      </w:r>
      <w:r>
        <w:t>、</w:t>
      </w:r>
      <w:r>
        <w:t>C</w:t>
      </w:r>
      <w:r>
        <w:t>S</w:t>
      </w:r>
      <w:r>
        <w:t>D</w:t>
      </w:r>
      <w:r>
        <w:t>N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AI意图识别</w:t>
      </w:r>
      <w:r>
        <w:t>：</w:t>
      </w:r>
      <w:r>
        <w:t>基</w:t>
      </w:r>
      <w:r>
        <w:t>于</w:t>
      </w:r>
      <w:r>
        <w:t>N</w:t>
      </w:r>
      <w:r>
        <w:t>L</w:t>
      </w:r>
      <w:r>
        <w:t>P</w:t>
      </w:r>
      <w:r>
        <w:t>的</w:t>
      </w:r>
      <w:r>
        <w:t>用</w:t>
      </w:r>
      <w:r>
        <w:t>户</w:t>
      </w:r>
      <w:r>
        <w:t>需</w:t>
      </w:r>
      <w:r>
        <w:t>求</w:t>
      </w:r>
      <w:r>
        <w:t>意</w:t>
      </w:r>
      <w:r>
        <w:t>图</w:t>
      </w:r>
      <w:r>
        <w:t>分</w:t>
      </w:r>
      <w:r>
        <w:t>类</w:t>
      </w:r>
      <w:r>
        <w:t>（</w:t>
      </w:r>
      <w:r>
        <w:t>安</w:t>
      </w:r>
      <w:r>
        <w:t>装</w:t>
      </w:r>
      <w:r>
        <w:t>、</w:t>
      </w:r>
      <w:r>
        <w:t>升</w:t>
      </w:r>
      <w:r>
        <w:t>级</w:t>
      </w:r>
      <w:r>
        <w:t>、</w:t>
      </w:r>
      <w:r>
        <w:t>故</w:t>
      </w:r>
      <w:r>
        <w:t>障</w:t>
      </w:r>
      <w:r>
        <w:t>、</w:t>
      </w:r>
      <w:r>
        <w:t>优</w:t>
      </w:r>
      <w:r>
        <w:t>化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合规优先</w:t>
      </w:r>
      <w:r>
        <w:t>：</w:t>
      </w:r>
      <w:r>
        <w:t>仅</w:t>
      </w:r>
      <w:r>
        <w:t>采</w:t>
      </w:r>
      <w:r>
        <w:t>集</w:t>
      </w:r>
      <w:r>
        <w:t>公</w:t>
      </w:r>
      <w:r>
        <w:t>开</w:t>
      </w:r>
      <w:r>
        <w:t>数</w:t>
      </w:r>
      <w:r>
        <w:t>据</w:t>
      </w:r>
      <w:r>
        <w:t>，</w:t>
      </w:r>
      <w:r>
        <w:t>遵</w:t>
      </w:r>
      <w:r>
        <w:t>守</w:t>
      </w:r>
      <w:r>
        <w:t>r</w:t>
      </w:r>
      <w:r>
        <w:t>o</w:t>
      </w:r>
      <w:r>
        <w:t>b</w:t>
      </w:r>
      <w:r>
        <w:t>o</w:t>
      </w:r>
      <w:r>
        <w:t>t</w:t>
      </w:r>
      <w:r>
        <w:t>s</w:t>
      </w:r>
      <w:r>
        <w:t>.</w:t>
      </w:r>
      <w:r>
        <w:t>t</w:t>
      </w:r>
      <w:r>
        <w:t>x</w:t>
      </w:r>
      <w:r>
        <w:t>t</w:t>
      </w:r>
      <w:r>
        <w:t>，</w:t>
      </w:r>
      <w:r>
        <w:t>脱</w:t>
      </w:r>
      <w:r>
        <w:t>敏</w:t>
      </w:r>
      <w:r>
        <w:t>处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分层用户画像</w:t>
      </w:r>
      <w:r>
        <w:t>：</w:t>
      </w:r>
      <w:r>
        <w:t>构</w:t>
      </w:r>
      <w:r>
        <w:t>建</w:t>
      </w:r>
      <w:r>
        <w:t>从</w:t>
      </w:r>
      <w:r>
        <w:t>群</w:t>
      </w:r>
      <w:r>
        <w:t>体</w:t>
      </w:r>
      <w:r>
        <w:t>到</w:t>
      </w:r>
      <w:r>
        <w:t>个</w:t>
      </w:r>
      <w:r>
        <w:t>体</w:t>
      </w:r>
      <w:r>
        <w:t>的</w:t>
      </w:r>
      <w:r>
        <w:t>多</w:t>
      </w:r>
      <w:r>
        <w:t>维</w:t>
      </w:r>
      <w:r>
        <w:t>度</w:t>
      </w:r>
      <w:r>
        <w:t>用</w:t>
      </w:r>
      <w:r>
        <w:t>户</w:t>
      </w:r>
      <w:r>
        <w:t>画</w:t>
      </w:r>
      <w:r>
        <w:t>像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二、合规框架</w:t>
      </w:r>
    </w:p>
    <w:p>
      <w:pPr>
        <w:pStyle w:val="Heading3"/>
      </w:pPr>
      <w:r>
        <w:t>2.1 法律合规依据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法</w:t>
            </w:r>
            <w:r>
              <w:rPr>
                <w:b/>
              </w:rPr>
              <w:t>规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心</w:t>
            </w:r>
            <w:r>
              <w:rPr>
                <w:b/>
              </w:rPr>
              <w:t>要</w:t>
            </w:r>
            <w:r>
              <w:rPr>
                <w:b/>
              </w:rPr>
              <w:t>求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本</w:t>
            </w:r>
            <w:r>
              <w:rPr>
                <w:b/>
              </w:rPr>
              <w:t>方</w:t>
            </w:r>
            <w:r>
              <w:rPr>
                <w:b/>
              </w:rPr>
              <w:t>案</w:t>
            </w:r>
            <w:r>
              <w:rPr>
                <w:b/>
              </w:rPr>
              <w:t>执</w:t>
            </w:r>
            <w:r>
              <w:rPr>
                <w:b/>
              </w:rPr>
              <w:t>行</w:t>
            </w:r>
            <w:r>
              <w:rPr>
                <w:b/>
              </w:rPr>
              <w:t>措</w:t>
            </w:r>
            <w:r>
              <w:rPr>
                <w:b/>
              </w:rPr>
              <w:t>施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《个人信息保护法》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告</w:t>
            </w:r>
            <w:r>
              <w:t>知</w:t>
            </w:r>
            <w:r>
              <w:t>同</w:t>
            </w:r>
            <w:r>
              <w:t>意</w:t>
            </w:r>
            <w:r>
              <w:t>、</w:t>
            </w:r>
            <w:r>
              <w:t>最</w:t>
            </w:r>
            <w:r>
              <w:t>小</w:t>
            </w:r>
            <w:r>
              <w:t>必</w:t>
            </w:r>
            <w:r>
              <w:t>要</w:t>
            </w:r>
            <w:r>
              <w:t>、</w:t>
            </w:r>
            <w:r>
              <w:t>匿</w:t>
            </w:r>
            <w:r>
              <w:t>名</w:t>
            </w:r>
            <w:r>
              <w:t>化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仅</w:t>
            </w:r>
            <w:r>
              <w:t>采</w:t>
            </w:r>
            <w:r>
              <w:t>集</w:t>
            </w:r>
            <w:r>
              <w:t>公</w:t>
            </w:r>
            <w:r>
              <w:t>开</w:t>
            </w:r>
            <w:r>
              <w:t>数</w:t>
            </w:r>
            <w:r>
              <w:t>据</w:t>
            </w:r>
            <w:r>
              <w:t>，</w:t>
            </w:r>
            <w:r>
              <w:t>匿</w:t>
            </w:r>
            <w:r>
              <w:t>名</w:t>
            </w:r>
            <w:r>
              <w:t>化</w:t>
            </w:r>
            <w:r>
              <w:t>处</w:t>
            </w:r>
            <w:r>
              <w:t>理</w:t>
            </w:r>
            <w:r>
              <w:t>，</w:t>
            </w:r>
            <w:r>
              <w:t>不</w:t>
            </w:r>
            <w:r>
              <w:t>采</w:t>
            </w:r>
            <w:r>
              <w:t>集</w:t>
            </w:r>
            <w:r>
              <w:t>P</w:t>
            </w:r>
            <w:r>
              <w:t>I</w:t>
            </w:r>
            <w:r>
              <w:t>I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《网络安全法》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网</w:t>
            </w:r>
            <w:r>
              <w:t>络</w:t>
            </w:r>
            <w:r>
              <w:t>运</w:t>
            </w:r>
            <w:r>
              <w:t>营</w:t>
            </w:r>
            <w:r>
              <w:t>安</w:t>
            </w:r>
            <w:r>
              <w:t>全</w:t>
            </w:r>
            <w:r>
              <w:t>、</w:t>
            </w:r>
            <w:r>
              <w:t>数</w:t>
            </w:r>
            <w:r>
              <w:t>据</w:t>
            </w:r>
            <w:r>
              <w:t>安</w:t>
            </w:r>
            <w:r>
              <w:t>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加</w:t>
            </w:r>
            <w:r>
              <w:t>密</w:t>
            </w:r>
            <w:r>
              <w:t>存</w:t>
            </w:r>
            <w:r>
              <w:t>储</w:t>
            </w:r>
            <w:r>
              <w:t>，</w:t>
            </w:r>
            <w:r>
              <w:t>访</w:t>
            </w:r>
            <w:r>
              <w:t>问</w:t>
            </w:r>
            <w:r>
              <w:t>控</w:t>
            </w:r>
            <w:r>
              <w:t>制</w:t>
            </w:r>
            <w:r>
              <w:t>，</w:t>
            </w:r>
            <w:r>
              <w:t>审</w:t>
            </w:r>
            <w:r>
              <w:t>计</w:t>
            </w:r>
            <w:r>
              <w:t>日</w:t>
            </w:r>
            <w:r>
              <w:t>志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GDPR</w:t>
            </w:r>
            <w:r>
              <w:t>（</w:t>
            </w:r>
            <w:r>
              <w:t>欧</w:t>
            </w:r>
            <w:r>
              <w:t>洲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明</w:t>
            </w:r>
            <w:r>
              <w:t>确</w:t>
            </w:r>
            <w:r>
              <w:t>同</w:t>
            </w:r>
            <w:r>
              <w:t>意</w:t>
            </w:r>
            <w:r>
              <w:t>、</w:t>
            </w:r>
            <w:r>
              <w:t>数</w:t>
            </w:r>
            <w:r>
              <w:t>据</w:t>
            </w:r>
            <w:r>
              <w:t>可</w:t>
            </w:r>
            <w:r>
              <w:t>携</w:t>
            </w:r>
            <w:r>
              <w:t>带</w:t>
            </w:r>
            <w:r>
              <w:t>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对</w:t>
            </w:r>
            <w:r>
              <w:t>欧</w:t>
            </w:r>
            <w:r>
              <w:t>盟</w:t>
            </w:r>
            <w:r>
              <w:t>数</w:t>
            </w:r>
            <w:r>
              <w:t>据</w:t>
            </w:r>
            <w:r>
              <w:t>单</w:t>
            </w:r>
            <w:r>
              <w:t>独</w:t>
            </w:r>
            <w:r>
              <w:t>处</w:t>
            </w:r>
            <w:r>
              <w:t>理</w:t>
            </w:r>
            <w:r>
              <w:t>，</w:t>
            </w:r>
            <w:r>
              <w:t>提</w:t>
            </w:r>
            <w:r>
              <w:t>供</w:t>
            </w:r>
            <w:r>
              <w:t>删</w:t>
            </w:r>
            <w:r>
              <w:t>除</w:t>
            </w:r>
            <w:r>
              <w:t>选</w:t>
            </w:r>
            <w:r>
              <w:t>项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CCPA</w:t>
            </w:r>
            <w:r>
              <w:t>（</w:t>
            </w:r>
            <w:r>
              <w:t>加</w:t>
            </w:r>
            <w:r>
              <w:t>州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隐</w:t>
            </w:r>
            <w:r>
              <w:t>私</w:t>
            </w:r>
            <w:r>
              <w:t>权</w:t>
            </w:r>
            <w:r>
              <w:t>、</w:t>
            </w:r>
            <w:r>
              <w:t>数</w:t>
            </w:r>
            <w:r>
              <w:t>据</w:t>
            </w:r>
            <w:r>
              <w:t>删</w:t>
            </w:r>
            <w:r>
              <w:t>除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遵</w:t>
            </w:r>
            <w:r>
              <w:t>守</w:t>
            </w:r>
            <w:r>
              <w:t>加</w:t>
            </w:r>
            <w:r>
              <w:t>州</w:t>
            </w:r>
            <w:r>
              <w:t>居</w:t>
            </w:r>
            <w:r>
              <w:t>民</w:t>
            </w:r>
            <w:r>
              <w:t>隐</w:t>
            </w:r>
            <w:r>
              <w:t>私</w:t>
            </w:r>
            <w:r>
              <w:t>请</w:t>
            </w:r>
            <w:r>
              <w:t>求</w:t>
            </w:r>
          </w:p>
        </w:tc>
      </w:tr>
    </w:tbl>
    <w:p/>
    <w:p>
      <w:pPr>
        <w:pStyle w:val="Heading3"/>
      </w:pPr>
      <w:r>
        <w:t>2.2 数据采集合规边界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据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采</w:t>
            </w:r>
            <w:r>
              <w:rPr>
                <w:b/>
              </w:rPr>
              <w:t>集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合</w:t>
            </w:r>
            <w:r>
              <w:rPr>
                <w:b/>
              </w:rPr>
              <w:t>规</w:t>
            </w:r>
            <w:r>
              <w:rPr>
                <w:b/>
              </w:rPr>
              <w:t>性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公开帖子标题/内容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I</w:t>
            </w:r>
            <w:r>
              <w:t>/</w:t>
            </w:r>
            <w:r>
              <w:t>爬</w:t>
            </w:r>
            <w:r>
              <w:t>虫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合</w:t>
            </w:r>
            <w:r>
              <w:t>规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仅</w:t>
            </w:r>
            <w:r>
              <w:t>采</w:t>
            </w:r>
            <w:r>
              <w:t>集</w:t>
            </w:r>
            <w:r>
              <w:t>公</w:t>
            </w:r>
            <w:r>
              <w:t>开</w:t>
            </w:r>
            <w:r>
              <w:t>发</w:t>
            </w:r>
            <w:r>
              <w:t>布</w:t>
            </w:r>
            <w:r>
              <w:t>的</w:t>
            </w:r>
            <w:r>
              <w:t>内</w:t>
            </w:r>
            <w:r>
              <w:t>容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用户公开昵称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I</w:t>
            </w:r>
            <w:r>
              <w:t>/</w:t>
            </w:r>
            <w:r>
              <w:t>爬</w:t>
            </w:r>
            <w:r>
              <w:t>虫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合</w:t>
            </w:r>
            <w:r>
              <w:t>规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非</w:t>
            </w:r>
            <w:r>
              <w:t>个</w:t>
            </w:r>
            <w:r>
              <w:t>人</w:t>
            </w:r>
            <w:r>
              <w:t>身</w:t>
            </w:r>
            <w:r>
              <w:t>份</w:t>
            </w:r>
            <w:r>
              <w:t>信</w:t>
            </w:r>
            <w:r>
              <w:t>息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用户IP/邮箱/手机号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严</w:t>
            </w:r>
            <w:r>
              <w:t>禁</w:t>
            </w:r>
            <w:r>
              <w:t>采</w:t>
            </w:r>
            <w:r>
              <w:t>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  <w:r>
              <w:t xml:space="preserve"> </w:t>
            </w:r>
            <w:r>
              <w:t>禁</w:t>
            </w:r>
            <w:r>
              <w:t>止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属</w:t>
            </w:r>
            <w:r>
              <w:t>于</w:t>
            </w:r>
            <w:r>
              <w:t>个</w:t>
            </w:r>
            <w:r>
              <w:t>人</w:t>
            </w:r>
            <w:r>
              <w:t>敏</w:t>
            </w:r>
            <w:r>
              <w:t>感</w:t>
            </w:r>
            <w:r>
              <w:t>信</w:t>
            </w:r>
            <w:r>
              <w:t>息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用户地理位置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脱</w:t>
            </w:r>
            <w:r>
              <w:t>敏</w:t>
            </w:r>
            <w:r>
              <w:t>处</w:t>
            </w:r>
            <w:r>
              <w:t>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⚠</w:t>
            </w:r>
            <w:r>
              <w:t>️</w:t>
            </w:r>
            <w:r>
              <w:t xml:space="preserve"> </w:t>
            </w:r>
            <w:r>
              <w:t>限</w:t>
            </w:r>
            <w:r>
              <w:t>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仅</w:t>
            </w:r>
            <w:r>
              <w:t>到</w:t>
            </w:r>
            <w:r>
              <w:t>国</w:t>
            </w:r>
            <w:r>
              <w:t>家</w:t>
            </w:r>
            <w:r>
              <w:t>/</w:t>
            </w:r>
            <w:r>
              <w:t>省</w:t>
            </w:r>
            <w:r>
              <w:t>份</w:t>
            </w:r>
            <w:r>
              <w:t>级</w:t>
            </w:r>
            <w:r>
              <w:t>别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用户设备信息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脱</w:t>
            </w:r>
            <w:r>
              <w:t>敏</w:t>
            </w:r>
            <w:r>
              <w:t>处</w:t>
            </w:r>
            <w:r>
              <w:t>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⚠</w:t>
            </w:r>
            <w:r>
              <w:t>️</w:t>
            </w:r>
            <w:r>
              <w:t xml:space="preserve"> </w:t>
            </w:r>
            <w:r>
              <w:t>限</w:t>
            </w:r>
            <w:r>
              <w:t>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仅</w:t>
            </w:r>
            <w:r>
              <w:t>到</w:t>
            </w:r>
            <w:r>
              <w:t>设</w:t>
            </w:r>
            <w:r>
              <w:t>备</w:t>
            </w:r>
            <w:r>
              <w:t>类</w:t>
            </w:r>
            <w:r>
              <w:t>型</w:t>
            </w:r>
            <w:r>
              <w:t>，</w:t>
            </w:r>
            <w:r>
              <w:t>不</w:t>
            </w:r>
            <w:r>
              <w:t>包</w:t>
            </w:r>
            <w:r>
              <w:t>含</w:t>
            </w:r>
            <w:r>
              <w:t>序</w:t>
            </w:r>
            <w:r>
              <w:t>列</w:t>
            </w:r>
            <w:r>
              <w:t>号</w:t>
            </w:r>
          </w:p>
        </w:tc>
      </w:tr>
    </w:tbl>
    <w:p/>
    <w:p>
      <w:pPr>
        <w:pStyle w:val="Heading3"/>
      </w:pPr>
      <w:r>
        <w:t>2.3 合规执行清单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☑ </w:t>
      </w:r>
      <w:r>
        <w:rPr>
          <w:b/>
        </w:rPr>
        <w:t>遵守robots.txt</w:t>
      </w:r>
      <w:r>
        <w:t>：</w:t>
      </w:r>
      <w:r>
        <w:t>所</w:t>
      </w:r>
      <w:r>
        <w:t>有</w:t>
      </w:r>
      <w:r>
        <w:t>爬</w:t>
      </w:r>
      <w:r>
        <w:t>虫</w:t>
      </w:r>
      <w:r>
        <w:t>配</w:t>
      </w:r>
      <w:r>
        <w:t>置</w:t>
      </w:r>
      <w:r>
        <w:t>遵</w:t>
      </w:r>
      <w:r>
        <w:t>循</w:t>
      </w:r>
      <w:r>
        <w:t>目</w:t>
      </w:r>
      <w:r>
        <w:t>标</w:t>
      </w:r>
      <w:r>
        <w:t>网</w:t>
      </w:r>
      <w:r>
        <w:t>站</w:t>
      </w:r>
      <w:r>
        <w:t>的</w:t>
      </w:r>
      <w:r>
        <w:t>r</w:t>
      </w:r>
      <w:r>
        <w:t>o</w:t>
      </w:r>
      <w:r>
        <w:t>b</w:t>
      </w:r>
      <w:r>
        <w:t>o</w:t>
      </w:r>
      <w:r>
        <w:t>t</w:t>
      </w:r>
      <w:r>
        <w:t>s</w:t>
      </w:r>
      <w:r>
        <w:t>协</w:t>
      </w:r>
      <w:r>
        <w:t>议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☑ </w:t>
      </w:r>
      <w:r>
        <w:rPr>
          <w:b/>
        </w:rPr>
        <w:t>设置合理爬取间隔</w:t>
      </w:r>
      <w:r>
        <w:t>：</w:t>
      </w:r>
      <w:r>
        <w:t>间</w:t>
      </w:r>
      <w:r>
        <w:t>隔</w:t>
      </w:r>
      <w:r>
        <w:t>≥</w:t>
      </w:r>
      <w:r>
        <w:t>2</w:t>
      </w:r>
      <w:r>
        <w:t>秒</w:t>
      </w:r>
      <w:r>
        <w:t>，</w:t>
      </w:r>
      <w:r>
        <w:t>并</w:t>
      </w:r>
      <w:r>
        <w:t>发</w:t>
      </w:r>
      <w:r>
        <w:t>≤</w:t>
      </w:r>
      <w:r>
        <w:t>5</w:t>
      </w:r>
      <w:r>
        <w:t>线</w:t>
      </w:r>
      <w:r>
        <w:t>程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☑ </w:t>
      </w:r>
      <w:r>
        <w:rPr>
          <w:b/>
        </w:rPr>
        <w:t>标识爬虫身份</w:t>
      </w:r>
      <w:r>
        <w:t>：</w:t>
      </w:r>
      <w:r>
        <w:t>U</w:t>
      </w:r>
      <w:r>
        <w:t>s</w:t>
      </w:r>
      <w:r>
        <w:t>e</w:t>
      </w:r>
      <w:r>
        <w:t>r</w:t>
      </w:r>
      <w:r>
        <w:t>-</w:t>
      </w:r>
      <w:r>
        <w:t>A</w:t>
      </w:r>
      <w:r>
        <w:t>g</w:t>
      </w:r>
      <w:r>
        <w:t>e</w:t>
      </w:r>
      <w:r>
        <w:t>n</w:t>
      </w:r>
      <w:r>
        <w:t>t</w:t>
      </w:r>
      <w:r>
        <w:t>明</w:t>
      </w:r>
      <w:r>
        <w:t>确</w:t>
      </w:r>
      <w:r>
        <w:t>标</w:t>
      </w:r>
      <w:r>
        <w:t>注</w:t>
      </w:r>
      <w:r>
        <w:t>用</w:t>
      </w:r>
      <w:r>
        <w:t>途</w:t>
      </w:r>
      <w:r>
        <w:t>和</w:t>
      </w:r>
      <w:r>
        <w:t>联</w:t>
      </w:r>
      <w:r>
        <w:t>系</w:t>
      </w:r>
      <w:r>
        <w:t>方</w:t>
      </w:r>
      <w:r>
        <w:t>式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☑ </w:t>
      </w:r>
      <w:r>
        <w:rPr>
          <w:b/>
        </w:rPr>
        <w:t>数据脱敏</w:t>
      </w:r>
      <w:r>
        <w:t>：</w:t>
      </w:r>
      <w:r>
        <w:t>删</w:t>
      </w:r>
      <w:r>
        <w:t>除</w:t>
      </w:r>
      <w:r>
        <w:t>或</w:t>
      </w:r>
      <w:r>
        <w:t>替</w:t>
      </w:r>
      <w:r>
        <w:t>换</w:t>
      </w:r>
      <w:r>
        <w:t>个</w:t>
      </w:r>
      <w:r>
        <w:t>人</w:t>
      </w:r>
      <w:r>
        <w:t>标</w:t>
      </w:r>
      <w:r>
        <w:t>识</w:t>
      </w:r>
      <w:r>
        <w:t>（</w:t>
      </w:r>
      <w:r>
        <w:t>邮</w:t>
      </w:r>
      <w:r>
        <w:t>箱</w:t>
      </w:r>
      <w:r>
        <w:t>、</w:t>
      </w:r>
      <w:r>
        <w:t>手</w:t>
      </w:r>
      <w:r>
        <w:t>机</w:t>
      </w:r>
      <w:r>
        <w:t>号</w:t>
      </w:r>
      <w:r>
        <w:t>、</w:t>
      </w:r>
      <w:r>
        <w:t>U</w:t>
      </w:r>
      <w:r>
        <w:t>R</w:t>
      </w:r>
      <w:r>
        <w:t>L</w:t>
      </w:r>
      <w:r>
        <w:t>）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☑ </w:t>
      </w:r>
      <w:r>
        <w:rPr>
          <w:b/>
        </w:rPr>
        <w:t>数据匿名化</w:t>
      </w:r>
      <w:r>
        <w:t>：</w:t>
      </w:r>
      <w:r>
        <w:t>不</w:t>
      </w:r>
      <w:r>
        <w:t>保</w:t>
      </w:r>
      <w:r>
        <w:t>存</w:t>
      </w:r>
      <w:r>
        <w:t>用</w:t>
      </w:r>
      <w:r>
        <w:t>户</w:t>
      </w:r>
      <w:r>
        <w:t>真</w:t>
      </w:r>
      <w:r>
        <w:t>实</w:t>
      </w:r>
      <w:r>
        <w:t>身</w:t>
      </w:r>
      <w:r>
        <w:t>份</w:t>
      </w:r>
      <w:r>
        <w:t>，</w:t>
      </w:r>
      <w:r>
        <w:t>使</w:t>
      </w:r>
      <w:r>
        <w:t>用</w:t>
      </w:r>
      <w:r>
        <w:t>匿</w:t>
      </w:r>
      <w:r>
        <w:t>名</w:t>
      </w:r>
      <w:r>
        <w:t>I</w:t>
      </w:r>
      <w:r>
        <w:t>D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☑ </w:t>
      </w:r>
      <w:r>
        <w:rPr>
          <w:b/>
        </w:rPr>
        <w:t>存储期限</w:t>
      </w:r>
      <w:r>
        <w:t>：</w:t>
      </w:r>
      <w:r>
        <w:t>数</w:t>
      </w:r>
      <w:r>
        <w:t>据</w:t>
      </w:r>
      <w:r>
        <w:t>保</w:t>
      </w:r>
      <w:r>
        <w:t>留</w:t>
      </w:r>
      <w:r>
        <w:t>≤</w:t>
      </w:r>
      <w:r>
        <w:t>6</w:t>
      </w:r>
      <w:r>
        <w:t>个</w:t>
      </w:r>
      <w:r>
        <w:t>月</w:t>
      </w:r>
      <w:r>
        <w:t>，</w:t>
      </w:r>
      <w:r>
        <w:t>定</w:t>
      </w:r>
      <w:r>
        <w:t>期</w:t>
      </w:r>
      <w:r>
        <w:t>清</w:t>
      </w:r>
      <w:r>
        <w:t>理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☑ </w:t>
      </w:r>
      <w:r>
        <w:rPr>
          <w:b/>
        </w:rPr>
        <w:t>访问控制</w:t>
      </w:r>
      <w:r>
        <w:t>：</w:t>
      </w:r>
      <w:r>
        <w:t>基</w:t>
      </w:r>
      <w:r>
        <w:t>于</w:t>
      </w:r>
      <w:r>
        <w:t>角</w:t>
      </w:r>
      <w:r>
        <w:t>色</w:t>
      </w:r>
      <w:r>
        <w:t>的</w:t>
      </w:r>
      <w:r>
        <w:t>权</w:t>
      </w:r>
      <w:r>
        <w:t>限</w:t>
      </w:r>
      <w:r>
        <w:t>管</w:t>
      </w:r>
      <w:r>
        <w:t>理</w:t>
      </w:r>
      <w:r>
        <w:t>（</w:t>
      </w:r>
      <w:r>
        <w:t>R</w:t>
      </w:r>
      <w:r>
        <w:t>B</w:t>
      </w:r>
      <w:r>
        <w:t>A</w:t>
      </w:r>
      <w:r>
        <w:t>C</w:t>
      </w:r>
      <w:r>
        <w:t>）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☑ </w:t>
      </w:r>
      <w:r>
        <w:rPr>
          <w:b/>
        </w:rPr>
        <w:t>审计日志</w:t>
      </w:r>
      <w:r>
        <w:t>：</w:t>
      </w:r>
      <w:r>
        <w:t>记</w:t>
      </w:r>
      <w:r>
        <w:t>录</w:t>
      </w:r>
      <w:r>
        <w:t>所</w:t>
      </w:r>
      <w:r>
        <w:t>有</w:t>
      </w:r>
      <w:r>
        <w:t>数</w:t>
      </w:r>
      <w:r>
        <w:t>据</w:t>
      </w:r>
      <w:r>
        <w:t>操</w:t>
      </w:r>
      <w:r>
        <w:t>作</w:t>
      </w:r>
      <w:r>
        <w:t>，</w:t>
      </w:r>
      <w:r>
        <w:t>保</w:t>
      </w:r>
      <w:r>
        <w:t>留</w:t>
      </w:r>
      <w:r>
        <w:t>≥</w:t>
      </w:r>
      <w:r>
        <w:t>6</w:t>
      </w:r>
      <w:r>
        <w:t>个</w:t>
      </w:r>
      <w:r>
        <w:t>月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☑ </w:t>
      </w:r>
      <w:r>
        <w:rPr>
          <w:b/>
        </w:rPr>
        <w:t>定期合规审查</w:t>
      </w:r>
      <w:r>
        <w:t>：</w:t>
      </w:r>
      <w:r>
        <w:t>每</w:t>
      </w:r>
      <w:r>
        <w:t>季</w:t>
      </w:r>
      <w:r>
        <w:t>度</w:t>
      </w:r>
      <w:r>
        <w:t>进</w:t>
      </w:r>
      <w:r>
        <w:t>行</w:t>
      </w:r>
      <w:r>
        <w:t>隐</w:t>
      </w:r>
      <w:r>
        <w:t>私</w:t>
      </w:r>
      <w:r>
        <w:t>影</w:t>
      </w:r>
      <w:r>
        <w:t>响</w:t>
      </w:r>
      <w:r>
        <w:t>评</w:t>
      </w:r>
      <w:r>
        <w:t>估</w:t>
      </w:r>
      <w:r>
        <w:t>（</w:t>
      </w:r>
      <w:r>
        <w:t>P</w:t>
      </w:r>
      <w:r>
        <w:t>I</w:t>
      </w:r>
      <w:r>
        <w:t>A</w:t>
      </w:r>
      <w:r>
        <w:t>）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三、技术架构</w:t>
      </w:r>
    </w:p>
    <w:p>
      <w:pPr>
        <w:pStyle w:val="Heading3"/>
      </w:pPr>
      <w:r>
        <w:t>3.1 整体架构图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  应用层    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用户画像平台  │  需求预测API  │  可视化大屏  │  报告系统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t xml:space="preserve">                                ↓</w:t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  AI分析层   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意图识别模型  │  用户画像模型  │  需求预测模型  │  情感分析模型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t xml:space="preserve">                                ↓</w:t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  数据处理层 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数据清洗  │  特征提取  │  数据脱敏  │  数据标准化  │  聚合分析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t xml:space="preserve">                                ↓</w:t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  数据采集层 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Reddit API  │  Stack Overflow API  │  GitHub API               │</w:t>
        <w:br/>
      </w:r>
      <w:r>
        <w:rPr>
          <w:rStyle w:val="CodeChar"/>
        </w:rPr>
        <w:t>│  百度贴吧爬虫 │  知乎爬虫  │  CSDN爬虫  │  公开数据集接口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t xml:space="preserve">                                ↓</w:t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  存储层     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MySQL(结构化数据)  │  MongoDB(非结构化数据)  │  Redis(缓存)      │</w:t>
        <w:br/>
      </w:r>
      <w:r>
        <w:rPr>
          <w:rStyle w:val="CodeChar"/>
        </w:rPr>
        <w:t>│  Elasticsearch(全文检索)  │  OSS(对象存储)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3.2 技术栈选型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层</w:t>
            </w:r>
            <w:r>
              <w:rPr>
                <w:b/>
              </w:rPr>
              <w:t>级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技</w:t>
            </w:r>
            <w:r>
              <w:rPr>
                <w:b/>
              </w:rPr>
              <w:t>术</w:t>
            </w:r>
            <w:r>
              <w:rPr>
                <w:b/>
              </w:rPr>
              <w:t>栈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数据采集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y</w:t>
            </w:r>
            <w:r>
              <w:t>t</w:t>
            </w:r>
            <w:r>
              <w:t>h</w:t>
            </w:r>
            <w:r>
              <w:t>o</w:t>
            </w:r>
            <w:r>
              <w:t>n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S</w:t>
            </w:r>
            <w:r>
              <w:t>c</w:t>
            </w:r>
            <w:r>
              <w:t>r</w:t>
            </w:r>
            <w:r>
              <w:t>a</w:t>
            </w:r>
            <w:r>
              <w:t>p</w:t>
            </w:r>
            <w:r>
              <w:t>y</w:t>
            </w:r>
            <w:r>
              <w:t>/</w:t>
            </w:r>
            <w:r>
              <w:t>S</w:t>
            </w:r>
            <w:r>
              <w:t>e</w:t>
            </w:r>
            <w:r>
              <w:t>l</w:t>
            </w:r>
            <w:r>
              <w:t>e</w:t>
            </w:r>
            <w:r>
              <w:t>n</w:t>
            </w:r>
            <w:r>
              <w:t>i</w:t>
            </w:r>
            <w:r>
              <w:t>u</w:t>
            </w:r>
            <w:r>
              <w:t>m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爬</w:t>
            </w:r>
            <w:r>
              <w:t>虫</w:t>
            </w:r>
            <w:r>
              <w:t>框</w:t>
            </w:r>
            <w:r>
              <w:t>架</w:t>
            </w:r>
            <w:r>
              <w:t>，</w:t>
            </w:r>
            <w:r>
              <w:t>支</w:t>
            </w:r>
            <w:r>
              <w:t>持</w:t>
            </w:r>
            <w:r>
              <w:t>动</w:t>
            </w:r>
            <w:r>
              <w:t>态</w:t>
            </w:r>
            <w:r>
              <w:t>页</w:t>
            </w:r>
            <w:r>
              <w:t>面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API调用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y</w:t>
            </w:r>
            <w:r>
              <w:t>t</w:t>
            </w:r>
            <w:r>
              <w:t>h</w:t>
            </w:r>
            <w:r>
              <w:t>o</w:t>
            </w:r>
            <w:r>
              <w:t>n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r</w:t>
            </w:r>
            <w:r>
              <w:t>e</w:t>
            </w:r>
            <w:r>
              <w:t>q</w:t>
            </w:r>
            <w:r>
              <w:t>u</w:t>
            </w:r>
            <w:r>
              <w:t>e</w:t>
            </w:r>
            <w:r>
              <w:t>s</w:t>
            </w:r>
            <w:r>
              <w:t>t</w:t>
            </w:r>
            <w:r>
              <w:t>s</w:t>
            </w:r>
            <w:r>
              <w:t>/</w:t>
            </w:r>
            <w:r>
              <w:t>a</w:t>
            </w:r>
            <w:r>
              <w:t>i</w:t>
            </w:r>
            <w:r>
              <w:t>o</w:t>
            </w:r>
            <w:r>
              <w:t>h</w:t>
            </w:r>
            <w:r>
              <w:t>t</w:t>
            </w:r>
            <w:r>
              <w:t>t</w:t>
            </w:r>
            <w:r>
              <w:t>p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异</w:t>
            </w:r>
            <w:r>
              <w:t>步</w:t>
            </w:r>
            <w:r>
              <w:t>H</w:t>
            </w:r>
            <w:r>
              <w:t>T</w:t>
            </w:r>
            <w:r>
              <w:t>T</w:t>
            </w:r>
            <w:r>
              <w:t>P</w:t>
            </w:r>
            <w:r>
              <w:t>请</w:t>
            </w:r>
            <w:r>
              <w:t>求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数据处理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y</w:t>
            </w:r>
            <w:r>
              <w:t>t</w:t>
            </w:r>
            <w:r>
              <w:t>h</w:t>
            </w:r>
            <w:r>
              <w:t>o</w:t>
            </w:r>
            <w:r>
              <w:t>n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P</w:t>
            </w:r>
            <w:r>
              <w:t>a</w:t>
            </w:r>
            <w:r>
              <w:t>n</w:t>
            </w:r>
            <w:r>
              <w:t>d</w:t>
            </w:r>
            <w:r>
              <w:t>a</w:t>
            </w:r>
            <w:r>
              <w:t>s</w:t>
            </w:r>
            <w:r>
              <w:t>/</w:t>
            </w:r>
            <w:r>
              <w:t>N</w:t>
            </w:r>
            <w:r>
              <w:t>u</w:t>
            </w:r>
            <w:r>
              <w:t>m</w:t>
            </w:r>
            <w:r>
              <w:t>P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清</w:t>
            </w:r>
            <w:r>
              <w:t>洗</w:t>
            </w:r>
            <w:r>
              <w:t>、</w:t>
            </w:r>
            <w:r>
              <w:t>特</w:t>
            </w:r>
            <w:r>
              <w:t>征</w:t>
            </w:r>
            <w:r>
              <w:t>工</w:t>
            </w:r>
            <w:r>
              <w:t>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NLP处理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y</w:t>
            </w:r>
            <w:r>
              <w:t>t</w:t>
            </w:r>
            <w:r>
              <w:t>h</w:t>
            </w:r>
            <w:r>
              <w:t>o</w:t>
            </w:r>
            <w:r>
              <w:t>n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N</w:t>
            </w:r>
            <w:r>
              <w:t>L</w:t>
            </w:r>
            <w:r>
              <w:t>T</w:t>
            </w:r>
            <w:r>
              <w:t>K</w:t>
            </w:r>
            <w:r>
              <w:t>/</w:t>
            </w:r>
            <w:r>
              <w:t>j</w:t>
            </w:r>
            <w:r>
              <w:t>i</w:t>
            </w:r>
            <w:r>
              <w:t>e</w:t>
            </w:r>
            <w:r>
              <w:t>b</w:t>
            </w:r>
            <w:r>
              <w:t>a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文</w:t>
            </w:r>
            <w:r>
              <w:t>本</w:t>
            </w:r>
            <w:r>
              <w:t>分</w:t>
            </w:r>
            <w:r>
              <w:t>词</w:t>
            </w:r>
            <w:r>
              <w:t>、</w:t>
            </w:r>
            <w:r>
              <w:t>关</w:t>
            </w:r>
            <w:r>
              <w:t>键</w:t>
            </w:r>
            <w:r>
              <w:t>词</w:t>
            </w:r>
            <w:r>
              <w:t>提</w:t>
            </w:r>
            <w:r>
              <w:t>取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AI模型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y</w:t>
            </w:r>
            <w:r>
              <w:t>t</w:t>
            </w:r>
            <w:r>
              <w:t>h</w:t>
            </w:r>
            <w:r>
              <w:t>o</w:t>
            </w:r>
            <w:r>
              <w:t>n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T</w:t>
            </w:r>
            <w:r>
              <w:t>e</w:t>
            </w:r>
            <w:r>
              <w:t>n</w:t>
            </w:r>
            <w:r>
              <w:t>s</w:t>
            </w:r>
            <w:r>
              <w:t>o</w:t>
            </w:r>
            <w:r>
              <w:t>r</w:t>
            </w:r>
            <w:r>
              <w:t>F</w:t>
            </w:r>
            <w:r>
              <w:t>l</w:t>
            </w:r>
            <w:r>
              <w:t>o</w:t>
            </w:r>
            <w:r>
              <w:t>w</w:t>
            </w:r>
            <w:r>
              <w:t>/</w:t>
            </w:r>
            <w:r>
              <w:t>P</w:t>
            </w:r>
            <w:r>
              <w:t>y</w:t>
            </w:r>
            <w:r>
              <w:t>T</w:t>
            </w:r>
            <w:r>
              <w:t>o</w:t>
            </w:r>
            <w:r>
              <w:t>r</w:t>
            </w:r>
            <w:r>
              <w:t>c</w:t>
            </w:r>
            <w:r>
              <w:t>h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意</w:t>
            </w:r>
            <w:r>
              <w:t>图</w:t>
            </w:r>
            <w:r>
              <w:t>识</w:t>
            </w:r>
            <w:r>
              <w:t>别</w:t>
            </w:r>
            <w:r>
              <w:t>、</w:t>
            </w:r>
            <w:r>
              <w:t>用</w:t>
            </w:r>
            <w:r>
              <w:t>户</w:t>
            </w:r>
            <w:r>
              <w:t>画</w:t>
            </w:r>
            <w:r>
              <w:t>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数据库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y</w:t>
            </w:r>
            <w:r>
              <w:t>S</w:t>
            </w:r>
            <w:r>
              <w:t>Q</w:t>
            </w:r>
            <w:r>
              <w:t>L</w:t>
            </w:r>
            <w:r>
              <w:t xml:space="preserve"> </w:t>
            </w:r>
            <w:r>
              <w:t>8</w:t>
            </w:r>
            <w:r>
              <w:t>.</w:t>
            </w:r>
            <w:r>
              <w:t>0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M</w:t>
            </w:r>
            <w:r>
              <w:t>o</w:t>
            </w:r>
            <w:r>
              <w:t>n</w:t>
            </w:r>
            <w:r>
              <w:t>g</w:t>
            </w:r>
            <w:r>
              <w:t>o</w:t>
            </w:r>
            <w:r>
              <w:t>D</w:t>
            </w:r>
            <w:r>
              <w:t>B</w:t>
            </w:r>
            <w:r>
              <w:t xml:space="preserve"> </w:t>
            </w:r>
            <w:r>
              <w:t>6</w:t>
            </w:r>
            <w:r>
              <w:t>.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混</w:t>
            </w:r>
            <w:r>
              <w:t>合</w:t>
            </w:r>
            <w:r>
              <w:t>存</w:t>
            </w:r>
            <w:r>
              <w:t>储</w:t>
            </w:r>
            <w:r>
              <w:t>架</w:t>
            </w:r>
            <w:r>
              <w:t>构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搜索引擎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E</w:t>
            </w:r>
            <w:r>
              <w:t>l</w:t>
            </w:r>
            <w:r>
              <w:t>a</w:t>
            </w:r>
            <w:r>
              <w:t>s</w:t>
            </w:r>
            <w:r>
              <w:t>t</w:t>
            </w:r>
            <w:r>
              <w:t>i</w:t>
            </w:r>
            <w:r>
              <w:t>c</w:t>
            </w:r>
            <w:r>
              <w:t>s</w:t>
            </w:r>
            <w:r>
              <w:t>e</w:t>
            </w:r>
            <w:r>
              <w:t>a</w:t>
            </w:r>
            <w:r>
              <w:t>r</w:t>
            </w:r>
            <w:r>
              <w:t>c</w:t>
            </w:r>
            <w:r>
              <w:t>h</w:t>
            </w:r>
            <w:r>
              <w:t xml:space="preserve"> </w:t>
            </w:r>
            <w:r>
              <w:t>8</w:t>
            </w:r>
            <w:r>
              <w:t>.</w:t>
            </w:r>
            <w:r>
              <w:t>x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全</w:t>
            </w:r>
            <w:r>
              <w:t>文</w:t>
            </w:r>
            <w:r>
              <w:t>检</w:t>
            </w:r>
            <w:r>
              <w:t>索</w:t>
            </w:r>
            <w:r>
              <w:t>、</w:t>
            </w:r>
            <w:r>
              <w:t>聚</w:t>
            </w:r>
            <w:r>
              <w:t>合</w:t>
            </w:r>
            <w:r>
              <w:t>分</w:t>
            </w:r>
            <w:r>
              <w:t>析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缓存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s</w:t>
            </w:r>
            <w:r>
              <w:t xml:space="preserve"> </w:t>
            </w:r>
            <w:r>
              <w:t>7</w:t>
            </w:r>
            <w:r>
              <w:t>.</w:t>
            </w:r>
            <w:r>
              <w:t>x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热</w:t>
            </w:r>
            <w:r>
              <w:t>数</w:t>
            </w:r>
            <w:r>
              <w:t>据</w:t>
            </w:r>
            <w:r>
              <w:t>缓</w:t>
            </w:r>
            <w:r>
              <w:t>存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API服务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y</w:t>
            </w:r>
            <w:r>
              <w:t>t</w:t>
            </w:r>
            <w:r>
              <w:t>h</w:t>
            </w:r>
            <w:r>
              <w:t>o</w:t>
            </w:r>
            <w:r>
              <w:t>n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F</w:t>
            </w:r>
            <w:r>
              <w:t>a</w:t>
            </w:r>
            <w:r>
              <w:t>s</w:t>
            </w:r>
            <w:r>
              <w:t>t</w:t>
            </w:r>
            <w:r>
              <w:t>A</w:t>
            </w:r>
            <w:r>
              <w:t>P</w:t>
            </w:r>
            <w:r>
              <w:t>I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高</w:t>
            </w:r>
            <w:r>
              <w:t>性</w:t>
            </w:r>
            <w:r>
              <w:t>能</w:t>
            </w:r>
            <w:r>
              <w:t>异</w:t>
            </w:r>
            <w:r>
              <w:t>步</w:t>
            </w:r>
            <w:r>
              <w:t>A</w:t>
            </w:r>
            <w:r>
              <w:t>P</w:t>
            </w:r>
            <w:r>
              <w:t>I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前端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V</w:t>
            </w:r>
            <w:r>
              <w:t>u</w:t>
            </w:r>
            <w:r>
              <w:t>e</w:t>
            </w:r>
            <w:r>
              <w:t>.</w:t>
            </w:r>
            <w:r>
              <w:t>j</w:t>
            </w:r>
            <w:r>
              <w:t>s</w:t>
            </w:r>
            <w:r>
              <w:t xml:space="preserve"> </w:t>
            </w:r>
            <w:r>
              <w:t>3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E</w:t>
            </w:r>
            <w:r>
              <w:t>l</w:t>
            </w:r>
            <w:r>
              <w:t>e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  <w:r>
              <w:t xml:space="preserve"> </w:t>
            </w:r>
            <w:r>
              <w:t>P</w:t>
            </w:r>
            <w:r>
              <w:t>l</w:t>
            </w:r>
            <w:r>
              <w:t>u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可</w:t>
            </w:r>
            <w:r>
              <w:t>视</w:t>
            </w:r>
            <w:r>
              <w:t>化</w:t>
            </w:r>
            <w:r>
              <w:t>平</w:t>
            </w:r>
            <w:r>
              <w:t>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任务调度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r</w:t>
            </w:r>
            <w:r>
              <w:t>f</w:t>
            </w:r>
            <w:r>
              <w:t>l</w:t>
            </w:r>
            <w:r>
              <w:t>o</w:t>
            </w:r>
            <w:r>
              <w:t>w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定</w:t>
            </w:r>
            <w:r>
              <w:t>时</w:t>
            </w:r>
            <w:r>
              <w:t>任</w:t>
            </w:r>
            <w:r>
              <w:t>务</w:t>
            </w:r>
            <w:r>
              <w:t>管</w:t>
            </w:r>
            <w:r>
              <w:t>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监控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  <w:r>
              <w:t>m</w:t>
            </w:r>
            <w:r>
              <w:t>e</w:t>
            </w:r>
            <w:r>
              <w:t>t</w:t>
            </w:r>
            <w:r>
              <w:t>h</w:t>
            </w:r>
            <w:r>
              <w:t>e</w:t>
            </w:r>
            <w:r>
              <w:t>u</w:t>
            </w:r>
            <w:r>
              <w:t>s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G</w:t>
            </w:r>
            <w:r>
              <w:t>r</w:t>
            </w:r>
            <w:r>
              <w:t>a</w:t>
            </w:r>
            <w:r>
              <w:t>f</w:t>
            </w:r>
            <w:r>
              <w:t>a</w:t>
            </w:r>
            <w:r>
              <w:t>n</w:t>
            </w:r>
            <w:r>
              <w:t>a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监</w:t>
            </w:r>
            <w:r>
              <w:t>控</w:t>
            </w:r>
          </w:p>
        </w:tc>
      </w:tr>
    </w:tbl>
    <w:p/>
    <w:p>
      <w:pPr>
        <w:pStyle w:val="Heading3"/>
      </w:pPr>
      <w:r>
        <w:t>3.3 系统部署架构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 xml:space="preserve">                          ┌─────────────┐</w:t>
        <w:br/>
      </w:r>
      <w:r>
        <w:rPr>
          <w:rStyle w:val="CodeChar"/>
        </w:rPr>
        <w:t xml:space="preserve">                          │   负载均衡   │</w:t>
        <w:br/>
      </w:r>
      <w:r>
        <w:rPr>
          <w:rStyle w:val="CodeChar"/>
        </w:rPr>
        <w:t xml:space="preserve">                          │   (Nginx)   │</w:t>
        <w:br/>
      </w:r>
      <w:r>
        <w:rPr>
          <w:rStyle w:val="CodeChar"/>
        </w:rPr>
        <w:t xml:space="preserve">                          └──────┬──────┘</w:t>
        <w:br/>
      </w:r>
      <w:r>
        <w:rPr>
          <w:rStyle w:val="CodeChar"/>
        </w:rPr>
        <w:t xml:space="preserve">                                 │</w:t>
        <w:br/>
      </w:r>
      <w:r>
        <w:rPr>
          <w:rStyle w:val="CodeChar"/>
        </w:rPr>
        <w:t xml:space="preserve">                ┌────────────────┼────────────────┐</w:t>
        <w:br/>
      </w:r>
      <w:r>
        <w:rPr>
          <w:rStyle w:val="CodeChar"/>
        </w:rPr>
        <w:t xml:space="preserve">                │                │                │</w:t>
        <w:br/>
      </w:r>
      <w:r>
        <w:rPr>
          <w:rStyle w:val="CodeChar"/>
        </w:rPr>
        <w:t xml:space="preserve">         ┌──────▼──────┐  ┌─────▼─────┐  ┌─────▼─────┐</w:t>
        <w:br/>
      </w:r>
      <w:r>
        <w:rPr>
          <w:rStyle w:val="CodeChar"/>
        </w:rPr>
        <w:t xml:space="preserve">         │  应用服务器1 │  │应用服务器2│  │应用服务器3│</w:t>
        <w:br/>
      </w:r>
      <w:r>
        <w:rPr>
          <w:rStyle w:val="CodeChar"/>
        </w:rPr>
        <w:t xml:space="preserve">         │  (爬虫/API) │  │ (爬虫/API)│  │ (爬虫/API)│</w:t>
        <w:br/>
      </w:r>
      <w:r>
        <w:rPr>
          <w:rStyle w:val="CodeChar"/>
        </w:rPr>
        <w:t xml:space="preserve">         └──────┬──────┘  └─────┬─────┘  └─────┬─────┘</w:t>
        <w:br/>
      </w:r>
      <w:r>
        <w:rPr>
          <w:rStyle w:val="CodeChar"/>
        </w:rPr>
        <w:t xml:space="preserve">                │                │                │</w:t>
        <w:br/>
      </w:r>
      <w:r>
        <w:rPr>
          <w:rStyle w:val="CodeChar"/>
        </w:rPr>
        <w:t xml:space="preserve">                └────────────────┼────────────────┘</w:t>
        <w:br/>
      </w:r>
      <w:r>
        <w:rPr>
          <w:rStyle w:val="CodeChar"/>
        </w:rPr>
        <w:t xml:space="preserve">                                 │</w:t>
        <w:br/>
      </w:r>
      <w:r>
        <w:rPr>
          <w:rStyle w:val="CodeChar"/>
        </w:rPr>
        <w:t xml:space="preserve">                    ┌────────────▼────────────┐</w:t>
        <w:br/>
      </w:r>
      <w:r>
        <w:rPr>
          <w:rStyle w:val="CodeChar"/>
        </w:rPr>
        <w:t xml:space="preserve">                    │     数据库集群          │</w:t>
        <w:br/>
      </w:r>
      <w:r>
        <w:rPr>
          <w:rStyle w:val="CodeChar"/>
        </w:rPr>
        <w:t xml:space="preserve">                    │  MySQL主从 + Mongo分片  │</w:t>
        <w:br/>
      </w:r>
      <w:r>
        <w:rPr>
          <w:rStyle w:val="CodeChar"/>
        </w:rPr>
        <w:t xml:space="preserve">                    └────────────┬────────────┘</w:t>
        <w:br/>
      </w:r>
      <w:r>
        <w:rPr>
          <w:rStyle w:val="CodeChar"/>
        </w:rPr>
        <w:t xml:space="preserve">                                 │</w:t>
        <w:br/>
      </w:r>
      <w:r>
        <w:rPr>
          <w:rStyle w:val="CodeChar"/>
        </w:rPr>
        <w:t xml:space="preserve">                    ┌────────────▼────────────┐</w:t>
        <w:br/>
      </w:r>
      <w:r>
        <w:rPr>
          <w:rStyle w:val="CodeChar"/>
        </w:rPr>
        <w:t xml:space="preserve">                    │    Elasticsearch集群    │</w:t>
        <w:br/>
      </w:r>
      <w:r>
        <w:rPr>
          <w:rStyle w:val="CodeChar"/>
        </w:rPr>
        <w:t xml:space="preserve">                    │      (3节点)            │</w:t>
        <w:br/>
      </w:r>
      <w:r>
        <w:rPr>
          <w:rStyle w:val="CodeChar"/>
        </w:rPr>
        <w:t xml:space="preserve">                    └────────────┬────────────┘</w:t>
        <w:br/>
      </w:r>
      <w:r>
        <w:rPr>
          <w:rStyle w:val="CodeChar"/>
        </w:rPr>
        <w:t xml:space="preserve">                                 │</w:t>
        <w:br/>
      </w:r>
      <w:r>
        <w:rPr>
          <w:rStyle w:val="CodeChar"/>
        </w:rPr>
        <w:t xml:space="preserve">                    ┌────────────▼────────────┐</w:t>
        <w:br/>
      </w:r>
      <w:r>
        <w:rPr>
          <w:rStyle w:val="CodeChar"/>
        </w:rPr>
        <w:t xml:space="preserve">                    │     Redis集群           │</w:t>
        <w:br/>
      </w:r>
      <w:r>
        <w:rPr>
          <w:rStyle w:val="CodeChar"/>
        </w:rPr>
        <w:t xml:space="preserve">                    │      (主从+哨兵)        │</w:t>
        <w:br/>
      </w:r>
      <w:r>
        <w:rPr>
          <w:rStyle w:val="CodeChar"/>
        </w:rPr>
        <w:t xml:space="preserve">                    └─────────────────────────┘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四、数据采集层</w:t>
      </w:r>
    </w:p>
    <w:p>
      <w:pPr>
        <w:pStyle w:val="Heading3"/>
      </w:pPr>
      <w:r>
        <w:t>4.1 数据源矩阵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据</w:t>
            </w:r>
            <w:r>
              <w:rPr>
                <w:b/>
              </w:rPr>
              <w:t>源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平</w:t>
            </w:r>
            <w:r>
              <w:rPr>
                <w:b/>
              </w:rPr>
              <w:t>台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据</w:t>
            </w: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A</w:t>
            </w:r>
            <w:r>
              <w:rPr>
                <w:b/>
              </w:rPr>
              <w:t>P</w:t>
            </w:r>
            <w:r>
              <w:rPr>
                <w:b/>
              </w:rPr>
              <w:t>I</w:t>
            </w:r>
            <w:r>
              <w:rPr>
                <w:b/>
              </w:rPr>
              <w:t>支</w:t>
            </w:r>
            <w:r>
              <w:rPr>
                <w:b/>
              </w:rPr>
              <w:t>持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采</w:t>
            </w:r>
            <w:r>
              <w:rPr>
                <w:b/>
              </w:rPr>
              <w:t>集</w:t>
            </w:r>
            <w:r>
              <w:rPr>
                <w:b/>
              </w:rPr>
              <w:t>频</w:t>
            </w:r>
            <w:r>
              <w:rPr>
                <w:b/>
              </w:rPr>
              <w:t>率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特</w:t>
            </w:r>
            <w:r>
              <w:rPr>
                <w:b/>
              </w:rPr>
              <w:t>征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rPr>
                <w:b/>
              </w:rPr>
              <w:t>国际技术社区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d</w:t>
            </w:r>
            <w:r>
              <w:t>d</w:t>
            </w:r>
            <w:r>
              <w:t>i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帖</w:t>
            </w:r>
            <w:r>
              <w:t>子</w:t>
            </w:r>
            <w:r>
              <w:t>标</w:t>
            </w:r>
            <w:r>
              <w:t>题</w:t>
            </w:r>
            <w:r>
              <w:t>、</w:t>
            </w:r>
            <w:r>
              <w:t>内</w:t>
            </w:r>
            <w:r>
              <w:t>容</w:t>
            </w:r>
            <w:r>
              <w:t>、</w:t>
            </w:r>
            <w:r>
              <w:t>评</w:t>
            </w:r>
            <w:r>
              <w:t>论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A</w:t>
            </w:r>
            <w:r>
              <w:t>P</w:t>
            </w:r>
            <w:r>
              <w:t>I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小</w:t>
            </w:r>
            <w:r>
              <w:t>时</w:t>
            </w:r>
            <w:r>
              <w:t>/</w:t>
            </w:r>
            <w:r>
              <w:t>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全</w:t>
            </w:r>
            <w:r>
              <w:t>球</w:t>
            </w:r>
            <w:r>
              <w:t>开</w:t>
            </w:r>
            <w:r>
              <w:t>发</w:t>
            </w:r>
            <w:r>
              <w:t>者</w:t>
            </w:r>
            <w:r>
              <w:t>、</w:t>
            </w:r>
            <w:r>
              <w:t>技</w:t>
            </w:r>
            <w:r>
              <w:t>术</w:t>
            </w:r>
            <w:r>
              <w:t>极</w:t>
            </w:r>
            <w:r>
              <w:t>客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c</w:t>
            </w:r>
            <w:r>
              <w:t>k</w:t>
            </w:r>
            <w:r>
              <w:t xml:space="preserve"> </w:t>
            </w:r>
            <w:r>
              <w:t>O</w:t>
            </w:r>
            <w:r>
              <w:t>v</w:t>
            </w:r>
            <w:r>
              <w:t>e</w:t>
            </w:r>
            <w:r>
              <w:t>r</w:t>
            </w:r>
            <w:r>
              <w:t>f</w:t>
            </w:r>
            <w:r>
              <w:t>l</w:t>
            </w:r>
            <w:r>
              <w:t>o</w:t>
            </w:r>
            <w:r>
              <w:t>w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问</w:t>
            </w:r>
            <w:r>
              <w:t>题</w:t>
            </w:r>
            <w:r>
              <w:t>、</w:t>
            </w:r>
            <w:r>
              <w:t>回</w:t>
            </w:r>
            <w:r>
              <w:t>答</w:t>
            </w:r>
            <w:r>
              <w:t>、</w:t>
            </w:r>
            <w:r>
              <w:t>标</w:t>
            </w:r>
            <w:r>
              <w:t>签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A</w:t>
            </w:r>
            <w:r>
              <w:t>P</w:t>
            </w:r>
            <w:r>
              <w:t>I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小</w:t>
            </w:r>
            <w:r>
              <w:t>时</w:t>
            </w:r>
            <w:r>
              <w:t>/</w:t>
            </w:r>
            <w:r>
              <w:t>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开</w:t>
            </w:r>
            <w:r>
              <w:t>发</w:t>
            </w:r>
            <w:r>
              <w:t>者</w:t>
            </w:r>
            <w:r>
              <w:t>、</w:t>
            </w:r>
            <w:r>
              <w:t>I</w:t>
            </w:r>
            <w:r>
              <w:t>T</w:t>
            </w:r>
            <w:r>
              <w:t>专</w:t>
            </w:r>
            <w:r>
              <w:t>业</w:t>
            </w:r>
            <w:r>
              <w:t>人</w:t>
            </w:r>
            <w:r>
              <w:t>员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G</w:t>
            </w:r>
            <w:r>
              <w:t>i</w:t>
            </w:r>
            <w:r>
              <w:t>t</w:t>
            </w:r>
            <w:r>
              <w:t>H</w:t>
            </w:r>
            <w:r>
              <w:t>u</w:t>
            </w:r>
            <w:r>
              <w:t>b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s</w:t>
            </w:r>
            <w:r>
              <w:t>s</w:t>
            </w:r>
            <w:r>
              <w:t>u</w:t>
            </w:r>
            <w:r>
              <w:t>e</w:t>
            </w:r>
            <w:r>
              <w:t>s</w:t>
            </w:r>
            <w:r>
              <w:t>、</w:t>
            </w:r>
            <w:r>
              <w:t>P</w:t>
            </w:r>
            <w:r>
              <w:t>R</w:t>
            </w:r>
            <w:r>
              <w:t>、</w:t>
            </w:r>
            <w:r>
              <w:t>W</w:t>
            </w:r>
            <w:r>
              <w:t>i</w:t>
            </w:r>
            <w:r>
              <w:t>k</w:t>
            </w:r>
            <w:r>
              <w:t>i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A</w:t>
            </w:r>
            <w:r>
              <w:t>P</w:t>
            </w:r>
            <w:r>
              <w:t>I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4</w:t>
            </w:r>
            <w:r>
              <w:t>小</w:t>
            </w:r>
            <w:r>
              <w:t>时</w:t>
            </w:r>
            <w:r>
              <w:t>/</w:t>
            </w:r>
            <w:r>
              <w:t>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开</w:t>
            </w:r>
            <w:r>
              <w:t>源</w:t>
            </w:r>
            <w:r>
              <w:t>贡</w:t>
            </w:r>
            <w:r>
              <w:t>献</w:t>
            </w:r>
            <w:r>
              <w:t>者</w:t>
            </w:r>
            <w:r>
              <w:t>、</w:t>
            </w:r>
            <w:r>
              <w:t>开</w:t>
            </w:r>
            <w:r>
              <w:t>发</w:t>
            </w:r>
            <w:r>
              <w:t>者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rPr>
                <w:b/>
              </w:rPr>
              <w:t>中文技术社区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百</w:t>
            </w:r>
            <w:r>
              <w:t>度</w:t>
            </w:r>
            <w:r>
              <w:t>贴</w:t>
            </w:r>
            <w:r>
              <w:t>吧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帖</w:t>
            </w:r>
            <w:r>
              <w:t>子</w:t>
            </w:r>
            <w:r>
              <w:t>、</w:t>
            </w:r>
            <w:r>
              <w:t>回</w:t>
            </w:r>
            <w:r>
              <w:t>复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❌</w:t>
            </w:r>
            <w:r>
              <w:t xml:space="preserve"> </w:t>
            </w:r>
            <w:r>
              <w:t>无</w:t>
            </w:r>
            <w:r>
              <w:t>A</w:t>
            </w:r>
            <w:r>
              <w:t>P</w:t>
            </w:r>
            <w:r>
              <w:t>I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小</w:t>
            </w:r>
            <w:r>
              <w:t>时</w:t>
            </w:r>
            <w:r>
              <w:t>/</w:t>
            </w:r>
            <w:r>
              <w:t>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装</w:t>
            </w:r>
            <w:r>
              <w:t>机</w:t>
            </w:r>
            <w:r>
              <w:t>用</w:t>
            </w:r>
            <w:r>
              <w:t>户</w:t>
            </w:r>
            <w:r>
              <w:t>、</w:t>
            </w:r>
            <w:r>
              <w:t>小</w:t>
            </w:r>
            <w:r>
              <w:t>白</w:t>
            </w:r>
            <w:r>
              <w:t>用</w:t>
            </w:r>
            <w:r>
              <w:t>户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知</w:t>
            </w:r>
            <w:r>
              <w:t>乎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问</w:t>
            </w:r>
            <w:r>
              <w:t>答</w:t>
            </w:r>
            <w:r>
              <w:t>、</w:t>
            </w:r>
            <w:r>
              <w:t>文</w:t>
            </w:r>
            <w:r>
              <w:t>章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⚠</w:t>
            </w:r>
            <w:r>
              <w:t>️</w:t>
            </w:r>
            <w:r>
              <w:t xml:space="preserve"> </w:t>
            </w:r>
            <w:r>
              <w:t>限</w:t>
            </w:r>
            <w:r>
              <w:t>制</w:t>
            </w:r>
            <w:r>
              <w:t>A</w:t>
            </w:r>
            <w:r>
              <w:t>P</w:t>
            </w:r>
            <w:r>
              <w:t>I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4</w:t>
            </w:r>
            <w:r>
              <w:t>小</w:t>
            </w:r>
            <w:r>
              <w:t>时</w:t>
            </w:r>
            <w:r>
              <w:t>/</w:t>
            </w:r>
            <w:r>
              <w:t>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高</w:t>
            </w:r>
            <w:r>
              <w:t>学</w:t>
            </w:r>
            <w:r>
              <w:t>历</w:t>
            </w:r>
            <w:r>
              <w:t>用</w:t>
            </w:r>
            <w:r>
              <w:t>户</w:t>
            </w:r>
            <w:r>
              <w:t>、</w:t>
            </w:r>
            <w:r>
              <w:t>技</w:t>
            </w:r>
            <w:r>
              <w:t>术</w:t>
            </w:r>
            <w:r>
              <w:t>人</w:t>
            </w:r>
            <w:r>
              <w:t>员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C</w:t>
            </w:r>
            <w:r>
              <w:t>S</w:t>
            </w:r>
            <w:r>
              <w:t>D</w:t>
            </w:r>
            <w:r>
              <w:t>N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博</w:t>
            </w:r>
            <w:r>
              <w:t>客</w:t>
            </w:r>
            <w:r>
              <w:t>、</w:t>
            </w:r>
            <w:r>
              <w:t>问</w:t>
            </w:r>
            <w:r>
              <w:t>答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⚠</w:t>
            </w:r>
            <w:r>
              <w:t>️</w:t>
            </w:r>
            <w:r>
              <w:t xml:space="preserve"> </w:t>
            </w:r>
            <w:r>
              <w:t>限</w:t>
            </w:r>
            <w:r>
              <w:t>制</w:t>
            </w:r>
            <w:r>
              <w:t>A</w:t>
            </w:r>
            <w:r>
              <w:t>P</w:t>
            </w:r>
            <w:r>
              <w:t>I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6</w:t>
            </w:r>
            <w:r>
              <w:t>小</w:t>
            </w:r>
            <w:r>
              <w:t>时</w:t>
            </w:r>
            <w:r>
              <w:t>/</w:t>
            </w:r>
            <w:r>
              <w:t>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中</w:t>
            </w:r>
            <w:r>
              <w:t>文</w:t>
            </w:r>
            <w:r>
              <w:t>开</w:t>
            </w:r>
            <w:r>
              <w:t>发</w:t>
            </w:r>
            <w:r>
              <w:t>者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rPr>
                <w:b/>
              </w:rPr>
              <w:t>硬件社区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图</w:t>
            </w:r>
            <w:r>
              <w:t>拉</w:t>
            </w:r>
            <w:r>
              <w:t>丁</w:t>
            </w:r>
            <w:r>
              <w:t>吧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装</w:t>
            </w:r>
            <w:r>
              <w:t>机</w:t>
            </w:r>
            <w:r>
              <w:t>配</w:t>
            </w:r>
            <w:r>
              <w:t>置</w:t>
            </w:r>
            <w:r>
              <w:t>、</w:t>
            </w:r>
            <w:r>
              <w:t>捡</w:t>
            </w:r>
            <w:r>
              <w:t>垃</w:t>
            </w:r>
            <w:r>
              <w:t>圾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❌</w:t>
            </w:r>
            <w:r>
              <w:t xml:space="preserve"> </w:t>
            </w:r>
            <w:r>
              <w:t>无</w:t>
            </w:r>
            <w:r>
              <w:t>A</w:t>
            </w:r>
            <w:r>
              <w:t>P</w:t>
            </w:r>
            <w:r>
              <w:t>I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小</w:t>
            </w:r>
            <w:r>
              <w:t>时</w:t>
            </w:r>
            <w:r>
              <w:t>/</w:t>
            </w:r>
            <w:r>
              <w:t>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性</w:t>
            </w:r>
            <w:r>
              <w:t>价</w:t>
            </w:r>
            <w:r>
              <w:t>比</w:t>
            </w:r>
            <w:r>
              <w:t>用</w:t>
            </w:r>
            <w:r>
              <w:t>户</w:t>
            </w:r>
            <w:r>
              <w:t>、</w:t>
            </w:r>
            <w:r>
              <w:t>极</w:t>
            </w:r>
            <w:r>
              <w:t>客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显</w:t>
            </w:r>
            <w:r>
              <w:t>卡</w:t>
            </w:r>
            <w:r>
              <w:t>吧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硬</w:t>
            </w:r>
            <w:r>
              <w:t>件</w:t>
            </w:r>
            <w:r>
              <w:t>讨</w:t>
            </w:r>
            <w:r>
              <w:t>论</w:t>
            </w:r>
            <w:r>
              <w:t>、</w:t>
            </w:r>
            <w:r>
              <w:t>配</w:t>
            </w:r>
            <w:r>
              <w:t>置</w:t>
            </w:r>
            <w:r>
              <w:t>咨</w:t>
            </w:r>
            <w:r>
              <w:t>询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❌</w:t>
            </w:r>
            <w:r>
              <w:t xml:space="preserve"> </w:t>
            </w:r>
            <w:r>
              <w:t>无</w:t>
            </w:r>
            <w:r>
              <w:t>A</w:t>
            </w:r>
            <w:r>
              <w:t>P</w:t>
            </w:r>
            <w:r>
              <w:t>I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小</w:t>
            </w:r>
            <w:r>
              <w:t>时</w:t>
            </w:r>
            <w:r>
              <w:t>/</w:t>
            </w:r>
            <w:r>
              <w:t>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硬</w:t>
            </w:r>
            <w:r>
              <w:t>件</w:t>
            </w:r>
            <w:r>
              <w:t>爱</w:t>
            </w:r>
            <w:r>
              <w:t>好</w:t>
            </w:r>
            <w:r>
              <w:t>者</w:t>
            </w:r>
            <w:r>
              <w:t>、</w:t>
            </w:r>
            <w:r>
              <w:t>新</w:t>
            </w:r>
            <w:r>
              <w:t>装</w:t>
            </w:r>
            <w:r>
              <w:t>机</w:t>
            </w:r>
            <w:r>
              <w:t>用</w:t>
            </w:r>
            <w:r>
              <w:t>户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rPr>
                <w:b/>
              </w:rPr>
              <w:t>游戏社区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e</w:t>
            </w:r>
            <w:r>
              <w:t>a</w:t>
            </w:r>
            <w:r>
              <w:t>m</w:t>
            </w:r>
            <w:r>
              <w:t>社</w:t>
            </w:r>
            <w:r>
              <w:t>区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游</w:t>
            </w:r>
            <w:r>
              <w:t>戏</w:t>
            </w:r>
            <w:r>
              <w:t>讨</w:t>
            </w:r>
            <w:r>
              <w:t>论</w:t>
            </w:r>
            <w:r>
              <w:t>、</w:t>
            </w:r>
            <w:r>
              <w:t>硬</w:t>
            </w:r>
            <w:r>
              <w:t>件</w:t>
            </w:r>
            <w:r>
              <w:t>需</w:t>
            </w:r>
            <w:r>
              <w:t>求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A</w:t>
            </w:r>
            <w:r>
              <w:t>P</w:t>
            </w:r>
            <w:r>
              <w:t>I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4</w:t>
            </w:r>
            <w:r>
              <w:t>小</w:t>
            </w:r>
            <w:r>
              <w:t>时</w:t>
            </w:r>
            <w:r>
              <w:t>/</w:t>
            </w:r>
            <w:r>
              <w:t>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游</w:t>
            </w:r>
            <w:r>
              <w:t>戏</w:t>
            </w:r>
            <w:r>
              <w:t>玩</w:t>
            </w:r>
            <w:r>
              <w:t>家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rPr>
                <w:b/>
              </w:rPr>
              <w:t>公开数据集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K</w:t>
            </w:r>
            <w:r>
              <w:t>a</w:t>
            </w:r>
            <w:r>
              <w:t>g</w:t>
            </w:r>
            <w:r>
              <w:t>g</w:t>
            </w:r>
            <w:r>
              <w:t>l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硬</w:t>
            </w:r>
            <w:r>
              <w:t>件</w:t>
            </w:r>
            <w:r>
              <w:t>配</w:t>
            </w:r>
            <w:r>
              <w:t>置</w:t>
            </w:r>
            <w:r>
              <w:t>、</w:t>
            </w:r>
            <w:r>
              <w:t>使</w:t>
            </w:r>
            <w:r>
              <w:t>用</w:t>
            </w:r>
            <w:r>
              <w:t>习</w:t>
            </w:r>
            <w:r>
              <w:t>惯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下</w:t>
            </w:r>
            <w:r>
              <w:t>载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月</w:t>
            </w:r>
            <w:r>
              <w:t>度</w:t>
            </w:r>
            <w:r>
              <w:t>更</w:t>
            </w:r>
            <w:r>
              <w:t>新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研</w:t>
            </w:r>
            <w:r>
              <w:t>究</w:t>
            </w:r>
            <w:r>
              <w:t>用</w:t>
            </w:r>
            <w:r>
              <w:t>途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U</w:t>
            </w:r>
            <w:r>
              <w:t>C</w:t>
            </w:r>
            <w:r>
              <w:t>I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行</w:t>
            </w:r>
            <w:r>
              <w:t>为</w:t>
            </w:r>
            <w:r>
              <w:t>数</w:t>
            </w:r>
            <w:r>
              <w:t>据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下</w:t>
            </w:r>
            <w:r>
              <w:t>载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月</w:t>
            </w:r>
            <w:r>
              <w:t>度</w:t>
            </w:r>
            <w:r>
              <w:t>更</w:t>
            </w:r>
            <w:r>
              <w:t>新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研</w:t>
            </w:r>
            <w:r>
              <w:t>究</w:t>
            </w:r>
            <w:r>
              <w:t>用</w:t>
            </w:r>
            <w:r>
              <w:t>途</w:t>
            </w:r>
          </w:p>
        </w:tc>
      </w:tr>
    </w:tbl>
    <w:p/>
    <w:p>
      <w:pPr>
        <w:pStyle w:val="Heading3"/>
      </w:pPr>
      <w:r>
        <w:t>4.2 数据采集模块设计</w:t>
      </w:r>
    </w:p>
    <w:p>
      <w:pPr>
        <w:pStyle w:val="Heading4"/>
      </w:pPr>
      <w:r>
        <w:t>模块1：Reddit API采集器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import praw</w:t>
        <w:br/>
      </w:r>
      <w:r>
        <w:rPr>
          <w:rStyle w:val="CodeChar"/>
        </w:rPr>
        <w:t>import pandas as pd</w:t>
        <w:br/>
      </w:r>
      <w:r>
        <w:rPr>
          <w:rStyle w:val="CodeChar"/>
        </w:rPr>
        <w:t>from datetime import datetime, timedelta</w:t>
        <w:br/>
      </w:r>
      <w:r>
        <w:rPr>
          <w:rStyle w:val="CodeChar"/>
        </w:rPr>
        <w:br/>
      </w:r>
      <w:r>
        <w:rPr>
          <w:rStyle w:val="CodeChar"/>
        </w:rPr>
        <w:t>class RedditCollector:</w:t>
        <w:br/>
      </w:r>
      <w:r>
        <w:rPr>
          <w:rStyle w:val="CodeChar"/>
        </w:rPr>
        <w:t xml:space="preserve">    """Reddit数据采集器"""</w:t>
        <w:br/>
      </w:r>
      <w:r>
        <w:rPr>
          <w:rStyle w:val="CodeChar"/>
        </w:rPr>
        <w:br/>
      </w:r>
      <w:r>
        <w:rPr>
          <w:rStyle w:val="CodeChar"/>
        </w:rPr>
        <w:t xml:space="preserve">    def __init__(self, client_id, client_secret, user_agent):</w:t>
        <w:br/>
      </w:r>
      <w:r>
        <w:rPr>
          <w:rStyle w:val="CodeChar"/>
        </w:rPr>
        <w:t xml:space="preserve">        self.reddit = praw.Reddit(</w:t>
        <w:br/>
      </w:r>
      <w:r>
        <w:rPr>
          <w:rStyle w:val="CodeChar"/>
        </w:rPr>
        <w:t xml:space="preserve">            client_id=client_id,</w:t>
        <w:br/>
      </w:r>
      <w:r>
        <w:rPr>
          <w:rStyle w:val="CodeChar"/>
        </w:rPr>
        <w:t xml:space="preserve">            client_secret=client_secret,</w:t>
        <w:br/>
      </w:r>
      <w:r>
        <w:rPr>
          <w:rStyle w:val="CodeChar"/>
        </w:rPr>
        <w:t xml:space="preserve">            user_agent=user_agent</w:t>
        <w:br/>
      </w:r>
      <w:r>
        <w:rPr>
          <w:rStyle w:val="CodeChar"/>
        </w:rPr>
        <w:t xml:space="preserve">        )</w:t>
        <w:br/>
      </w:r>
      <w:r>
        <w:rPr>
          <w:rStyle w:val="CodeChar"/>
        </w:rPr>
        <w:br/>
      </w:r>
      <w:r>
        <w:rPr>
          <w:rStyle w:val="CodeChar"/>
        </w:rPr>
        <w:t xml:space="preserve">        # 目标subreddit</w:t>
        <w:br/>
      </w:r>
      <w:r>
        <w:rPr>
          <w:rStyle w:val="CodeChar"/>
        </w:rPr>
        <w:t xml:space="preserve">        self.target_subreddits = [</w:t>
        <w:br/>
      </w:r>
      <w:r>
        <w:rPr>
          <w:rStyle w:val="CodeChar"/>
        </w:rPr>
        <w:t xml:space="preserve">            "linux", "windows", "ubuntu", "archlinux",</w:t>
        <w:br/>
      </w:r>
      <w:r>
        <w:rPr>
          <w:rStyle w:val="CodeChar"/>
        </w:rPr>
        <w:t xml:space="preserve">            "sysadmin", "homelab", "buildapc", "pcmasterrace"</w:t>
        <w:br/>
      </w:r>
      <w:r>
        <w:rPr>
          <w:rStyle w:val="CodeChar"/>
        </w:rPr>
        <w:t xml:space="preserve">        ]</w:t>
        <w:br/>
      </w:r>
      <w:r>
        <w:rPr>
          <w:rStyle w:val="CodeChar"/>
        </w:rPr>
        <w:br/>
      </w:r>
      <w:r>
        <w:rPr>
          <w:rStyle w:val="CodeChar"/>
        </w:rPr>
        <w:t xml:space="preserve">    def collect_posts(self, subreddit_name, time_filter="day", limit=100):</w:t>
        <w:br/>
      </w:r>
      <w:r>
        <w:rPr>
          <w:rStyle w:val="CodeChar"/>
        </w:rPr>
        <w:t xml:space="preserve">        """</w:t>
        <w:br/>
      </w:r>
      <w:r>
        <w:rPr>
          <w:rStyle w:val="CodeChar"/>
        </w:rPr>
        <w:t xml:space="preserve">        采集subreddit的帖子</w:t>
        <w:br/>
      </w:r>
      <w:r>
        <w:rPr>
          <w:rStyle w:val="CodeChar"/>
        </w:rPr>
        <w:br/>
      </w:r>
      <w:r>
        <w:rPr>
          <w:rStyle w:val="CodeChar"/>
        </w:rPr>
        <w:t xml:space="preserve">        参数:</w:t>
        <w:br/>
      </w:r>
      <w:r>
        <w:rPr>
          <w:rStyle w:val="CodeChar"/>
        </w:rPr>
        <w:t xml:space="preserve">            subreddit_name: subreddit名称</w:t>
        <w:br/>
      </w:r>
      <w:r>
        <w:rPr>
          <w:rStyle w:val="CodeChar"/>
        </w:rPr>
        <w:t xml:space="preserve">            time_filter: 时间过滤 (hour, day, week, month, year, all)</w:t>
        <w:br/>
      </w:r>
      <w:r>
        <w:rPr>
          <w:rStyle w:val="CodeChar"/>
        </w:rPr>
        <w:t xml:space="preserve">            limit: 采集数量限制</w:t>
        <w:br/>
      </w:r>
      <w:r>
        <w:rPr>
          <w:rStyle w:val="CodeChar"/>
        </w:rPr>
        <w:t xml:space="preserve">        """</w:t>
        <w:br/>
      </w:r>
      <w:r>
        <w:rPr>
          <w:rStyle w:val="CodeChar"/>
        </w:rPr>
        <w:t xml:space="preserve">        subreddit = self.reddit.subreddit(subreddit_name)</w:t>
        <w:br/>
      </w:r>
      <w:r>
        <w:rPr>
          <w:rStyle w:val="CodeChar"/>
        </w:rPr>
        <w:t xml:space="preserve">        posts = []</w:t>
        <w:br/>
      </w:r>
      <w:r>
        <w:rPr>
          <w:rStyle w:val="CodeChar"/>
        </w:rPr>
        <w:br/>
      </w:r>
      <w:r>
        <w:rPr>
          <w:rStyle w:val="CodeChar"/>
        </w:rPr>
        <w:t xml:space="preserve">        try:</w:t>
        <w:br/>
      </w:r>
      <w:r>
        <w:rPr>
          <w:rStyle w:val="CodeChar"/>
        </w:rPr>
        <w:t xml:space="preserve">            for post in subreddit.new(limit=limit):</w:t>
        <w:br/>
      </w:r>
      <w:r>
        <w:rPr>
          <w:rStyle w:val="CodeChar"/>
        </w:rPr>
        <w:t xml:space="preserve">                posts.append({</w:t>
        <w:br/>
      </w:r>
      <w:r>
        <w:rPr>
          <w:rStyle w:val="CodeChar"/>
        </w:rPr>
        <w:t xml:space="preserve">                    'id': post.id,</w:t>
        <w:br/>
      </w:r>
      <w:r>
        <w:rPr>
          <w:rStyle w:val="CodeChar"/>
        </w:rPr>
        <w:t xml:space="preserve">                    'title': post.title,</w:t>
        <w:br/>
      </w:r>
      <w:r>
        <w:rPr>
          <w:rStyle w:val="CodeChar"/>
        </w:rPr>
        <w:t xml:space="preserve">                    'content': post.selftext,</w:t>
        <w:br/>
      </w:r>
      <w:r>
        <w:rPr>
          <w:rStyle w:val="CodeChar"/>
        </w:rPr>
        <w:t xml:space="preserve">                    'score': post.score,</w:t>
        <w:br/>
      </w:r>
      <w:r>
        <w:rPr>
          <w:rStyle w:val="CodeChar"/>
        </w:rPr>
        <w:t xml:space="preserve">                    'num_comments': post.num_comments,</w:t>
        <w:br/>
      </w:r>
      <w:r>
        <w:rPr>
          <w:rStyle w:val="CodeChar"/>
        </w:rPr>
        <w:t xml:space="preserve">                    'created_utc': datetime.fromtimestamp(post.created_utc),</w:t>
        <w:br/>
      </w:r>
      <w:r>
        <w:rPr>
          <w:rStyle w:val="CodeChar"/>
        </w:rPr>
        <w:t xml:space="preserve">                    'url': post.url,</w:t>
        <w:br/>
      </w:r>
      <w:r>
        <w:rPr>
          <w:rStyle w:val="CodeChar"/>
        </w:rPr>
        <w:t xml:space="preserve">                    'subreddit': subreddit_name,</w:t>
        <w:br/>
      </w:r>
      <w:r>
        <w:rPr>
          <w:rStyle w:val="CodeChar"/>
        </w:rPr>
        <w:t xml:space="preserve">                    'author': str(post.author) if post.author else '[deleted]',</w:t>
        <w:br/>
      </w:r>
      <w:r>
        <w:rPr>
          <w:rStyle w:val="CodeChar"/>
        </w:rPr>
        <w:t xml:space="preserve">                    'upvote_ratio': post.upvote_ratio</w:t>
        <w:br/>
      </w:r>
      <w:r>
        <w:rPr>
          <w:rStyle w:val="CodeChar"/>
        </w:rPr>
        <w:t xml:space="preserve">                })</w:t>
        <w:br/>
      </w:r>
      <w:r>
        <w:rPr>
          <w:rStyle w:val="CodeChar"/>
        </w:rPr>
        <w:t xml:space="preserve">        except Exception as e:</w:t>
        <w:br/>
      </w:r>
      <w:r>
        <w:rPr>
          <w:rStyle w:val="CodeChar"/>
        </w:rPr>
        <w:t xml:space="preserve">            print(f"采集{subreddit_name}出错: {e}")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pd.DataFrame(posts)</w:t>
        <w:br/>
      </w:r>
      <w:r>
        <w:rPr>
          <w:rStyle w:val="CodeChar"/>
        </w:rPr>
        <w:br/>
      </w:r>
      <w:r>
        <w:rPr>
          <w:rStyle w:val="CodeChar"/>
        </w:rPr>
        <w:t xml:space="preserve">    def collect_multiple(self, time_filter="day", limit=100):</w:t>
        <w:br/>
      </w:r>
      <w:r>
        <w:rPr>
          <w:rStyle w:val="CodeChar"/>
        </w:rPr>
        <w:t xml:space="preserve">        """</w:t>
        <w:br/>
      </w:r>
      <w:r>
        <w:rPr>
          <w:rStyle w:val="CodeChar"/>
        </w:rPr>
        <w:t xml:space="preserve">        批量采集多个subreddit</w:t>
        <w:br/>
      </w:r>
      <w:r>
        <w:rPr>
          <w:rStyle w:val="CodeChar"/>
        </w:rPr>
        <w:t xml:space="preserve">        """</w:t>
        <w:br/>
      </w:r>
      <w:r>
        <w:rPr>
          <w:rStyle w:val="CodeChar"/>
        </w:rPr>
        <w:t xml:space="preserve">        all_posts = []</w:t>
        <w:br/>
      </w:r>
      <w:r>
        <w:rPr>
          <w:rStyle w:val="CodeChar"/>
        </w:rPr>
        <w:br/>
      </w:r>
      <w:r>
        <w:rPr>
          <w:rStyle w:val="CodeChar"/>
        </w:rPr>
        <w:t xml:space="preserve">        for subreddit in self.target_subreddets:</w:t>
        <w:br/>
      </w:r>
      <w:r>
        <w:rPr>
          <w:rStyle w:val="CodeChar"/>
        </w:rPr>
        <w:t xml:space="preserve">            print(f"开始采集: r/{subreddit}")</w:t>
        <w:br/>
      </w:r>
      <w:r>
        <w:rPr>
          <w:rStyle w:val="CodeChar"/>
        </w:rPr>
        <w:t xml:space="preserve">            posts = self.collect_posts(subreddit, time_filter, limit)</w:t>
        <w:br/>
      </w:r>
      <w:r>
        <w:rPr>
          <w:rStyle w:val="CodeChar"/>
        </w:rPr>
        <w:t xml:space="preserve">            all_posts.append(posts)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pd.concat(all_posts, ignore_index=True)</w:t>
        <w:br/>
      </w:r>
    </w:p>
    <w:p>
      <w:pPr>
        <w:pStyle w:val="Heading4"/>
      </w:pPr>
      <w:r>
        <w:t>模块2：Stack Overflow API采集器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import requests</w:t>
        <w:br/>
      </w:r>
      <w:r>
        <w:rPr>
          <w:rStyle w:val="CodeChar"/>
        </w:rPr>
        <w:t>import pandas as pd</w:t>
        <w:br/>
      </w:r>
      <w:r>
        <w:rPr>
          <w:rStyle w:val="CodeChar"/>
        </w:rPr>
        <w:t>from datetime import datetime, timedelta</w:t>
        <w:br/>
      </w:r>
      <w:r>
        <w:rPr>
          <w:rStyle w:val="CodeChar"/>
        </w:rPr>
        <w:br/>
      </w:r>
      <w:r>
        <w:rPr>
          <w:rStyle w:val="CodeChar"/>
        </w:rPr>
        <w:t>class StackOverflowCollector:</w:t>
        <w:br/>
      </w:r>
      <w:r>
        <w:rPr>
          <w:rStyle w:val="CodeChar"/>
        </w:rPr>
        <w:t xml:space="preserve">    """Stack Overflow数据采集器"""</w:t>
        <w:br/>
      </w:r>
      <w:r>
        <w:rPr>
          <w:rStyle w:val="CodeChar"/>
        </w:rPr>
        <w:br/>
      </w:r>
      <w:r>
        <w:rPr>
          <w:rStyle w:val="CodeChar"/>
        </w:rPr>
        <w:t xml:space="preserve">    def __init__(self, api_key=None):</w:t>
        <w:br/>
      </w:r>
      <w:r>
        <w:rPr>
          <w:rStyle w:val="CodeChar"/>
        </w:rPr>
        <w:t xml:space="preserve">        self.api_url = "https://api.stackexchange.com/2.3"</w:t>
        <w:br/>
      </w:r>
      <w:r>
        <w:rPr>
          <w:rStyle w:val="CodeChar"/>
        </w:rPr>
        <w:t xml:space="preserve">        self.api_key = api_key</w:t>
        <w:br/>
      </w:r>
      <w:r>
        <w:rPr>
          <w:rStyle w:val="CodeChar"/>
        </w:rPr>
        <w:t xml:space="preserve">        self.headers = {</w:t>
        <w:br/>
      </w:r>
      <w:r>
        <w:rPr>
          <w:rStyle w:val="CodeChar"/>
        </w:rPr>
        <w:t xml:space="preserve">            'User-Agent': 'OSUserDetection/1.0 (research@company.com)'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def get_questions(self, tags, days=7, page=1, pagesize=100):</w:t>
        <w:br/>
      </w:r>
      <w:r>
        <w:rPr>
          <w:rStyle w:val="CodeChar"/>
        </w:rPr>
        <w:t xml:space="preserve">        """</w:t>
        <w:br/>
      </w:r>
      <w:r>
        <w:rPr>
          <w:rStyle w:val="CodeChar"/>
        </w:rPr>
        <w:t xml:space="preserve">        获取指定标签的问题</w:t>
        <w:br/>
      </w:r>
      <w:r>
        <w:rPr>
          <w:rStyle w:val="CodeChar"/>
        </w:rPr>
        <w:br/>
      </w:r>
      <w:r>
        <w:rPr>
          <w:rStyle w:val="CodeChar"/>
        </w:rPr>
        <w:t xml:space="preserve">        参数:</w:t>
        <w:br/>
      </w:r>
      <w:r>
        <w:rPr>
          <w:rStyle w:val="CodeChar"/>
        </w:rPr>
        <w:t xml:space="preserve">            tags: 标签列表，如 ['windows', 'linux', 'installation']</w:t>
        <w:br/>
      </w:r>
      <w:r>
        <w:rPr>
          <w:rStyle w:val="CodeChar"/>
        </w:rPr>
        <w:t xml:space="preserve">            days: 获取最近N天的问题</w:t>
        <w:br/>
      </w:r>
      <w:r>
        <w:rPr>
          <w:rStyle w:val="CodeChar"/>
        </w:rPr>
        <w:t xml:space="preserve">            page: 页码</w:t>
        <w:br/>
      </w:r>
      <w:r>
        <w:rPr>
          <w:rStyle w:val="CodeChar"/>
        </w:rPr>
        <w:t xml:space="preserve">            pagesize: 每页数量</w:t>
        <w:br/>
      </w:r>
      <w:r>
        <w:rPr>
          <w:rStyle w:val="CodeChar"/>
        </w:rPr>
        <w:t xml:space="preserve">        """</w:t>
        <w:br/>
      </w:r>
      <w:r>
        <w:rPr>
          <w:rStyle w:val="CodeChar"/>
        </w:rPr>
        <w:t xml:space="preserve">        params = {</w:t>
        <w:br/>
      </w:r>
      <w:r>
        <w:rPr>
          <w:rStyle w:val="CodeChar"/>
        </w:rPr>
        <w:t xml:space="preserve">            'order': 'desc',</w:t>
        <w:br/>
      </w:r>
      <w:r>
        <w:rPr>
          <w:rStyle w:val="CodeChar"/>
        </w:rPr>
        <w:t xml:space="preserve">            'sort': 'creation',</w:t>
        <w:br/>
      </w:r>
      <w:r>
        <w:rPr>
          <w:rStyle w:val="CodeChar"/>
        </w:rPr>
        <w:t xml:space="preserve">            'tagged': ';'.join(tags),</w:t>
        <w:br/>
      </w:r>
      <w:r>
        <w:rPr>
          <w:rStyle w:val="CodeChar"/>
        </w:rPr>
        <w:t xml:space="preserve">            'site': 'stackoverflow',</w:t>
        <w:br/>
      </w:r>
      <w:r>
        <w:rPr>
          <w:rStyle w:val="CodeChar"/>
        </w:rPr>
        <w:t xml:space="preserve">            'pagesize': pagesize,</w:t>
        <w:br/>
      </w:r>
      <w:r>
        <w:rPr>
          <w:rStyle w:val="CodeChar"/>
        </w:rPr>
        <w:t xml:space="preserve">            'page': page,</w:t>
        <w:br/>
      </w:r>
      <w:r>
        <w:rPr>
          <w:rStyle w:val="CodeChar"/>
        </w:rPr>
        <w:t xml:space="preserve">            'filter': 'withbody',  # 包含问题正文</w:t>
        <w:br/>
      </w:r>
      <w:r>
        <w:rPr>
          <w:rStyle w:val="CodeChar"/>
        </w:rPr>
        <w:t xml:space="preserve">            'fromdate': int((datetime.now() - timedelta(days=days)).timestamp())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if self.api_key:</w:t>
        <w:br/>
      </w:r>
      <w:r>
        <w:rPr>
          <w:rStyle w:val="CodeChar"/>
        </w:rPr>
        <w:t xml:space="preserve">            params['key'] = self.api_key</w:t>
        <w:br/>
      </w:r>
      <w:r>
        <w:rPr>
          <w:rStyle w:val="CodeChar"/>
        </w:rPr>
        <w:br/>
      </w:r>
      <w:r>
        <w:rPr>
          <w:rStyle w:val="CodeChar"/>
        </w:rPr>
        <w:t xml:space="preserve">        response = requests.get(f"{self.api_url}/questions",</w:t>
        <w:br/>
      </w:r>
      <w:r>
        <w:rPr>
          <w:rStyle w:val="CodeChar"/>
        </w:rPr>
        <w:t xml:space="preserve">                              params=params,</w:t>
        <w:br/>
      </w:r>
      <w:r>
        <w:rPr>
          <w:rStyle w:val="CodeChar"/>
        </w:rPr>
        <w:t xml:space="preserve">                              headers=self.headers)</w:t>
        <w:br/>
      </w:r>
      <w:r>
        <w:rPr>
          <w:rStyle w:val="CodeChar"/>
        </w:rPr>
        <w:br/>
      </w:r>
      <w:r>
        <w:rPr>
          <w:rStyle w:val="CodeChar"/>
        </w:rPr>
        <w:t xml:space="preserve">        if response.status_code == 200:</w:t>
        <w:br/>
      </w:r>
      <w:r>
        <w:rPr>
          <w:rStyle w:val="CodeChar"/>
        </w:rPr>
        <w:t xml:space="preserve">            data = response.json()</w:t>
        <w:br/>
      </w:r>
      <w:r>
        <w:rPr>
          <w:rStyle w:val="CodeChar"/>
        </w:rPr>
        <w:t xml:space="preserve">            return data</w:t>
        <w:br/>
      </w:r>
      <w:r>
        <w:rPr>
          <w:rStyle w:val="CodeChar"/>
        </w:rPr>
        <w:t xml:space="preserve">        else:</w:t>
        <w:br/>
      </w:r>
      <w:r>
        <w:rPr>
          <w:rStyle w:val="CodeChar"/>
        </w:rPr>
        <w:t xml:space="preserve">            print(f"API请求失败: {response.status_code}")</w:t>
        <w:br/>
      </w:r>
      <w:r>
        <w:rPr>
          <w:rStyle w:val="CodeChar"/>
        </w:rPr>
        <w:t xml:space="preserve">            return None</w:t>
        <w:br/>
      </w:r>
      <w:r>
        <w:rPr>
          <w:rStyle w:val="CodeChar"/>
        </w:rPr>
        <w:br/>
      </w:r>
      <w:r>
        <w:rPr>
          <w:rStyle w:val="CodeChar"/>
        </w:rPr>
        <w:t xml:space="preserve">    def parse_questions(self, questions_data):</w:t>
        <w:br/>
      </w:r>
      <w:r>
        <w:rPr>
          <w:rStyle w:val="CodeChar"/>
        </w:rPr>
        <w:t xml:space="preserve">        """</w:t>
        <w:br/>
      </w:r>
      <w:r>
        <w:rPr>
          <w:rStyle w:val="CodeChar"/>
        </w:rPr>
        <w:t xml:space="preserve">        解析问题数据</w:t>
        <w:br/>
      </w:r>
      <w:r>
        <w:rPr>
          <w:rStyle w:val="CodeChar"/>
        </w:rPr>
        <w:t xml:space="preserve">        """</w:t>
        <w:br/>
      </w:r>
      <w:r>
        <w:rPr>
          <w:rStyle w:val="CodeChar"/>
        </w:rPr>
        <w:t xml:space="preserve">        questions = []</w:t>
        <w:br/>
      </w:r>
      <w:r>
        <w:rPr>
          <w:rStyle w:val="CodeChar"/>
        </w:rPr>
        <w:br/>
      </w:r>
      <w:r>
        <w:rPr>
          <w:rStyle w:val="CodeChar"/>
        </w:rPr>
        <w:t xml:space="preserve">        for item in questions_data.get('items', []):</w:t>
        <w:br/>
      </w:r>
      <w:r>
        <w:rPr>
          <w:rStyle w:val="CodeChar"/>
        </w:rPr>
        <w:t xml:space="preserve">            questions.append({</w:t>
        <w:br/>
      </w:r>
      <w:r>
        <w:rPr>
          <w:rStyle w:val="CodeChar"/>
        </w:rPr>
        <w:t xml:space="preserve">                'id': item['question_id'],</w:t>
        <w:br/>
      </w:r>
      <w:r>
        <w:rPr>
          <w:rStyle w:val="CodeChar"/>
        </w:rPr>
        <w:t xml:space="preserve">                'title': item['title'],</w:t>
        <w:br/>
      </w:r>
      <w:r>
        <w:rPr>
          <w:rStyle w:val="CodeChar"/>
        </w:rPr>
        <w:t xml:space="preserve">                'body': item.get('body', ''),</w:t>
        <w:br/>
      </w:r>
      <w:r>
        <w:rPr>
          <w:rStyle w:val="CodeChar"/>
        </w:rPr>
        <w:t xml:space="preserve">                'tags': item.get('tags', []),</w:t>
        <w:br/>
      </w:r>
      <w:r>
        <w:rPr>
          <w:rStyle w:val="CodeChar"/>
        </w:rPr>
        <w:t xml:space="preserve">                'score': item.get('score', 0),</w:t>
        <w:br/>
      </w:r>
      <w:r>
        <w:rPr>
          <w:rStyle w:val="CodeChar"/>
        </w:rPr>
        <w:t xml:space="preserve">                'view_count': item.get('view_count', 0),</w:t>
        <w:br/>
      </w:r>
      <w:r>
        <w:rPr>
          <w:rStyle w:val="CodeChar"/>
        </w:rPr>
        <w:t xml:space="preserve">                'answer_count': item.get('answer_count', 0),</w:t>
        <w:br/>
      </w:r>
      <w:r>
        <w:rPr>
          <w:rStyle w:val="CodeChar"/>
        </w:rPr>
        <w:t xml:space="preserve">                'creation_date': datetime.fromtimestamp(item['creation_date']),</w:t>
        <w:br/>
      </w:r>
      <w:r>
        <w:rPr>
          <w:rStyle w:val="CodeChar"/>
        </w:rPr>
        <w:t xml:space="preserve">                'link': item['link']</w:t>
        <w:br/>
      </w:r>
      <w:r>
        <w:rPr>
          <w:rStyle w:val="CodeChar"/>
        </w:rPr>
        <w:t xml:space="preserve">            })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pd.DataFrame(questions)</w:t>
        <w:br/>
      </w:r>
    </w:p>
    <w:p>
      <w:pPr>
        <w:pStyle w:val="Heading4"/>
      </w:pPr>
      <w:r>
        <w:t>模块3：百度贴吧合规爬虫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import requests</w:t>
        <w:br/>
      </w:r>
      <w:r>
        <w:rPr>
          <w:rStyle w:val="CodeChar"/>
        </w:rPr>
        <w:t>from bs4 import BeautifulSoup</w:t>
        <w:br/>
      </w:r>
      <w:r>
        <w:rPr>
          <w:rStyle w:val="CodeChar"/>
        </w:rPr>
        <w:t>import time</w:t>
        <w:br/>
      </w:r>
      <w:r>
        <w:rPr>
          <w:rStyle w:val="CodeChar"/>
        </w:rPr>
        <w:t>import random</w:t>
        <w:br/>
      </w:r>
      <w:r>
        <w:rPr>
          <w:rStyle w:val="CodeChar"/>
        </w:rPr>
        <w:t>import pandas as pd</w:t>
        <w:br/>
      </w:r>
      <w:r>
        <w:rPr>
          <w:rStyle w:val="CodeChar"/>
        </w:rPr>
        <w:t>from datetime import datetime</w:t>
        <w:br/>
      </w:r>
      <w:r>
        <w:rPr>
          <w:rStyle w:val="CodeChar"/>
        </w:rPr>
        <w:br/>
      </w:r>
      <w:r>
        <w:rPr>
          <w:rStyle w:val="CodeChar"/>
        </w:rPr>
        <w:t>class TiebaComplianceCrawler:</w:t>
        <w:br/>
      </w:r>
      <w:r>
        <w:rPr>
          <w:rStyle w:val="CodeChar"/>
        </w:rPr>
        <w:t xml:space="preserve">    """百度贴吧合规爬虫"""</w:t>
        <w:br/>
      </w:r>
      <w:r>
        <w:rPr>
          <w:rStyle w:val="CodeChar"/>
        </w:rPr>
        <w:br/>
      </w:r>
      <w:r>
        <w:rPr>
          <w:rStyle w:val="CodeChar"/>
        </w:rPr>
        <w:t xml:space="preserve">    def __init__(self):</w:t>
        <w:br/>
      </w:r>
      <w:r>
        <w:rPr>
          <w:rStyle w:val="CodeChar"/>
        </w:rPr>
        <w:t xml:space="preserve">        self.base_url = "https://tieba.baidu.com"</w:t>
        <w:br/>
      </w:r>
      <w:r>
        <w:rPr>
          <w:rStyle w:val="CodeChar"/>
        </w:rPr>
        <w:t xml:space="preserve">        self.headers = {</w:t>
        <w:br/>
      </w:r>
      <w:r>
        <w:rPr>
          <w:rStyle w:val="CodeChar"/>
        </w:rPr>
        <w:t xml:space="preserve">            'User-Agent': 'Mozilla/5.0 (compatible; OSResearchBot/1.0; research@company.com)'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# 目标贴吧</w:t>
        <w:br/>
      </w:r>
      <w:r>
        <w:rPr>
          <w:rStyle w:val="CodeChar"/>
        </w:rPr>
        <w:t xml:space="preserve">        self.target_tiebas = [</w:t>
        <w:br/>
      </w:r>
      <w:r>
        <w:rPr>
          <w:rStyle w:val="CodeChar"/>
        </w:rPr>
        <w:t xml:space="preserve">            '装机吧', '台式机吧', '显卡吧', '图拉丁吧',</w:t>
        <w:br/>
      </w:r>
      <w:r>
        <w:rPr>
          <w:rStyle w:val="CodeChar"/>
        </w:rPr>
        <w:t xml:space="preserve">            'Windows吧', 'Windows10吧', 'Linux吧'</w:t>
        <w:br/>
      </w:r>
      <w:r>
        <w:rPr>
          <w:rStyle w:val="CodeChar"/>
        </w:rPr>
        <w:t xml:space="preserve">        ]</w:t>
        <w:br/>
      </w:r>
      <w:r>
        <w:rPr>
          <w:rStyle w:val="CodeChar"/>
        </w:rPr>
        <w:br/>
      </w:r>
      <w:r>
        <w:rPr>
          <w:rStyle w:val="CodeChar"/>
        </w:rPr>
        <w:t xml:space="preserve">        # 意图关键词库</w:t>
        <w:br/>
      </w:r>
      <w:r>
        <w:rPr>
          <w:rStyle w:val="CodeChar"/>
        </w:rPr>
        <w:t xml:space="preserve">        self.intent_keywords = {</w:t>
        <w:br/>
      </w:r>
      <w:r>
        <w:rPr>
          <w:rStyle w:val="CodeChar"/>
        </w:rPr>
        <w:t xml:space="preserve">            'new_install': ['装机', '配置', '新电脑', '组装', '第一次'],</w:t>
        <w:br/>
      </w:r>
      <w:r>
        <w:rPr>
          <w:rStyle w:val="CodeChar"/>
        </w:rPr>
        <w:t xml:space="preserve">            'upgrade': ['升级', 'Win11', 'Win10', '换系统', '重装'],</w:t>
        <w:br/>
      </w:r>
      <w:r>
        <w:rPr>
          <w:rStyle w:val="CodeChar"/>
        </w:rPr>
        <w:t xml:space="preserve">            'budget': ['预算', '多少钱', '性价比', '便宜', '学生党'],</w:t>
        <w:br/>
      </w:r>
      <w:r>
        <w:rPr>
          <w:rStyle w:val="CodeChar"/>
        </w:rPr>
        <w:t xml:space="preserve">            'troubleshooting': ['卡顿', '蓝屏', '黑屏', '无法启动', '慢']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def get_tieba_posts(self, tieba_name, max_pages=3):</w:t>
        <w:br/>
      </w:r>
      <w:r>
        <w:rPr>
          <w:rStyle w:val="CodeChar"/>
        </w:rPr>
        <w:t xml:space="preserve">        """</w:t>
        <w:br/>
      </w:r>
      <w:r>
        <w:rPr>
          <w:rStyle w:val="CodeChar"/>
        </w:rPr>
        <w:t xml:space="preserve">        获取贴吧帖子（合规方式）</w:t>
        <w:br/>
      </w:r>
      <w:r>
        <w:rPr>
          <w:rStyle w:val="CodeChar"/>
        </w:rPr>
        <w:br/>
      </w:r>
      <w:r>
        <w:rPr>
          <w:rStyle w:val="CodeChar"/>
        </w:rPr>
        <w:t xml:space="preserve">        注意：</w:t>
        <w:br/>
      </w:r>
      <w:r>
        <w:rPr>
          <w:rStyle w:val="CodeChar"/>
        </w:rPr>
        <w:t xml:space="preserve">        - 遵守robots.txt</w:t>
        <w:br/>
      </w:r>
      <w:r>
        <w:rPr>
          <w:rStyle w:val="CodeChar"/>
        </w:rPr>
        <w:t xml:space="preserve">        - 设置合理的爬取间隔</w:t>
        <w:br/>
      </w:r>
      <w:r>
        <w:rPr>
          <w:rStyle w:val="CodeChar"/>
        </w:rPr>
        <w:t xml:space="preserve">        - 仅采集公开内容</w:t>
        <w:br/>
      </w:r>
      <w:r>
        <w:rPr>
          <w:rStyle w:val="CodeChar"/>
        </w:rPr>
        <w:t xml:space="preserve">        - 不采集用户个人信息</w:t>
        <w:br/>
      </w:r>
      <w:r>
        <w:rPr>
          <w:rStyle w:val="CodeChar"/>
        </w:rPr>
        <w:t xml:space="preserve">        """</w:t>
        <w:br/>
      </w:r>
      <w:r>
        <w:rPr>
          <w:rStyle w:val="CodeChar"/>
        </w:rPr>
        <w:t xml:space="preserve">        posts = []</w:t>
        <w:br/>
      </w:r>
      <w:r>
        <w:rPr>
          <w:rStyle w:val="CodeChar"/>
        </w:rPr>
        <w:br/>
      </w:r>
      <w:r>
        <w:rPr>
          <w:rStyle w:val="CodeChar"/>
        </w:rPr>
        <w:t xml:space="preserve">        for page in range(max_pages):</w:t>
        <w:br/>
      </w:r>
      <w:r>
        <w:rPr>
          <w:rStyle w:val="CodeChar"/>
        </w:rPr>
        <w:t xml:space="preserve">            url = f"{self.base_url}/f?kw={tieba_name}&amp;pn={page}"</w:t>
        <w:br/>
      </w:r>
      <w:r>
        <w:rPr>
          <w:rStyle w:val="CodeChar"/>
        </w:rPr>
        <w:br/>
      </w:r>
      <w:r>
        <w:rPr>
          <w:rStyle w:val="CodeChar"/>
        </w:rPr>
        <w:t xml:space="preserve">            try:</w:t>
        <w:br/>
      </w:r>
      <w:r>
        <w:rPr>
          <w:rStyle w:val="CodeChar"/>
        </w:rPr>
        <w:t xml:space="preserve">                # 发送请求</w:t>
        <w:br/>
      </w:r>
      <w:r>
        <w:rPr>
          <w:rStyle w:val="CodeChar"/>
        </w:rPr>
        <w:t xml:space="preserve">                response = requests.get(url, headers=self.headers)</w:t>
        <w:br/>
      </w:r>
      <w:r>
        <w:rPr>
          <w:rStyle w:val="CodeChar"/>
        </w:rPr>
        <w:br/>
      </w:r>
      <w:r>
        <w:rPr>
          <w:rStyle w:val="CodeChar"/>
        </w:rPr>
        <w:t xml:space="preserve">                if response.status_code != 200:</w:t>
        <w:br/>
      </w:r>
      <w:r>
        <w:rPr>
          <w:rStyle w:val="CodeChar"/>
        </w:rPr>
        <w:t xml:space="preserve">                    print(f"请求失败: {response.status_code}")</w:t>
        <w:br/>
      </w:r>
      <w:r>
        <w:rPr>
          <w:rStyle w:val="CodeChar"/>
        </w:rPr>
        <w:t xml:space="preserve">                    continue</w:t>
        <w:br/>
      </w:r>
      <w:r>
        <w:rPr>
          <w:rStyle w:val="CodeChar"/>
        </w:rPr>
        <w:br/>
      </w:r>
      <w:r>
        <w:rPr>
          <w:rStyle w:val="CodeChar"/>
        </w:rPr>
        <w:t xml:space="preserve">                soup = BeautifulSoup(response.text, 'html.parser')</w:t>
        <w:br/>
      </w:r>
      <w:r>
        <w:rPr>
          <w:rStyle w:val="CodeChar"/>
        </w:rPr>
        <w:br/>
      </w:r>
      <w:r>
        <w:rPr>
          <w:rStyle w:val="CodeChar"/>
        </w:rPr>
        <w:t xml:space="preserve">                # 解析帖子列表</w:t>
        <w:br/>
      </w:r>
      <w:r>
        <w:rPr>
          <w:rStyle w:val="CodeChar"/>
        </w:rPr>
        <w:t xml:space="preserve">                post_elements = soup.select('.j_thread_list')</w:t>
        <w:br/>
      </w:r>
      <w:r>
        <w:rPr>
          <w:rStyle w:val="CodeChar"/>
        </w:rPr>
        <w:br/>
      </w:r>
      <w:r>
        <w:rPr>
          <w:rStyle w:val="CodeChar"/>
        </w:rPr>
        <w:t xml:space="preserve">                for element in post_elements:</w:t>
        <w:br/>
      </w:r>
      <w:r>
        <w:rPr>
          <w:rStyle w:val="CodeChar"/>
        </w:rPr>
        <w:t xml:space="preserve">                    try:</w:t>
        <w:br/>
      </w:r>
      <w:r>
        <w:rPr>
          <w:rStyle w:val="CodeChar"/>
        </w:rPr>
        <w:t xml:space="preserve">                        # 提取帖子信息</w:t>
        <w:br/>
      </w:r>
      <w:r>
        <w:rPr>
          <w:rStyle w:val="CodeChar"/>
        </w:rPr>
        <w:t xml:space="preserve">                        title_elem = element.select_one('.j_th_tit')</w:t>
        <w:br/>
      </w:r>
      <w:r>
        <w:rPr>
          <w:rStyle w:val="CodeChar"/>
        </w:rPr>
        <w:t xml:space="preserve">                        if not title_elem:</w:t>
        <w:br/>
      </w:r>
      <w:r>
        <w:rPr>
          <w:rStyle w:val="CodeChar"/>
        </w:rPr>
        <w:t xml:space="preserve">                            continue</w:t>
        <w:br/>
      </w:r>
      <w:r>
        <w:rPr>
          <w:rStyle w:val="CodeChar"/>
        </w:rPr>
        <w:br/>
      </w:r>
      <w:r>
        <w:rPr>
          <w:rStyle w:val="CodeChar"/>
        </w:rPr>
        <w:t xml:space="preserve">                        title = title_elem.text.strip()</w:t>
        <w:br/>
      </w:r>
      <w:r>
        <w:rPr>
          <w:rStyle w:val="CodeChar"/>
        </w:rPr>
        <w:t xml:space="preserve">                        link = self.base_url + title_elem['href']</w:t>
        <w:br/>
      </w:r>
      <w:r>
        <w:rPr>
          <w:rStyle w:val="CodeChar"/>
        </w:rPr>
        <w:br/>
      </w:r>
      <w:r>
        <w:rPr>
          <w:rStyle w:val="CodeChar"/>
        </w:rPr>
        <w:t xml:space="preserve">                        # 提取回复数</w:t>
        <w:br/>
      </w:r>
      <w:r>
        <w:rPr>
          <w:rStyle w:val="CodeChar"/>
        </w:rPr>
        <w:t xml:space="preserve">                        reply_elem = element.select_one('.threadlist_rep_num')</w:t>
        <w:br/>
      </w:r>
      <w:r>
        <w:rPr>
          <w:rStyle w:val="CodeChar"/>
        </w:rPr>
        <w:t xml:space="preserve">                        replies = reply_elem.text if reply_elem else "0"</w:t>
        <w:br/>
      </w:r>
      <w:r>
        <w:rPr>
          <w:rStyle w:val="CodeChar"/>
        </w:rPr>
        <w:br/>
      </w:r>
      <w:r>
        <w:rPr>
          <w:rStyle w:val="CodeChar"/>
        </w:rPr>
        <w:t xml:space="preserve">                        # 意图识别</w:t>
        <w:br/>
      </w:r>
      <w:r>
        <w:rPr>
          <w:rStyle w:val="CodeChar"/>
        </w:rPr>
        <w:t xml:space="preserve">                        intent = self.detect_intent(title)</w:t>
        <w:br/>
      </w:r>
      <w:r>
        <w:rPr>
          <w:rStyle w:val="CodeChar"/>
        </w:rPr>
        <w:br/>
      </w:r>
      <w:r>
        <w:rPr>
          <w:rStyle w:val="CodeChar"/>
        </w:rPr>
        <w:t xml:space="preserve">                        # 只保存有明确意图的帖子</w:t>
        <w:br/>
      </w:r>
      <w:r>
        <w:rPr>
          <w:rStyle w:val="CodeChar"/>
        </w:rPr>
        <w:t xml:space="preserve">                        if intent != 'unknown':</w:t>
        <w:br/>
      </w:r>
      <w:r>
        <w:rPr>
          <w:rStyle w:val="CodeChar"/>
        </w:rPr>
        <w:t xml:space="preserve">                            posts.append({</w:t>
        <w:br/>
      </w:r>
      <w:r>
        <w:rPr>
          <w:rStyle w:val="CodeChar"/>
        </w:rPr>
        <w:t xml:space="preserve">                                'title': title,</w:t>
        <w:br/>
      </w:r>
      <w:r>
        <w:rPr>
          <w:rStyle w:val="CodeChar"/>
        </w:rPr>
        <w:t xml:space="preserve">                                'link': link,</w:t>
        <w:br/>
      </w:r>
      <w:r>
        <w:rPr>
          <w:rStyle w:val="CodeChar"/>
        </w:rPr>
        <w:t xml:space="preserve">                                'replies': replies,</w:t>
        <w:br/>
      </w:r>
      <w:r>
        <w:rPr>
          <w:rStyle w:val="CodeChar"/>
        </w:rPr>
        <w:t xml:space="preserve">                                'tieba': tieba_name,</w:t>
        <w:br/>
      </w:r>
      <w:r>
        <w:rPr>
          <w:rStyle w:val="CodeChar"/>
        </w:rPr>
        <w:t xml:space="preserve">                                'intent': intent,</w:t>
        <w:br/>
      </w:r>
      <w:r>
        <w:rPr>
          <w:rStyle w:val="CodeChar"/>
        </w:rPr>
        <w:t xml:space="preserve">                                'collected_at': datetime.now()</w:t>
        <w:br/>
      </w:r>
      <w:r>
        <w:rPr>
          <w:rStyle w:val="CodeChar"/>
        </w:rPr>
        <w:t xml:space="preserve">                            })</w:t>
        <w:br/>
      </w:r>
      <w:r>
        <w:rPr>
          <w:rStyle w:val="CodeChar"/>
        </w:rPr>
        <w:br/>
      </w:r>
      <w:r>
        <w:rPr>
          <w:rStyle w:val="CodeChar"/>
        </w:rPr>
        <w:t xml:space="preserve">                    except Exception as e:</w:t>
        <w:br/>
      </w:r>
      <w:r>
        <w:rPr>
          <w:rStyle w:val="CodeChar"/>
        </w:rPr>
        <w:t xml:space="preserve">                        print(f"解析帖子出错: {e}")</w:t>
        <w:br/>
      </w:r>
      <w:r>
        <w:rPr>
          <w:rStyle w:val="CodeChar"/>
        </w:rPr>
        <w:t xml:space="preserve">                        continue</w:t>
        <w:br/>
      </w:r>
      <w:r>
        <w:rPr>
          <w:rStyle w:val="CodeChar"/>
        </w:rPr>
        <w:br/>
      </w:r>
      <w:r>
        <w:rPr>
          <w:rStyle w:val="CodeChar"/>
        </w:rPr>
        <w:t xml:space="preserve">                # 随机延迟，避免被封</w:t>
        <w:br/>
      </w:r>
      <w:r>
        <w:rPr>
          <w:rStyle w:val="CodeChar"/>
        </w:rPr>
        <w:t xml:space="preserve">                delay = random.uniform(3, 6)</w:t>
        <w:br/>
      </w:r>
      <w:r>
        <w:rPr>
          <w:rStyle w:val="CodeChar"/>
        </w:rPr>
        <w:t xml:space="preserve">                print(f"完成{tieba_name}第{page+1}页，等待{delay:.1f}秒...")</w:t>
        <w:br/>
      </w:r>
      <w:r>
        <w:rPr>
          <w:rStyle w:val="CodeChar"/>
        </w:rPr>
        <w:t xml:space="preserve">                time.sleep(delay)</w:t>
        <w:br/>
      </w:r>
      <w:r>
        <w:rPr>
          <w:rStyle w:val="CodeChar"/>
        </w:rPr>
        <w:br/>
      </w:r>
      <w:r>
        <w:rPr>
          <w:rStyle w:val="CodeChar"/>
        </w:rPr>
        <w:t xml:space="preserve">            except Exception as e:</w:t>
        <w:br/>
      </w:r>
      <w:r>
        <w:rPr>
          <w:rStyle w:val="CodeChar"/>
        </w:rPr>
        <w:t xml:space="preserve">                print(f"抓取{tieba_name}出错: {e}")</w:t>
        <w:br/>
      </w:r>
      <w:r>
        <w:rPr>
          <w:rStyle w:val="CodeChar"/>
        </w:rPr>
        <w:t xml:space="preserve">                break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pd.DataFrame(posts)</w:t>
        <w:br/>
      </w:r>
      <w:r>
        <w:rPr>
          <w:rStyle w:val="CodeChar"/>
        </w:rPr>
        <w:br/>
      </w:r>
      <w:r>
        <w:rPr>
          <w:rStyle w:val="CodeChar"/>
        </w:rPr>
        <w:t xml:space="preserve">    def detect_intent(self, title):</w:t>
        <w:br/>
      </w:r>
      <w:r>
        <w:rPr>
          <w:rStyle w:val="CodeChar"/>
        </w:rPr>
        <w:t xml:space="preserve">        """</w:t>
        <w:br/>
      </w:r>
      <w:r>
        <w:rPr>
          <w:rStyle w:val="CodeChar"/>
        </w:rPr>
        <w:t xml:space="preserve">        意图识别（基于关键词匹配）</w:t>
        <w:br/>
      </w:r>
      <w:r>
        <w:rPr>
          <w:rStyle w:val="CodeChar"/>
        </w:rPr>
        <w:t xml:space="preserve">        """</w:t>
        <w:br/>
      </w:r>
      <w:r>
        <w:rPr>
          <w:rStyle w:val="CodeChar"/>
        </w:rPr>
        <w:t xml:space="preserve">        title_lower = title.lower()</w:t>
        <w:br/>
      </w:r>
      <w:r>
        <w:rPr>
          <w:rStyle w:val="CodeChar"/>
        </w:rPr>
        <w:br/>
      </w:r>
      <w:r>
        <w:rPr>
          <w:rStyle w:val="CodeChar"/>
        </w:rPr>
        <w:t xml:space="preserve">        for intent, keywords in self.intent_keywords.items():</w:t>
        <w:br/>
      </w:r>
      <w:r>
        <w:rPr>
          <w:rStyle w:val="CodeChar"/>
        </w:rPr>
        <w:t xml:space="preserve">            if any(keyword in title_lower for keyword in keywords):</w:t>
        <w:br/>
      </w:r>
      <w:r>
        <w:rPr>
          <w:rStyle w:val="CodeChar"/>
        </w:rPr>
        <w:t xml:space="preserve">                return intent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'unknown'</w:t>
        <w:br/>
      </w:r>
      <w:r>
        <w:rPr>
          <w:rStyle w:val="CodeChar"/>
        </w:rPr>
        <w:br/>
      </w:r>
      <w:r>
        <w:rPr>
          <w:rStyle w:val="CodeChar"/>
        </w:rPr>
        <w:t xml:space="preserve">    def collect_all(self, max_pages=3):</w:t>
        <w:br/>
      </w:r>
      <w:r>
        <w:rPr>
          <w:rStyle w:val="CodeChar"/>
        </w:rPr>
        <w:t xml:space="preserve">        """</w:t>
        <w:br/>
      </w:r>
      <w:r>
        <w:rPr>
          <w:rStyle w:val="CodeChar"/>
        </w:rPr>
        <w:t xml:space="preserve">        批量采集所有目标贴吧</w:t>
        <w:br/>
      </w:r>
      <w:r>
        <w:rPr>
          <w:rStyle w:val="CodeChar"/>
        </w:rPr>
        <w:t xml:space="preserve">        """</w:t>
        <w:br/>
      </w:r>
      <w:r>
        <w:rPr>
          <w:rStyle w:val="CodeChar"/>
        </w:rPr>
        <w:t xml:space="preserve">        all_posts = []</w:t>
        <w:br/>
      </w:r>
      <w:r>
        <w:rPr>
          <w:rStyle w:val="CodeChar"/>
        </w:rPr>
        <w:br/>
      </w:r>
      <w:r>
        <w:rPr>
          <w:rStyle w:val="CodeChar"/>
        </w:rPr>
        <w:t xml:space="preserve">        for tieba in self.target_tiebas:</w:t>
        <w:br/>
      </w:r>
      <w:r>
        <w:rPr>
          <w:rStyle w:val="CodeChar"/>
        </w:rPr>
        <w:t xml:space="preserve">            print(f"\n开始采集: {tieba}")</w:t>
        <w:br/>
      </w:r>
      <w:r>
        <w:rPr>
          <w:rStyle w:val="CodeChar"/>
        </w:rPr>
        <w:t xml:space="preserve">            posts = self.get_tieba_posts(tieba, max_pages)</w:t>
        <w:br/>
      </w:r>
      <w:r>
        <w:rPr>
          <w:rStyle w:val="CodeChar"/>
        </w:rPr>
        <w:t xml:space="preserve">            all_posts.append(posts)</w:t>
        <w:br/>
      </w:r>
      <w:r>
        <w:rPr>
          <w:rStyle w:val="CodeChar"/>
        </w:rPr>
        <w:br/>
      </w:r>
      <w:r>
        <w:rPr>
          <w:rStyle w:val="CodeChar"/>
        </w:rPr>
        <w:t xml:space="preserve">            # 贴吧间延迟</w:t>
        <w:br/>
      </w:r>
      <w:r>
        <w:rPr>
          <w:rStyle w:val="CodeChar"/>
        </w:rPr>
        <w:t xml:space="preserve">            time.sleep(random.uniform(5, 10))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pd.concat(all_posts, ignore_index=True)</w:t>
        <w:br/>
      </w:r>
    </w:p>
    <w:p>
      <w:pPr>
        <w:pStyle w:val="Heading4"/>
      </w:pPr>
      <w:r>
        <w:t>模块4：数据清洗与脱敏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import re</w:t>
        <w:br/>
      </w:r>
      <w:r>
        <w:rPr>
          <w:rStyle w:val="CodeChar"/>
        </w:rPr>
        <w:t>import pandas as pd</w:t>
        <w:br/>
      </w:r>
      <w:r>
        <w:rPr>
          <w:rStyle w:val="CodeChar"/>
        </w:rPr>
        <w:br/>
      </w:r>
      <w:r>
        <w:rPr>
          <w:rStyle w:val="CodeChar"/>
        </w:rPr>
        <w:t>class DataCleaner:</w:t>
        <w:br/>
      </w:r>
      <w:r>
        <w:rPr>
          <w:rStyle w:val="CodeChar"/>
        </w:rPr>
        <w:t xml:space="preserve">    """数据清洗与脱敏处理"""</w:t>
        <w:br/>
      </w:r>
      <w:r>
        <w:rPr>
          <w:rStyle w:val="CodeChar"/>
        </w:rPr>
        <w:br/>
      </w:r>
      <w:r>
        <w:rPr>
          <w:rStyle w:val="CodeChar"/>
        </w:rPr>
        <w:t xml:space="preserve">    def __init__(self):</w:t>
        <w:br/>
      </w:r>
      <w:r>
        <w:rPr>
          <w:rStyle w:val="CodeChar"/>
        </w:rPr>
        <w:t xml:space="preserve">        # 敏感信息正则表达式</w:t>
        <w:br/>
      </w:r>
      <w:r>
        <w:rPr>
          <w:rStyle w:val="CodeChar"/>
        </w:rPr>
        <w:t xml:space="preserve">        self.email_pattern = re.compile(r'[a-zA-Z0-9._%+-]+@[a-zA-Z0-9.-]+\.[a-zA-Z]{2,}')</w:t>
        <w:br/>
      </w:r>
      <w:r>
        <w:rPr>
          <w:rStyle w:val="CodeChar"/>
        </w:rPr>
        <w:t xml:space="preserve">        self.phone_pattern = re.compile(r'1[3-9]\d{9}')</w:t>
        <w:br/>
      </w:r>
      <w:r>
        <w:rPr>
          <w:rStyle w:val="CodeChar"/>
        </w:rPr>
        <w:t xml:space="preserve">        self.ip_pattern = re.compile(r'\b\d{1,3}\.\d{1,3}\.\d{1,3}\.\d{1,3}\b')</w:t>
        <w:br/>
      </w:r>
      <w:r>
        <w:rPr>
          <w:rStyle w:val="CodeChar"/>
        </w:rPr>
        <w:t xml:space="preserve">        self.url_pattern = re.compile(r'http[s]?://(?:[a-zA-Z]|[0-9]|[$-_@.&amp;+]|[!*\\(\\),]|(?:%[0-9a-fA-F][0-9a-fA-F]))+')</w:t>
        <w:br/>
      </w:r>
      <w:r>
        <w:rPr>
          <w:rStyle w:val="CodeChar"/>
        </w:rPr>
        <w:br/>
      </w:r>
      <w:r>
        <w:rPr>
          <w:rStyle w:val="CodeChar"/>
        </w:rPr>
        <w:t xml:space="preserve">    def clean_text(self, text):</w:t>
        <w:br/>
      </w:r>
      <w:r>
        <w:rPr>
          <w:rStyle w:val="CodeChar"/>
        </w:rPr>
        <w:t xml:space="preserve">        """</w:t>
        <w:br/>
      </w:r>
      <w:r>
        <w:rPr>
          <w:rStyle w:val="CodeChar"/>
        </w:rPr>
        <w:t xml:space="preserve">        清洗文本数据</w:t>
        <w:br/>
      </w:r>
      <w:r>
        <w:rPr>
          <w:rStyle w:val="CodeChar"/>
        </w:rPr>
        <w:t xml:space="preserve">        """</w:t>
        <w:br/>
      </w:r>
      <w:r>
        <w:rPr>
          <w:rStyle w:val="CodeChar"/>
        </w:rPr>
        <w:t xml:space="preserve">        if not text or pd.isna(text):</w:t>
        <w:br/>
      </w:r>
      <w:r>
        <w:rPr>
          <w:rStyle w:val="CodeChar"/>
        </w:rPr>
        <w:t xml:space="preserve">            return ""</w:t>
        <w:br/>
      </w:r>
      <w:r>
        <w:rPr>
          <w:rStyle w:val="CodeChar"/>
        </w:rPr>
        <w:br/>
      </w:r>
      <w:r>
        <w:rPr>
          <w:rStyle w:val="CodeChar"/>
        </w:rPr>
        <w:t xml:space="preserve">        # 转换为字符串</w:t>
        <w:br/>
      </w:r>
      <w:r>
        <w:rPr>
          <w:rStyle w:val="CodeChar"/>
        </w:rPr>
        <w:t xml:space="preserve">        text = str(text)</w:t>
        <w:br/>
      </w:r>
      <w:r>
        <w:rPr>
          <w:rStyle w:val="CodeChar"/>
        </w:rPr>
        <w:br/>
      </w:r>
      <w:r>
        <w:rPr>
          <w:rStyle w:val="CodeChar"/>
        </w:rPr>
        <w:t xml:space="preserve">        # 去除HTML标签</w:t>
        <w:br/>
      </w:r>
      <w:r>
        <w:rPr>
          <w:rStyle w:val="CodeChar"/>
        </w:rPr>
        <w:t xml:space="preserve">        text = re.sub(r'&lt;[^&gt;]+&gt;', '', text)</w:t>
        <w:br/>
      </w:r>
      <w:r>
        <w:rPr>
          <w:rStyle w:val="CodeChar"/>
        </w:rPr>
        <w:br/>
      </w:r>
      <w:r>
        <w:rPr>
          <w:rStyle w:val="CodeChar"/>
        </w:rPr>
        <w:t xml:space="preserve">        # 去除多余空白</w:t>
        <w:br/>
      </w:r>
      <w:r>
        <w:rPr>
          <w:rStyle w:val="CodeChar"/>
        </w:rPr>
        <w:t xml:space="preserve">        text = ' '.join(text.split())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text.strip()</w:t>
        <w:br/>
      </w:r>
      <w:r>
        <w:rPr>
          <w:rStyle w:val="CodeChar"/>
        </w:rPr>
        <w:br/>
      </w:r>
      <w:r>
        <w:rPr>
          <w:rStyle w:val="CodeChar"/>
        </w:rPr>
        <w:t xml:space="preserve">    def anonymize(self, text):</w:t>
        <w:br/>
      </w:r>
      <w:r>
        <w:rPr>
          <w:rStyle w:val="CodeChar"/>
        </w:rPr>
        <w:t xml:space="preserve">        """</w:t>
        <w:br/>
      </w:r>
      <w:r>
        <w:rPr>
          <w:rStyle w:val="CodeChar"/>
        </w:rPr>
        <w:t xml:space="preserve">        匿名化处理（脱敏）</w:t>
        <w:br/>
      </w:r>
      <w:r>
        <w:rPr>
          <w:rStyle w:val="CodeChar"/>
        </w:rPr>
        <w:t xml:space="preserve">        """</w:t>
        <w:br/>
      </w:r>
      <w:r>
        <w:rPr>
          <w:rStyle w:val="CodeChar"/>
        </w:rPr>
        <w:t xml:space="preserve">        if not text or pd.isna(text):</w:t>
        <w:br/>
      </w:r>
      <w:r>
        <w:rPr>
          <w:rStyle w:val="CodeChar"/>
        </w:rPr>
        <w:t xml:space="preserve">            return ""</w:t>
        <w:br/>
      </w:r>
      <w:r>
        <w:rPr>
          <w:rStyle w:val="CodeChar"/>
        </w:rPr>
        <w:br/>
      </w:r>
      <w:r>
        <w:rPr>
          <w:rStyle w:val="CodeChar"/>
        </w:rPr>
        <w:t xml:space="preserve">        text = str(text)</w:t>
        <w:br/>
      </w:r>
      <w:r>
        <w:rPr>
          <w:rStyle w:val="CodeChar"/>
        </w:rPr>
        <w:br/>
      </w:r>
      <w:r>
        <w:rPr>
          <w:rStyle w:val="CodeChar"/>
        </w:rPr>
        <w:t xml:space="preserve">        # 替换敏感信息</w:t>
        <w:br/>
      </w:r>
      <w:r>
        <w:rPr>
          <w:rStyle w:val="CodeChar"/>
        </w:rPr>
        <w:t xml:space="preserve">        text = self.email_pattern.sub('[邮箱]', text)</w:t>
        <w:br/>
      </w:r>
      <w:r>
        <w:rPr>
          <w:rStyle w:val="CodeChar"/>
        </w:rPr>
        <w:t xml:space="preserve">        text = self.phone_pattern.sub('[手机号]', text)</w:t>
        <w:br/>
      </w:r>
      <w:r>
        <w:rPr>
          <w:rStyle w:val="CodeChar"/>
        </w:rPr>
        <w:t xml:space="preserve">        text = self.ip_pattern.sub('[IP地址]', text)</w:t>
        <w:br/>
      </w:r>
      <w:r>
        <w:rPr>
          <w:rStyle w:val="CodeChar"/>
        </w:rPr>
        <w:t xml:space="preserve">        text = self.url_pattern.sub('[链接]', text)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text</w:t>
        <w:br/>
      </w:r>
      <w:r>
        <w:rPr>
          <w:rStyle w:val="CodeChar"/>
        </w:rPr>
        <w:br/>
      </w:r>
      <w:r>
        <w:rPr>
          <w:rStyle w:val="CodeChar"/>
        </w:rPr>
        <w:t xml:space="preserve">    def clean_dataframe(self, df):</w:t>
        <w:br/>
      </w:r>
      <w:r>
        <w:rPr>
          <w:rStyle w:val="CodeChar"/>
        </w:rPr>
        <w:t xml:space="preserve">        """</w:t>
        <w:br/>
      </w:r>
      <w:r>
        <w:rPr>
          <w:rStyle w:val="CodeChar"/>
        </w:rPr>
        <w:t xml:space="preserve">        清洗整个DataFrame</w:t>
        <w:br/>
      </w:r>
      <w:r>
        <w:rPr>
          <w:rStyle w:val="CodeChar"/>
        </w:rPr>
        <w:t xml:space="preserve">        """</w:t>
        <w:br/>
      </w:r>
      <w:r>
        <w:rPr>
          <w:rStyle w:val="CodeChar"/>
        </w:rPr>
        <w:t xml:space="preserve">        # 复制数据，避免修改原始数据</w:t>
        <w:br/>
      </w:r>
      <w:r>
        <w:rPr>
          <w:rStyle w:val="CodeChar"/>
        </w:rPr>
        <w:t xml:space="preserve">        df_clean = df.copy()</w:t>
        <w:br/>
      </w:r>
      <w:r>
        <w:rPr>
          <w:rStyle w:val="CodeChar"/>
        </w:rPr>
        <w:br/>
      </w:r>
      <w:r>
        <w:rPr>
          <w:rStyle w:val="CodeChar"/>
        </w:rPr>
        <w:t xml:space="preserve">        # 清洗文本列</w:t>
        <w:br/>
      </w:r>
      <w:r>
        <w:rPr>
          <w:rStyle w:val="CodeChar"/>
        </w:rPr>
        <w:t xml:space="preserve">        text_columns = ['title', 'content', 'body']</w:t>
        <w:br/>
      </w:r>
      <w:r>
        <w:rPr>
          <w:rStyle w:val="CodeChar"/>
        </w:rPr>
        <w:t xml:space="preserve">        for col in text_columns:</w:t>
        <w:br/>
      </w:r>
      <w:r>
        <w:rPr>
          <w:rStyle w:val="CodeChar"/>
        </w:rPr>
        <w:t xml:space="preserve">            if col in df_clean.columns:</w:t>
        <w:br/>
      </w:r>
      <w:r>
        <w:rPr>
          <w:rStyle w:val="CodeChar"/>
        </w:rPr>
        <w:t xml:space="preserve">                df_clean[col] = df_clean[col].apply(self.clean_text)</w:t>
        <w:br/>
      </w:r>
      <w:r>
        <w:rPr>
          <w:rStyle w:val="CodeChar"/>
        </w:rPr>
        <w:t xml:space="preserve">                df_clean[col] = df_clean[col].apply(self.anonymize)</w:t>
        <w:br/>
      </w:r>
      <w:r>
        <w:rPr>
          <w:rStyle w:val="CodeChar"/>
        </w:rPr>
        <w:br/>
      </w:r>
      <w:r>
        <w:rPr>
          <w:rStyle w:val="CodeChar"/>
        </w:rPr>
        <w:t xml:space="preserve">        # 匿名化用户信息</w:t>
        <w:br/>
      </w:r>
      <w:r>
        <w:rPr>
          <w:rStyle w:val="CodeChar"/>
        </w:rPr>
        <w:t xml:space="preserve">        if 'author' in df_clean.columns:</w:t>
        <w:br/>
      </w:r>
      <w:r>
        <w:rPr>
          <w:rStyle w:val="CodeChar"/>
        </w:rPr>
        <w:t xml:space="preserve">            # 使用匿名ID替代真实用户名</w:t>
        <w:br/>
      </w:r>
      <w:r>
        <w:rPr>
          <w:rStyle w:val="CodeChar"/>
        </w:rPr>
        <w:t xml:space="preserve">            unique_authors = df_clean['author'].unique()</w:t>
        <w:br/>
      </w:r>
      <w:r>
        <w:rPr>
          <w:rStyle w:val="CodeChar"/>
        </w:rPr>
        <w:t xml:space="preserve">            author_id_map = {author: f"user_{i}" for i, author in enumerate(unique_authors)}</w:t>
        <w:br/>
      </w:r>
      <w:r>
        <w:rPr>
          <w:rStyle w:val="CodeChar"/>
        </w:rPr>
        <w:t xml:space="preserve">            df_clean['author_id'] = df_clean['author'].map(author_id_map)</w:t>
        <w:br/>
      </w:r>
      <w:r>
        <w:rPr>
          <w:rStyle w:val="CodeChar"/>
        </w:rPr>
        <w:t xml:space="preserve">            df_clean = df_clean.drop(columns=['author'])</w:t>
        <w:br/>
      </w:r>
      <w:r>
        <w:rPr>
          <w:rStyle w:val="CodeChar"/>
        </w:rPr>
        <w:br/>
      </w:r>
      <w:r>
        <w:rPr>
          <w:rStyle w:val="CodeChar"/>
        </w:rPr>
        <w:t xml:space="preserve">        # 添加清洗时间戳</w:t>
        <w:br/>
      </w:r>
      <w:r>
        <w:rPr>
          <w:rStyle w:val="CodeChar"/>
        </w:rPr>
        <w:t xml:space="preserve">        df_clean['cleaned_at'] = pd.Timestamp.now()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df_clean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五、AI分析与用户画像</w:t>
      </w:r>
    </w:p>
    <w:p>
      <w:pPr>
        <w:pStyle w:val="Heading3"/>
      </w:pPr>
      <w:r>
        <w:t>5.1 意图识别模型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import jieba</w:t>
        <w:br/>
      </w:r>
      <w:r>
        <w:rPr>
          <w:rStyle w:val="CodeChar"/>
        </w:rPr>
        <w:t>from collections import Counter</w:t>
        <w:br/>
      </w:r>
      <w:r>
        <w:rPr>
          <w:rStyle w:val="CodeChar"/>
        </w:rPr>
        <w:t>import pandas as pd</w:t>
        <w:br/>
      </w:r>
      <w:r>
        <w:rPr>
          <w:rStyle w:val="CodeChar"/>
        </w:rPr>
        <w:br/>
      </w:r>
      <w:r>
        <w:rPr>
          <w:rStyle w:val="CodeChar"/>
        </w:rPr>
        <w:t>class IntentClassifier:</w:t>
        <w:br/>
      </w:r>
      <w:r>
        <w:rPr>
          <w:rStyle w:val="CodeChar"/>
        </w:rPr>
        <w:t xml:space="preserve">    """用户意图识别分类器"""</w:t>
        <w:br/>
      </w:r>
      <w:r>
        <w:rPr>
          <w:rStyle w:val="CodeChar"/>
        </w:rPr>
        <w:br/>
      </w:r>
      <w:r>
        <w:rPr>
          <w:rStyle w:val="CodeChar"/>
        </w:rPr>
        <w:t xml:space="preserve">    def __init__(self):</w:t>
        <w:br/>
      </w:r>
      <w:r>
        <w:rPr>
          <w:rStyle w:val="CodeChar"/>
        </w:rPr>
        <w:t xml:space="preserve">        # 加载关键词库</w:t>
        <w:br/>
      </w:r>
      <w:r>
        <w:rPr>
          <w:rStyle w:val="CodeChar"/>
        </w:rPr>
        <w:t xml:space="preserve">        self.installation_keywords = [</w:t>
        <w:br/>
      </w:r>
      <w:r>
        <w:rPr>
          <w:rStyle w:val="CodeChar"/>
        </w:rPr>
        <w:t xml:space="preserve">            # 中文</w:t>
        <w:br/>
      </w:r>
      <w:r>
        <w:rPr>
          <w:rStyle w:val="CodeChar"/>
        </w:rPr>
        <w:t xml:space="preserve">            '装机', '配置', '组装', '新电脑', '第一次',</w:t>
        <w:br/>
      </w:r>
      <w:r>
        <w:rPr>
          <w:rStyle w:val="CodeChar"/>
        </w:rPr>
        <w:t xml:space="preserve">            '新手', '求教', '推荐', '配置单',</w:t>
        <w:br/>
      </w:r>
      <w:r>
        <w:rPr>
          <w:rStyle w:val="CodeChar"/>
        </w:rPr>
        <w:t xml:space="preserve">            # 英文</w:t>
        <w:br/>
      </w:r>
      <w:r>
        <w:rPr>
          <w:rStyle w:val="CodeChar"/>
        </w:rPr>
        <w:t xml:space="preserve">            'install', 'setup', 'new pc', 'build', 'first time',</w:t>
        <w:br/>
      </w:r>
      <w:r>
        <w:rPr>
          <w:rStyle w:val="CodeChar"/>
        </w:rPr>
        <w:t xml:space="preserve">            'beginner', 'recommend', 'configuration'</w:t>
        <w:br/>
      </w:r>
      <w:r>
        <w:rPr>
          <w:rStyle w:val="CodeChar"/>
        </w:rPr>
        <w:t xml:space="preserve">        ]</w:t>
        <w:br/>
      </w:r>
      <w:r>
        <w:rPr>
          <w:rStyle w:val="CodeChar"/>
        </w:rPr>
        <w:br/>
      </w:r>
      <w:r>
        <w:rPr>
          <w:rStyle w:val="CodeChar"/>
        </w:rPr>
        <w:t xml:space="preserve">        self.upgrade_keywords = [</w:t>
        <w:br/>
      </w:r>
      <w:r>
        <w:rPr>
          <w:rStyle w:val="CodeChar"/>
        </w:rPr>
        <w:t xml:space="preserve">            # 中文</w:t>
        <w:br/>
      </w:r>
      <w:r>
        <w:rPr>
          <w:rStyle w:val="CodeChar"/>
        </w:rPr>
        <w:t xml:space="preserve">            '升级', 'Win11', 'Win10', '迁移', '换系统',</w:t>
        <w:br/>
      </w:r>
      <w:r>
        <w:rPr>
          <w:rStyle w:val="CodeChar"/>
        </w:rPr>
        <w:t xml:space="preserve">            '重装', '更换', '更新', '版本',</w:t>
        <w:br/>
      </w:r>
      <w:r>
        <w:rPr>
          <w:rStyle w:val="CodeChar"/>
        </w:rPr>
        <w:t xml:space="preserve">            # 英文</w:t>
        <w:br/>
      </w:r>
      <w:r>
        <w:rPr>
          <w:rStyle w:val="CodeChar"/>
        </w:rPr>
        <w:t xml:space="preserve">            'upgrade', 'migrate', 'switch', 'reinstall',</w:t>
        <w:br/>
      </w:r>
      <w:r>
        <w:rPr>
          <w:rStyle w:val="CodeChar"/>
        </w:rPr>
        <w:t xml:space="preserve">            'update', 'version', 'win11', 'win10'</w:t>
        <w:br/>
      </w:r>
      <w:r>
        <w:rPr>
          <w:rStyle w:val="CodeChar"/>
        </w:rPr>
        <w:t xml:space="preserve">        ]</w:t>
        <w:br/>
      </w:r>
      <w:r>
        <w:rPr>
          <w:rStyle w:val="CodeChar"/>
        </w:rPr>
        <w:br/>
      </w:r>
      <w:r>
        <w:rPr>
          <w:rStyle w:val="CodeChar"/>
        </w:rPr>
        <w:t xml:space="preserve">        self.budget_keywords = [</w:t>
        <w:br/>
      </w:r>
      <w:r>
        <w:rPr>
          <w:rStyle w:val="CodeChar"/>
        </w:rPr>
        <w:t xml:space="preserve">            # 中文</w:t>
        <w:br/>
      </w:r>
      <w:r>
        <w:rPr>
          <w:rStyle w:val="CodeChar"/>
        </w:rPr>
        <w:t xml:space="preserve">            '预算', '多少钱', '便宜', '学生党', '性价比',</w:t>
        <w:br/>
      </w:r>
      <w:r>
        <w:rPr>
          <w:rStyle w:val="CodeChar"/>
        </w:rPr>
        <w:t xml:space="preserve">            '几千', '万元', '求预算',</w:t>
        <w:br/>
      </w:r>
      <w:r>
        <w:rPr>
          <w:rStyle w:val="CodeChar"/>
        </w:rPr>
        <w:t xml:space="preserve">            # 英文</w:t>
        <w:br/>
      </w:r>
      <w:r>
        <w:rPr>
          <w:rStyle w:val="CodeChar"/>
        </w:rPr>
        <w:t xml:space="preserve">            'budget', 'price', 'cheap', 'cost', 'affordable'</w:t>
        <w:br/>
      </w:r>
      <w:r>
        <w:rPr>
          <w:rStyle w:val="CodeChar"/>
        </w:rPr>
        <w:t xml:space="preserve">        ]</w:t>
        <w:br/>
      </w:r>
      <w:r>
        <w:rPr>
          <w:rStyle w:val="CodeChar"/>
        </w:rPr>
        <w:br/>
      </w:r>
      <w:r>
        <w:rPr>
          <w:rStyle w:val="CodeChar"/>
        </w:rPr>
        <w:t xml:space="preserve">        self.game_keywords = [</w:t>
        <w:br/>
      </w:r>
      <w:r>
        <w:rPr>
          <w:rStyle w:val="CodeChar"/>
        </w:rPr>
        <w:t xml:space="preserve">            # 中文</w:t>
        <w:br/>
      </w:r>
      <w:r>
        <w:rPr>
          <w:rStyle w:val="CodeChar"/>
        </w:rPr>
        <w:t xml:space="preserve">            '吃鸡', '游戏', 'LOL', 'Steam', '显卡',</w:t>
        <w:br/>
      </w:r>
      <w:r>
        <w:rPr>
          <w:rStyle w:val="CodeChar"/>
        </w:rPr>
        <w:t xml:space="preserve">            '帧数', 'FPS', '流畅', '玩游戏',</w:t>
        <w:br/>
      </w:r>
      <w:r>
        <w:rPr>
          <w:rStyle w:val="CodeChar"/>
        </w:rPr>
        <w:t xml:space="preserve">            # 英文</w:t>
        <w:br/>
      </w:r>
      <w:r>
        <w:rPr>
          <w:rStyle w:val="CodeChar"/>
        </w:rPr>
        <w:t xml:space="preserve">            'gaming', 'game', 'fps', 'graphics', 'steam'</w:t>
        <w:br/>
      </w:r>
      <w:r>
        <w:rPr>
          <w:rStyle w:val="CodeChar"/>
        </w:rPr>
        <w:t xml:space="preserve">        ]</w:t>
        <w:br/>
      </w:r>
      <w:r>
        <w:rPr>
          <w:rStyle w:val="CodeChar"/>
        </w:rPr>
        <w:br/>
      </w:r>
      <w:r>
        <w:rPr>
          <w:rStyle w:val="CodeChar"/>
        </w:rPr>
        <w:t xml:space="preserve">        self.troubleshooting_keywords = [</w:t>
        <w:br/>
      </w:r>
      <w:r>
        <w:rPr>
          <w:rStyle w:val="CodeChar"/>
        </w:rPr>
        <w:t xml:space="preserve">            # 中文</w:t>
        <w:br/>
      </w:r>
      <w:r>
        <w:rPr>
          <w:rStyle w:val="CodeChar"/>
        </w:rPr>
        <w:t xml:space="preserve">            '卡顿', '蓝屏', '黑屏', '无法启动', '慢',</w:t>
        <w:br/>
      </w:r>
      <w:r>
        <w:rPr>
          <w:rStyle w:val="CodeChar"/>
        </w:rPr>
        <w:t xml:space="preserve">            '病毒', '广告', '清理', '崩溃',</w:t>
        <w:br/>
      </w:r>
      <w:r>
        <w:rPr>
          <w:rStyle w:val="CodeChar"/>
        </w:rPr>
        <w:t xml:space="preserve">            # 英文</w:t>
        <w:br/>
      </w:r>
      <w:r>
        <w:rPr>
          <w:rStyle w:val="CodeChar"/>
        </w:rPr>
        <w:t xml:space="preserve">            'slow', 'lag', 'freeze', 'crash', 'bsod',</w:t>
        <w:br/>
      </w:r>
      <w:r>
        <w:rPr>
          <w:rStyle w:val="CodeChar"/>
        </w:rPr>
        <w:t xml:space="preserve">            'boot', 'virus', 'malware'</w:t>
        <w:br/>
      </w:r>
      <w:r>
        <w:rPr>
          <w:rStyle w:val="CodeChar"/>
        </w:rPr>
        <w:t xml:space="preserve">        ]</w:t>
        <w:br/>
      </w:r>
      <w:r>
        <w:rPr>
          <w:rStyle w:val="CodeChar"/>
        </w:rPr>
        <w:br/>
      </w:r>
      <w:r>
        <w:rPr>
          <w:rStyle w:val="CodeChar"/>
        </w:rPr>
        <w:t xml:space="preserve">        self.hardware_keywords = [</w:t>
        <w:br/>
      </w:r>
      <w:r>
        <w:rPr>
          <w:rStyle w:val="CodeChar"/>
        </w:rPr>
        <w:t xml:space="preserve">            # 中文</w:t>
        <w:br/>
      </w:r>
      <w:r>
        <w:rPr>
          <w:rStyle w:val="CodeChar"/>
        </w:rPr>
        <w:t xml:space="preserve">            'CPU', '显卡', '主板', '内存', '硬盘',</w:t>
        <w:br/>
      </w:r>
      <w:r>
        <w:rPr>
          <w:rStyle w:val="CodeChar"/>
        </w:rPr>
        <w:t xml:space="preserve">            '显卡', '显示器', '外设', '配件',</w:t>
        <w:br/>
      </w:r>
      <w:r>
        <w:rPr>
          <w:rStyle w:val="CodeChar"/>
        </w:rPr>
        <w:t xml:space="preserve">            # 英文</w:t>
        <w:br/>
      </w:r>
      <w:r>
        <w:rPr>
          <w:rStyle w:val="CodeChar"/>
        </w:rPr>
        <w:t xml:space="preserve">            'cpu', 'gpu', 'motherboard', 'ram', 'ssd',</w:t>
        <w:br/>
      </w:r>
      <w:r>
        <w:rPr>
          <w:rStyle w:val="CodeChar"/>
        </w:rPr>
        <w:t xml:space="preserve">            'graphics', 'monitor', 'hardware'</w:t>
        <w:br/>
      </w:r>
      <w:r>
        <w:rPr>
          <w:rStyle w:val="CodeChar"/>
        </w:rPr>
        <w:t xml:space="preserve">        ]</w:t>
        <w:br/>
      </w:r>
      <w:r>
        <w:rPr>
          <w:rStyle w:val="CodeChar"/>
        </w:rPr>
        <w:br/>
      </w:r>
      <w:r>
        <w:rPr>
          <w:rStyle w:val="CodeChar"/>
        </w:rPr>
        <w:t xml:space="preserve">        # 初始化jieba分词</w:t>
        <w:br/>
      </w:r>
      <w:r>
        <w:rPr>
          <w:rStyle w:val="CodeChar"/>
        </w:rPr>
        <w:t xml:space="preserve">        jieba.initialize()</w:t>
        <w:br/>
      </w:r>
      <w:r>
        <w:rPr>
          <w:rStyle w:val="CodeChar"/>
        </w:rPr>
        <w:br/>
      </w:r>
      <w:r>
        <w:rPr>
          <w:rStyle w:val="CodeChar"/>
        </w:rPr>
        <w:t xml:space="preserve">    def classify(self, text, top_n=3):</w:t>
        <w:br/>
      </w:r>
      <w:r>
        <w:rPr>
          <w:rStyle w:val="CodeChar"/>
        </w:rPr>
        <w:t xml:space="preserve">        """</w:t>
        <w:br/>
      </w:r>
      <w:r>
        <w:rPr>
          <w:rStyle w:val="CodeChar"/>
        </w:rPr>
        <w:t xml:space="preserve">        分类文本意图</w:t>
        <w:br/>
      </w:r>
      <w:r>
        <w:rPr>
          <w:rStyle w:val="CodeChar"/>
        </w:rPr>
        <w:br/>
      </w:r>
      <w:r>
        <w:rPr>
          <w:rStyle w:val="CodeChar"/>
        </w:rPr>
        <w:t xml:space="preserve">        参数:</w:t>
        <w:br/>
      </w:r>
      <w:r>
        <w:rPr>
          <w:rStyle w:val="CodeChar"/>
        </w:rPr>
        <w:t xml:space="preserve">            text: 待分类文本</w:t>
        <w:br/>
      </w:r>
      <w:r>
        <w:rPr>
          <w:rStyle w:val="CodeChar"/>
        </w:rPr>
        <w:t xml:space="preserve">            top_n: 返回前N个可能意图</w:t>
        <w:br/>
      </w:r>
      <w:r>
        <w:rPr>
          <w:rStyle w:val="CodeChar"/>
        </w:rPr>
        <w:br/>
      </w:r>
      <w:r>
        <w:rPr>
          <w:rStyle w:val="CodeChar"/>
        </w:rPr>
        <w:t xml:space="preserve">        返回:</w:t>
        <w:br/>
      </w:r>
      <w:r>
        <w:rPr>
          <w:rStyle w:val="CodeChar"/>
        </w:rPr>
        <w:t xml:space="preserve">            [(intent, score), ...] 意图和分数的列表</w:t>
        <w:br/>
      </w:r>
      <w:r>
        <w:rPr>
          <w:rStyle w:val="CodeChar"/>
        </w:rPr>
        <w:t xml:space="preserve">        """</w:t>
        <w:br/>
      </w:r>
      <w:r>
        <w:rPr>
          <w:rStyle w:val="CodeChar"/>
        </w:rPr>
        <w:t xml:space="preserve">        if not text or pd.isna(text):</w:t>
        <w:br/>
      </w:r>
      <w:r>
        <w:rPr>
          <w:rStyle w:val="CodeChar"/>
        </w:rPr>
        <w:t xml:space="preserve">            return [('unknown', 0.0)]</w:t>
        <w:br/>
      </w:r>
      <w:r>
        <w:rPr>
          <w:rStyle w:val="CodeChar"/>
        </w:rPr>
        <w:br/>
      </w:r>
      <w:r>
        <w:rPr>
          <w:rStyle w:val="CodeChar"/>
        </w:rPr>
        <w:t xml:space="preserve">        # 分词</w:t>
        <w:br/>
      </w:r>
      <w:r>
        <w:rPr>
          <w:rStyle w:val="CodeChar"/>
        </w:rPr>
        <w:t xml:space="preserve">        words = jieba.lcut(str(text).lower())</w:t>
        <w:br/>
      </w:r>
      <w:r>
        <w:rPr>
          <w:rStyle w:val="CodeChar"/>
        </w:rPr>
        <w:t xml:space="preserve">        word_count = Counter(words)</w:t>
        <w:br/>
      </w:r>
      <w:r>
        <w:rPr>
          <w:rStyle w:val="CodeChar"/>
        </w:rPr>
        <w:br/>
      </w:r>
      <w:r>
        <w:rPr>
          <w:rStyle w:val="CodeChar"/>
        </w:rPr>
        <w:t xml:space="preserve">        # 计算各意图的得分</w:t>
        <w:br/>
      </w:r>
      <w:r>
        <w:rPr>
          <w:rStyle w:val="CodeChar"/>
        </w:rPr>
        <w:t xml:space="preserve">        scores = {</w:t>
        <w:br/>
      </w:r>
      <w:r>
        <w:rPr>
          <w:rStyle w:val="CodeChar"/>
        </w:rPr>
        <w:t xml:space="preserve">            'new_install': 0,</w:t>
        <w:br/>
      </w:r>
      <w:r>
        <w:rPr>
          <w:rStyle w:val="CodeChar"/>
        </w:rPr>
        <w:t xml:space="preserve">            'system_upgrade': 0,</w:t>
        <w:br/>
      </w:r>
      <w:r>
        <w:rPr>
          <w:rStyle w:val="CodeChar"/>
        </w:rPr>
        <w:t xml:space="preserve">            'budget_consultation': 0,</w:t>
        <w:br/>
      </w:r>
      <w:r>
        <w:rPr>
          <w:rStyle w:val="CodeChar"/>
        </w:rPr>
        <w:t xml:space="preserve">            'gaming_optimization': 0,</w:t>
        <w:br/>
      </w:r>
      <w:r>
        <w:rPr>
          <w:rStyle w:val="CodeChar"/>
        </w:rPr>
        <w:t xml:space="preserve">            'troubleshooting': 0,</w:t>
        <w:br/>
      </w:r>
      <w:r>
        <w:rPr>
          <w:rStyle w:val="CodeChar"/>
        </w:rPr>
        <w:t xml:space="preserve">            'hardware_inquiry': 0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# 匹配关键词</w:t>
        <w:br/>
      </w:r>
      <w:r>
        <w:rPr>
          <w:rStyle w:val="CodeChar"/>
        </w:rPr>
        <w:t xml:space="preserve">        for word, count in word_count.items():</w:t>
        <w:br/>
      </w:r>
      <w:r>
        <w:rPr>
          <w:rStyle w:val="CodeChar"/>
        </w:rPr>
        <w:t xml:space="preserve">            if word in self.installation_keywords:</w:t>
        <w:br/>
      </w:r>
      <w:r>
        <w:rPr>
          <w:rStyle w:val="CodeChar"/>
        </w:rPr>
        <w:t xml:space="preserve">                scores['new_install'] += count * 2</w:t>
        <w:br/>
      </w:r>
      <w:r>
        <w:rPr>
          <w:rStyle w:val="CodeChar"/>
        </w:rPr>
        <w:t xml:space="preserve">            if word in self.upgrade_keywords:</w:t>
        <w:br/>
      </w:r>
      <w:r>
        <w:rPr>
          <w:rStyle w:val="CodeChar"/>
        </w:rPr>
        <w:t xml:space="preserve">                scores['system_upgrade'] += count * 2</w:t>
        <w:br/>
      </w:r>
      <w:r>
        <w:rPr>
          <w:rStyle w:val="CodeChar"/>
        </w:rPr>
        <w:t xml:space="preserve">            if word in self.budget_keywords:</w:t>
        <w:br/>
      </w:r>
      <w:r>
        <w:rPr>
          <w:rStyle w:val="CodeChar"/>
        </w:rPr>
        <w:t xml:space="preserve">                scores['budget_consultation'] += count * 1</w:t>
        <w:br/>
      </w:r>
      <w:r>
        <w:rPr>
          <w:rStyle w:val="CodeChar"/>
        </w:rPr>
        <w:t xml:space="preserve">            if word in self.game_keywords:</w:t>
        <w:br/>
      </w:r>
      <w:r>
        <w:rPr>
          <w:rStyle w:val="CodeChar"/>
        </w:rPr>
        <w:t xml:space="preserve">                scores['gaming_optimization'] += count * 1</w:t>
        <w:br/>
      </w:r>
      <w:r>
        <w:rPr>
          <w:rStyle w:val="CodeChar"/>
        </w:rPr>
        <w:t xml:space="preserve">            if word in self.troubleshooting_keywords:</w:t>
        <w:br/>
      </w:r>
      <w:r>
        <w:rPr>
          <w:rStyle w:val="CodeChar"/>
        </w:rPr>
        <w:t xml:space="preserve">                scores['troubleshooting'] += count * 2</w:t>
        <w:br/>
      </w:r>
      <w:r>
        <w:rPr>
          <w:rStyle w:val="CodeChar"/>
        </w:rPr>
        <w:t xml:space="preserve">            if word in self.hardware_keywords:</w:t>
        <w:br/>
      </w:r>
      <w:r>
        <w:rPr>
          <w:rStyle w:val="CodeChar"/>
        </w:rPr>
        <w:t xml:space="preserve">                scores['hardware_inquiry'] += count * 1</w:t>
        <w:br/>
      </w:r>
      <w:r>
        <w:rPr>
          <w:rStyle w:val="CodeChar"/>
        </w:rPr>
        <w:br/>
      </w:r>
      <w:r>
        <w:rPr>
          <w:rStyle w:val="CodeChar"/>
        </w:rPr>
        <w:t xml:space="preserve">        # 排序返回前N个</w:t>
        <w:br/>
      </w:r>
      <w:r>
        <w:rPr>
          <w:rStyle w:val="CodeChar"/>
        </w:rPr>
        <w:t xml:space="preserve">        sorted_scores = sorted(scores.items(), key=lambda x: x[1], reverse=True)</w:t>
        <w:br/>
      </w:r>
      <w:r>
        <w:rPr>
          <w:rStyle w:val="CodeChar"/>
        </w:rPr>
        <w:br/>
      </w:r>
      <w:r>
        <w:rPr>
          <w:rStyle w:val="CodeChar"/>
        </w:rPr>
        <w:t xml:space="preserve">        # 归一化分数</w:t>
        <w:br/>
      </w:r>
      <w:r>
        <w:rPr>
          <w:rStyle w:val="CodeChar"/>
        </w:rPr>
        <w:t xml:space="preserve">        max_score = max(score for _, score in sorted_scores)</w:t>
        <w:br/>
      </w:r>
      <w:r>
        <w:rPr>
          <w:rStyle w:val="CodeChar"/>
        </w:rPr>
        <w:t xml:space="preserve">        if max_score &gt; 0:</w:t>
        <w:br/>
      </w:r>
      <w:r>
        <w:rPr>
          <w:rStyle w:val="CodeChar"/>
        </w:rPr>
        <w:t xml:space="preserve">            normalized_scores = [(intent, score/max_score) for intent, score in sorted_scores[:top_n]]</w:t>
        <w:br/>
      </w:r>
      <w:r>
        <w:rPr>
          <w:rStyle w:val="CodeChar"/>
        </w:rPr>
        <w:t xml:space="preserve">        else:</w:t>
        <w:br/>
      </w:r>
      <w:r>
        <w:rPr>
          <w:rStyle w:val="CodeChar"/>
        </w:rPr>
        <w:t xml:space="preserve">            normalized_scores = [('unknown', 0.0)]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normalized_scores</w:t>
        <w:br/>
      </w:r>
      <w:r>
        <w:rPr>
          <w:rStyle w:val="CodeChar"/>
        </w:rPr>
        <w:br/>
      </w:r>
      <w:r>
        <w:rPr>
          <w:rStyle w:val="CodeChar"/>
        </w:rPr>
        <w:t xml:space="preserve">    def classify_dataframe(self, df, text_column='title'):</w:t>
        <w:br/>
      </w:r>
      <w:r>
        <w:rPr>
          <w:rStyle w:val="CodeChar"/>
        </w:rPr>
        <w:t xml:space="preserve">        """</w:t>
        <w:br/>
      </w:r>
      <w:r>
        <w:rPr>
          <w:rStyle w:val="CodeChar"/>
        </w:rPr>
        <w:t xml:space="preserve">        批量分类DataFrame</w:t>
        <w:br/>
      </w:r>
      <w:r>
        <w:rPr>
          <w:rStyle w:val="CodeChar"/>
        </w:rPr>
        <w:t xml:space="preserve">        """</w:t>
        <w:br/>
      </w:r>
      <w:r>
        <w:rPr>
          <w:rStyle w:val="CodeChar"/>
        </w:rPr>
        <w:t xml:space="preserve">        results = []</w:t>
        <w:br/>
      </w:r>
      <w:r>
        <w:rPr>
          <w:rStyle w:val="CodeChar"/>
        </w:rPr>
        <w:br/>
      </w:r>
      <w:r>
        <w:rPr>
          <w:rStyle w:val="CodeChar"/>
        </w:rPr>
        <w:t xml:space="preserve">        for idx, row in df.iterrows():</w:t>
        <w:br/>
      </w:r>
      <w:r>
        <w:rPr>
          <w:rStyle w:val="CodeChar"/>
        </w:rPr>
        <w:t xml:space="preserve">            text = row.get(text_column, '')</w:t>
        <w:br/>
      </w:r>
      <w:r>
        <w:rPr>
          <w:rStyle w:val="CodeChar"/>
        </w:rPr>
        <w:t xml:space="preserve">            intents = self.classify(text)</w:t>
        <w:br/>
      </w:r>
      <w:r>
        <w:rPr>
          <w:rStyle w:val="CodeChar"/>
        </w:rPr>
        <w:t xml:space="preserve">            results.append(intents)</w:t>
        <w:br/>
      </w:r>
      <w:r>
        <w:rPr>
          <w:rStyle w:val="CodeChar"/>
        </w:rPr>
        <w:br/>
      </w:r>
      <w:r>
        <w:rPr>
          <w:rStyle w:val="CodeChar"/>
        </w:rPr>
        <w:t xml:space="preserve">        # 添加结果到DataFrame</w:t>
        <w:br/>
      </w:r>
      <w:r>
        <w:rPr>
          <w:rStyle w:val="CodeChar"/>
        </w:rPr>
        <w:t xml:space="preserve">        df['primary_intent'] = [result[0][0] for result in results]</w:t>
        <w:br/>
      </w:r>
      <w:r>
        <w:rPr>
          <w:rStyle w:val="CodeChar"/>
        </w:rPr>
        <w:t xml:space="preserve">        df['intent_score'] = [result[0][1] for result in results]</w:t>
        <w:br/>
      </w:r>
      <w:r>
        <w:rPr>
          <w:rStyle w:val="CodeChar"/>
        </w:rPr>
        <w:t xml:space="preserve">        df['all_intents'] = [result for result in results]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df</w:t>
        <w:br/>
      </w:r>
    </w:p>
    <w:p>
      <w:pPr>
        <w:pStyle w:val="Heading3"/>
      </w:pPr>
      <w:r>
        <w:t>5.2 用户画像模型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import pandas as pd</w:t>
        <w:br/>
      </w:r>
      <w:r>
        <w:rPr>
          <w:rStyle w:val="CodeChar"/>
        </w:rPr>
        <w:t>import numpy as np</w:t>
        <w:br/>
      </w:r>
      <w:r>
        <w:rPr>
          <w:rStyle w:val="CodeChar"/>
        </w:rPr>
        <w:t>from sklearn.cluster import KMeans</w:t>
        <w:br/>
      </w:r>
      <w:r>
        <w:rPr>
          <w:rStyle w:val="CodeChar"/>
        </w:rPr>
        <w:t>from sklearn.preprocessing import StandardScaler</w:t>
        <w:br/>
      </w:r>
      <w:r>
        <w:rPr>
          <w:rStyle w:val="CodeChar"/>
        </w:rPr>
        <w:br/>
      </w:r>
      <w:r>
        <w:rPr>
          <w:rStyle w:val="CodeChar"/>
        </w:rPr>
        <w:t>class UserProfiler:</w:t>
        <w:br/>
      </w:r>
      <w:r>
        <w:rPr>
          <w:rStyle w:val="CodeChar"/>
        </w:rPr>
        <w:t xml:space="preserve">    """用户画像构建器"""</w:t>
        <w:br/>
      </w:r>
      <w:r>
        <w:rPr>
          <w:rStyle w:val="CodeChar"/>
        </w:rPr>
        <w:br/>
      </w:r>
      <w:r>
        <w:rPr>
          <w:rStyle w:val="CodeChar"/>
        </w:rPr>
        <w:t xml:space="preserve">    def __init__(self):</w:t>
        <w:br/>
      </w:r>
      <w:r>
        <w:rPr>
          <w:rStyle w:val="CodeChar"/>
        </w:rPr>
        <w:t xml:space="preserve">        self.scaler = StandardScaler()</w:t>
        <w:br/>
      </w:r>
      <w:r>
        <w:rPr>
          <w:rStyle w:val="CodeChar"/>
        </w:rPr>
        <w:t xml:space="preserve">        self.kmeans = KMeans(n_clusters=5, random_state=42)</w:t>
        <w:br/>
      </w:r>
      <w:r>
        <w:rPr>
          <w:rStyle w:val="CodeChar"/>
        </w:rPr>
        <w:br/>
      </w:r>
      <w:r>
        <w:rPr>
          <w:rStyle w:val="CodeChar"/>
        </w:rPr>
        <w:t xml:space="preserve">    def extract_features(self, df):</w:t>
        <w:br/>
      </w:r>
      <w:r>
        <w:rPr>
          <w:rStyle w:val="CodeChar"/>
        </w:rPr>
        <w:t xml:space="preserve">        """</w:t>
        <w:br/>
      </w:r>
      <w:r>
        <w:rPr>
          <w:rStyle w:val="CodeChar"/>
        </w:rPr>
        <w:t xml:space="preserve">        从用户行为数据中提取特征</w:t>
        <w:br/>
      </w:r>
      <w:r>
        <w:rPr>
          <w:rStyle w:val="CodeChar"/>
        </w:rPr>
        <w:t xml:space="preserve">        """</w:t>
        <w:br/>
      </w:r>
      <w:r>
        <w:rPr>
          <w:rStyle w:val="CodeChar"/>
        </w:rPr>
        <w:t xml:space="preserve">        # 按用户ID聚合</w:t>
        <w:br/>
      </w:r>
      <w:r>
        <w:rPr>
          <w:rStyle w:val="CodeChar"/>
        </w:rPr>
        <w:t xml:space="preserve">        user_features = df.groupby('author_id').agg({</w:t>
        <w:br/>
      </w:r>
      <w:r>
        <w:rPr>
          <w:rStyle w:val="CodeChar"/>
        </w:rPr>
        <w:t xml:space="preserve">            'title': 'count',  # 发帖数量</w:t>
        <w:br/>
      </w:r>
      <w:r>
        <w:rPr>
          <w:rStyle w:val="CodeChar"/>
        </w:rPr>
        <w:t xml:space="preserve">            'primary_intent': lambda x: x.value_counts().to_dict(),  # 意图分布</w:t>
        <w:br/>
      </w:r>
      <w:r>
        <w:rPr>
          <w:rStyle w:val="CodeChar"/>
        </w:rPr>
        <w:t xml:space="preserve">            'score': 'mean',  # 平均得分</w:t>
        <w:br/>
      </w:r>
      <w:r>
        <w:rPr>
          <w:rStyle w:val="CodeChar"/>
        </w:rPr>
        <w:t xml:space="preserve">            'num_comments': 'mean',  # 平均评论数</w:t>
        <w:br/>
      </w:r>
      <w:r>
        <w:rPr>
          <w:rStyle w:val="CodeChar"/>
        </w:rPr>
        <w:t xml:space="preserve">            'created_utc': ['min', 'max'],  # 首次/最后发帖时间</w:t>
        <w:br/>
      </w:r>
      <w:r>
        <w:rPr>
          <w:rStyle w:val="CodeChar"/>
        </w:rPr>
        <w:t xml:space="preserve">        }).reset_index()</w:t>
        <w:br/>
      </w:r>
      <w:r>
        <w:rPr>
          <w:rStyle w:val="CodeChar"/>
        </w:rPr>
        <w:br/>
      </w:r>
      <w:r>
        <w:rPr>
          <w:rStyle w:val="CodeChar"/>
        </w:rPr>
        <w:t xml:space="preserve">        # 重命名列</w:t>
        <w:br/>
      </w:r>
      <w:r>
        <w:rPr>
          <w:rStyle w:val="CodeChar"/>
        </w:rPr>
        <w:t xml:space="preserve">        user_features.columns = [</w:t>
        <w:br/>
      </w:r>
      <w:r>
        <w:rPr>
          <w:rStyle w:val="CodeChar"/>
        </w:rPr>
        <w:t xml:space="preserve">            'author_id', 'post_count', 'intent_distribution',</w:t>
        <w:br/>
      </w:r>
      <w:r>
        <w:rPr>
          <w:rStyle w:val="CodeChar"/>
        </w:rPr>
        <w:t xml:space="preserve">            'avg_score', 'avg_comments', 'first_post', 'last_post'</w:t>
        <w:br/>
      </w:r>
      <w:r>
        <w:rPr>
          <w:rStyle w:val="CodeChar"/>
        </w:rPr>
        <w:t xml:space="preserve">        ]</w:t>
        <w:br/>
      </w:r>
      <w:r>
        <w:rPr>
          <w:rStyle w:val="CodeChar"/>
        </w:rPr>
        <w:br/>
      </w:r>
      <w:r>
        <w:rPr>
          <w:rStyle w:val="CodeChar"/>
        </w:rPr>
        <w:t xml:space="preserve">        # 计算活跃天数</w:t>
        <w:br/>
      </w:r>
      <w:r>
        <w:rPr>
          <w:rStyle w:val="CodeChar"/>
        </w:rPr>
        <w:t xml:space="preserve">        user_features['active_days'] = (</w:t>
        <w:br/>
      </w:r>
      <w:r>
        <w:rPr>
          <w:rStyle w:val="CodeChar"/>
        </w:rPr>
        <w:t xml:space="preserve">            user_features['last_post'] - user_features['first_post']</w:t>
        <w:br/>
      </w:r>
      <w:r>
        <w:rPr>
          <w:rStyle w:val="CodeChar"/>
        </w:rPr>
        <w:t xml:space="preserve">        ).dt.days + 1</w:t>
        <w:br/>
      </w:r>
      <w:r>
        <w:rPr>
          <w:rStyle w:val="CodeChar"/>
        </w:rPr>
        <w:br/>
      </w:r>
      <w:r>
        <w:rPr>
          <w:rStyle w:val="CodeChar"/>
        </w:rPr>
        <w:t xml:space="preserve">        # 计算发帖频率</w:t>
        <w:br/>
      </w:r>
      <w:r>
        <w:rPr>
          <w:rStyle w:val="CodeChar"/>
        </w:rPr>
        <w:t xml:space="preserve">        user_features['post_frequency'] = (</w:t>
        <w:br/>
      </w:r>
      <w:r>
        <w:rPr>
          <w:rStyle w:val="CodeChar"/>
        </w:rPr>
        <w:t xml:space="preserve">            user_features['post_count'] / user_features['active_days']</w:t>
        <w:br/>
      </w:r>
      <w:r>
        <w:rPr>
          <w:rStyle w:val="CodeChar"/>
        </w:rPr>
        <w:t xml:space="preserve">        )</w:t>
        <w:br/>
      </w:r>
      <w:r>
        <w:rPr>
          <w:rStyle w:val="CodeChar"/>
        </w:rPr>
        <w:br/>
      </w:r>
      <w:r>
        <w:rPr>
          <w:rStyle w:val="CodeChar"/>
        </w:rPr>
        <w:t xml:space="preserve">        # 提取意图特征</w:t>
        <w:br/>
      </w:r>
      <w:r>
        <w:rPr>
          <w:rStyle w:val="CodeChar"/>
        </w:rPr>
        <w:t xml:space="preserve">        intent_features = user_features['intent_distribution'].apply(self._parse_intent_dist)</w:t>
        <w:br/>
      </w:r>
      <w:r>
        <w:rPr>
          <w:rStyle w:val="CodeChar"/>
        </w:rPr>
        <w:t xml:space="preserve">        intent_df = pd.DataFrame(intent_features.tolist())</w:t>
        <w:br/>
      </w:r>
      <w:r>
        <w:rPr>
          <w:rStyle w:val="CodeChar"/>
        </w:rPr>
        <w:br/>
      </w:r>
      <w:r>
        <w:rPr>
          <w:rStyle w:val="CodeChar"/>
        </w:rPr>
        <w:t xml:space="preserve">        # 合并特征</w:t>
        <w:br/>
      </w:r>
      <w:r>
        <w:rPr>
          <w:rStyle w:val="CodeChar"/>
        </w:rPr>
        <w:t xml:space="preserve">        user_features = pd.concat([</w:t>
        <w:br/>
      </w:r>
      <w:r>
        <w:rPr>
          <w:rStyle w:val="CodeChar"/>
        </w:rPr>
        <w:t xml:space="preserve">            user_features.drop('intent_distribution', axis=1),</w:t>
        <w:br/>
      </w:r>
      <w:r>
        <w:rPr>
          <w:rStyle w:val="CodeChar"/>
        </w:rPr>
        <w:t xml:space="preserve">            intent_df</w:t>
        <w:br/>
      </w:r>
      <w:r>
        <w:rPr>
          <w:rStyle w:val="CodeChar"/>
        </w:rPr>
        <w:t xml:space="preserve">        ], axis=1)</w:t>
        <w:br/>
      </w:r>
      <w:r>
        <w:rPr>
          <w:rStyle w:val="CodeChar"/>
        </w:rPr>
        <w:br/>
      </w:r>
      <w:r>
        <w:rPr>
          <w:rStyle w:val="CodeChar"/>
        </w:rPr>
        <w:t xml:space="preserve">        # 填充缺失值</w:t>
        <w:br/>
      </w:r>
      <w:r>
        <w:rPr>
          <w:rStyle w:val="CodeChar"/>
        </w:rPr>
        <w:t xml:space="preserve">        user_features = user_features.fillna(0)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user_features</w:t>
        <w:br/>
      </w:r>
      <w:r>
        <w:rPr>
          <w:rStyle w:val="CodeChar"/>
        </w:rPr>
        <w:br/>
      </w:r>
      <w:r>
        <w:rPr>
          <w:rStyle w:val="CodeChar"/>
        </w:rPr>
        <w:t xml:space="preserve">    def _parse_intent_dist(self, intent_dict):</w:t>
        <w:br/>
      </w:r>
      <w:r>
        <w:rPr>
          <w:rStyle w:val="CodeChar"/>
        </w:rPr>
        <w:t xml:space="preserve">        """</w:t>
        <w:br/>
      </w:r>
      <w:r>
        <w:rPr>
          <w:rStyle w:val="CodeChar"/>
        </w:rPr>
        <w:t xml:space="preserve">        解析意图分布</w:t>
        <w:br/>
      </w:r>
      <w:r>
        <w:rPr>
          <w:rStyle w:val="CodeChar"/>
        </w:rPr>
        <w:t xml:space="preserve">        """</w:t>
        <w:br/>
      </w:r>
      <w:r>
        <w:rPr>
          <w:rStyle w:val="CodeChar"/>
        </w:rPr>
        <w:t xml:space="preserve">        all_intents = [</w:t>
        <w:br/>
      </w:r>
      <w:r>
        <w:rPr>
          <w:rStyle w:val="CodeChar"/>
        </w:rPr>
        <w:t xml:space="preserve">            'new_install', 'system_upgrade', 'budget_consultation',</w:t>
        <w:br/>
      </w:r>
      <w:r>
        <w:rPr>
          <w:rStyle w:val="CodeChar"/>
        </w:rPr>
        <w:t xml:space="preserve">            'gaming_optimization', 'troubleshooting', 'hardware_inquiry'</w:t>
        <w:br/>
      </w:r>
      <w:r>
        <w:rPr>
          <w:rStyle w:val="CodeChar"/>
        </w:rPr>
        <w:t xml:space="preserve">        ]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[intent_dict.get(intent, 0) for intent in all_intents]</w:t>
        <w:br/>
      </w:r>
      <w:r>
        <w:rPr>
          <w:rStyle w:val="CodeChar"/>
        </w:rPr>
        <w:br/>
      </w:r>
      <w:r>
        <w:rPr>
          <w:rStyle w:val="CodeChar"/>
        </w:rPr>
        <w:t xml:space="preserve">    def build_profiles(self, user_features):</w:t>
        <w:br/>
      </w:r>
      <w:r>
        <w:rPr>
          <w:rStyle w:val="CodeChar"/>
        </w:rPr>
        <w:t xml:space="preserve">        """</w:t>
        <w:br/>
      </w:r>
      <w:r>
        <w:rPr>
          <w:rStyle w:val="CodeChar"/>
        </w:rPr>
        <w:t xml:space="preserve">        构建用户画像（聚类）</w:t>
        <w:br/>
      </w:r>
      <w:r>
        <w:rPr>
          <w:rStyle w:val="CodeChar"/>
        </w:rPr>
        <w:t xml:space="preserve">        """</w:t>
        <w:br/>
      </w:r>
      <w:r>
        <w:rPr>
          <w:rStyle w:val="CodeChar"/>
        </w:rPr>
        <w:t xml:space="preserve">        # 选择用于聚类的特征</w:t>
        <w:br/>
      </w:r>
      <w:r>
        <w:rPr>
          <w:rStyle w:val="CodeChar"/>
        </w:rPr>
        <w:t xml:space="preserve">        feature_columns = [</w:t>
        <w:br/>
      </w:r>
      <w:r>
        <w:rPr>
          <w:rStyle w:val="CodeChar"/>
        </w:rPr>
        <w:t xml:space="preserve">            'post_count', 'avg_score', 'avg_comments',</w:t>
        <w:br/>
      </w:r>
      <w:r>
        <w:rPr>
          <w:rStyle w:val="CodeChar"/>
        </w:rPr>
        <w:t xml:space="preserve">            'active_days', 'post_frequency',</w:t>
        <w:br/>
      </w:r>
      <w:r>
        <w:rPr>
          <w:rStyle w:val="CodeChar"/>
        </w:rPr>
        <w:t xml:space="preserve">            'new_install', 'system_upgrade', 'budget_consultation',</w:t>
        <w:br/>
      </w:r>
      <w:r>
        <w:rPr>
          <w:rStyle w:val="CodeChar"/>
        </w:rPr>
        <w:t xml:space="preserve">            'gaming_optimization', 'troubleshooting', 'hardware_inquiry'</w:t>
        <w:br/>
      </w:r>
      <w:r>
        <w:rPr>
          <w:rStyle w:val="CodeChar"/>
        </w:rPr>
        <w:t xml:space="preserve">        ]</w:t>
        <w:br/>
      </w:r>
      <w:r>
        <w:rPr>
          <w:rStyle w:val="CodeChar"/>
        </w:rPr>
        <w:br/>
      </w:r>
      <w:r>
        <w:rPr>
          <w:rStyle w:val="CodeChar"/>
        </w:rPr>
        <w:t xml:space="preserve">        # 标准化</w:t>
        <w:br/>
      </w:r>
      <w:r>
        <w:rPr>
          <w:rStyle w:val="CodeChar"/>
        </w:rPr>
        <w:t xml:space="preserve">        X = self.scaler.fit_transform(user_features[feature_columns])</w:t>
        <w:br/>
      </w:r>
      <w:r>
        <w:rPr>
          <w:rStyle w:val="CodeChar"/>
        </w:rPr>
        <w:br/>
      </w:r>
      <w:r>
        <w:rPr>
          <w:rStyle w:val="CodeChar"/>
        </w:rPr>
        <w:t xml:space="preserve">        # 聚类</w:t>
        <w:br/>
      </w:r>
      <w:r>
        <w:rPr>
          <w:rStyle w:val="CodeChar"/>
        </w:rPr>
        <w:t xml:space="preserve">        clusters = self.kmeans.fit_predict(X)</w:t>
        <w:br/>
      </w:r>
      <w:r>
        <w:rPr>
          <w:rStyle w:val="CodeChar"/>
        </w:rPr>
        <w:br/>
      </w:r>
      <w:r>
        <w:rPr>
          <w:rStyle w:val="CodeChar"/>
        </w:rPr>
        <w:t xml:space="preserve">        # 添加聚类结果</w:t>
        <w:br/>
      </w:r>
      <w:r>
        <w:rPr>
          <w:rStyle w:val="CodeChar"/>
        </w:rPr>
        <w:t xml:space="preserve">        user_features['cluster'] = clusters</w:t>
        <w:br/>
      </w:r>
      <w:r>
        <w:rPr>
          <w:rStyle w:val="CodeChar"/>
        </w:rPr>
        <w:br/>
      </w:r>
      <w:r>
        <w:rPr>
          <w:rStyle w:val="CodeChar"/>
        </w:rPr>
        <w:t xml:space="preserve">        # 生成画像标签</w:t>
        <w:br/>
      </w:r>
      <w:r>
        <w:rPr>
          <w:rStyle w:val="CodeChar"/>
        </w:rPr>
        <w:t xml:space="preserve">        user_features['profile_label'] = user_features['cluster'].apply(self._get_profile_label)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user_features</w:t>
        <w:br/>
      </w:r>
      <w:r>
        <w:rPr>
          <w:rStyle w:val="CodeChar"/>
        </w:rPr>
        <w:br/>
      </w:r>
      <w:r>
        <w:rPr>
          <w:rStyle w:val="CodeChar"/>
        </w:rPr>
        <w:t xml:space="preserve">    def _get_profile_label(self, cluster_id):</w:t>
        <w:br/>
      </w:r>
      <w:r>
        <w:rPr>
          <w:rStyle w:val="CodeChar"/>
        </w:rPr>
        <w:t xml:space="preserve">        """</w:t>
        <w:br/>
      </w:r>
      <w:r>
        <w:rPr>
          <w:rStyle w:val="CodeChar"/>
        </w:rPr>
        <w:t xml:space="preserve">        根据聚类ID生成画像标签</w:t>
        <w:br/>
      </w:r>
      <w:r>
        <w:rPr>
          <w:rStyle w:val="CodeChar"/>
        </w:rPr>
        <w:t xml:space="preserve">        """</w:t>
        <w:br/>
      </w:r>
      <w:r>
        <w:rPr>
          <w:rStyle w:val="CodeChar"/>
        </w:rPr>
        <w:t xml:space="preserve">        profile_labels = {</w:t>
        <w:br/>
      </w:r>
      <w:r>
        <w:rPr>
          <w:rStyle w:val="CodeChar"/>
        </w:rPr>
        <w:t xml:space="preserve">            0: "新装机用户",</w:t>
        <w:br/>
      </w:r>
      <w:r>
        <w:rPr>
          <w:rStyle w:val="CodeChar"/>
        </w:rPr>
        <w:t xml:space="preserve">            1: "系统升级用户",</w:t>
        <w:br/>
      </w:r>
      <w:r>
        <w:rPr>
          <w:rStyle w:val="CodeChar"/>
        </w:rPr>
        <w:t xml:space="preserve">            2: "硬件爱好者",</w:t>
        <w:br/>
      </w:r>
      <w:r>
        <w:rPr>
          <w:rStyle w:val="CodeChar"/>
        </w:rPr>
        <w:t xml:space="preserve">            3: "游戏玩家",</w:t>
        <w:br/>
      </w:r>
      <w:r>
        <w:rPr>
          <w:rStyle w:val="CodeChar"/>
        </w:rPr>
        <w:t xml:space="preserve">            4: "故障排查用户"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profile_labels.get(cluster_id, "未知用户")</w:t>
        <w:br/>
      </w:r>
    </w:p>
    <w:p>
      <w:pPr>
        <w:pStyle w:val="Heading3"/>
      </w:pPr>
      <w:r>
        <w:t>5.3 需求预测模型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from sklearn.ensemble import RandomForestClassifier</w:t>
        <w:br/>
      </w:r>
      <w:r>
        <w:rPr>
          <w:rStyle w:val="CodeChar"/>
        </w:rPr>
        <w:t>from sklearn.model_selection import train_test_split</w:t>
        <w:br/>
      </w:r>
      <w:r>
        <w:rPr>
          <w:rStyle w:val="CodeChar"/>
        </w:rPr>
        <w:t>from sklearn.metrics import classification_report, accuracy_score</w:t>
        <w:br/>
      </w:r>
      <w:r>
        <w:rPr>
          <w:rStyle w:val="CodeChar"/>
        </w:rPr>
        <w:br/>
      </w:r>
      <w:r>
        <w:rPr>
          <w:rStyle w:val="CodeChar"/>
        </w:rPr>
        <w:t>class DemandPredictor:</w:t>
        <w:br/>
      </w:r>
      <w:r>
        <w:rPr>
          <w:rStyle w:val="CodeChar"/>
        </w:rPr>
        <w:t xml:space="preserve">    """需求预测模型"""</w:t>
        <w:br/>
      </w:r>
      <w:r>
        <w:rPr>
          <w:rStyle w:val="CodeChar"/>
        </w:rPr>
        <w:br/>
      </w:r>
      <w:r>
        <w:rPr>
          <w:rStyle w:val="CodeChar"/>
        </w:rPr>
        <w:t xml:space="preserve">    def __init__(self):</w:t>
        <w:br/>
      </w:r>
      <w:r>
        <w:rPr>
          <w:rStyle w:val="CodeChar"/>
        </w:rPr>
        <w:t xml:space="preserve">        self.model = RandomForestClassifier(n_estimators=100, random_state=42)</w:t>
        <w:br/>
      </w:r>
      <w:r>
        <w:rPr>
          <w:rStyle w:val="CodeChar"/>
        </w:rPr>
        <w:t xml:space="preserve">        self.feature_columns = []</w:t>
        <w:br/>
      </w:r>
      <w:r>
        <w:rPr>
          <w:rStyle w:val="CodeChar"/>
        </w:rPr>
        <w:br/>
      </w:r>
      <w:r>
        <w:rPr>
          <w:rStyle w:val="CodeChar"/>
        </w:rPr>
        <w:t xml:space="preserve">    def train(self, df):</w:t>
        <w:br/>
      </w:r>
      <w:r>
        <w:rPr>
          <w:rStyle w:val="CodeChar"/>
        </w:rPr>
        <w:t xml:space="preserve">        """</w:t>
        <w:br/>
      </w:r>
      <w:r>
        <w:rPr>
          <w:rStyle w:val="CodeChar"/>
        </w:rPr>
        <w:t xml:space="preserve">        训练需求预测模型</w:t>
        <w:br/>
      </w:r>
      <w:r>
        <w:rPr>
          <w:rStyle w:val="CodeChar"/>
        </w:rPr>
        <w:t xml:space="preserve">        """</w:t>
        <w:br/>
      </w:r>
      <w:r>
        <w:rPr>
          <w:rStyle w:val="CodeChar"/>
        </w:rPr>
        <w:t xml:space="preserve">        # 特征工程</w:t>
        <w:br/>
      </w:r>
      <w:r>
        <w:rPr>
          <w:rStyle w:val="CodeChar"/>
        </w:rPr>
        <w:t xml:space="preserve">        features = self._extract_features(df)</w:t>
        <w:br/>
      </w:r>
      <w:r>
        <w:rPr>
          <w:rStyle w:val="CodeChar"/>
        </w:rPr>
        <w:br/>
      </w:r>
      <w:r>
        <w:rPr>
          <w:rStyle w:val="CodeChar"/>
        </w:rPr>
        <w:t xml:space="preserve">        # 目标变量（是否有安装/升级需求）</w:t>
        <w:br/>
      </w:r>
      <w:r>
        <w:rPr>
          <w:rStyle w:val="CodeChar"/>
        </w:rPr>
        <w:t xml:space="preserve">        y = (df['primary_intent'].isin(['new_install', 'system_upgrade'])).astype(int)</w:t>
        <w:br/>
      </w:r>
      <w:r>
        <w:rPr>
          <w:rStyle w:val="CodeChar"/>
        </w:rPr>
        <w:br/>
      </w:r>
      <w:r>
        <w:rPr>
          <w:rStyle w:val="CodeChar"/>
        </w:rPr>
        <w:t xml:space="preserve">        # 拆分训练集和测试集</w:t>
        <w:br/>
      </w:r>
      <w:r>
        <w:rPr>
          <w:rStyle w:val="CodeChar"/>
        </w:rPr>
        <w:t xml:space="preserve">        X_train, X_test, y_train, y_test = train_test_split(</w:t>
        <w:br/>
      </w:r>
      <w:r>
        <w:rPr>
          <w:rStyle w:val="CodeChar"/>
        </w:rPr>
        <w:t xml:space="preserve">            features, y, test_size=0.2, random_state=42</w:t>
        <w:br/>
      </w:r>
      <w:r>
        <w:rPr>
          <w:rStyle w:val="CodeChar"/>
        </w:rPr>
        <w:t xml:space="preserve">        )</w:t>
        <w:br/>
      </w:r>
      <w:r>
        <w:rPr>
          <w:rStyle w:val="CodeChar"/>
        </w:rPr>
        <w:br/>
      </w:r>
      <w:r>
        <w:rPr>
          <w:rStyle w:val="CodeChar"/>
        </w:rPr>
        <w:t xml:space="preserve">        # 训练模型</w:t>
        <w:br/>
      </w:r>
      <w:r>
        <w:rPr>
          <w:rStyle w:val="CodeChar"/>
        </w:rPr>
        <w:t xml:space="preserve">        self.model.fit(X_train, y_train)</w:t>
        <w:br/>
      </w:r>
      <w:r>
        <w:rPr>
          <w:rStyle w:val="CodeChar"/>
        </w:rPr>
        <w:br/>
      </w:r>
      <w:r>
        <w:rPr>
          <w:rStyle w:val="CodeChar"/>
        </w:rPr>
        <w:t xml:space="preserve">        # 评估模型</w:t>
        <w:br/>
      </w:r>
      <w:r>
        <w:rPr>
          <w:rStyle w:val="CodeChar"/>
        </w:rPr>
        <w:t xml:space="preserve">        y_pred = self.model.predict(X_test)</w:t>
        <w:br/>
      </w:r>
      <w:r>
        <w:rPr>
          <w:rStyle w:val="CodeChar"/>
        </w:rPr>
        <w:t xml:space="preserve">        accuracy = accuracy_score(y_test, y_pred)</w:t>
        <w:br/>
      </w:r>
      <w:r>
        <w:rPr>
          <w:rStyle w:val="CodeChar"/>
        </w:rPr>
        <w:br/>
      </w:r>
      <w:r>
        <w:rPr>
          <w:rStyle w:val="CodeChar"/>
        </w:rPr>
        <w:t xml:space="preserve">        print(f"模型准确率: {accuracy:.2%}")</w:t>
        <w:br/>
      </w:r>
      <w:r>
        <w:rPr>
          <w:rStyle w:val="CodeChar"/>
        </w:rPr>
        <w:t xml:space="preserve">        print(classification_report(y_test, y_pred))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accuracy</w:t>
        <w:br/>
      </w:r>
      <w:r>
        <w:rPr>
          <w:rStyle w:val="CodeChar"/>
        </w:rPr>
        <w:br/>
      </w:r>
      <w:r>
        <w:rPr>
          <w:rStyle w:val="CodeChar"/>
        </w:rPr>
        <w:t xml:space="preserve">    def _extract_features(self, df):</w:t>
        <w:br/>
      </w:r>
      <w:r>
        <w:rPr>
          <w:rStyle w:val="CodeChar"/>
        </w:rPr>
        <w:t xml:space="preserve">        """</w:t>
        <w:br/>
      </w:r>
      <w:r>
        <w:rPr>
          <w:rStyle w:val="CodeChar"/>
        </w:rPr>
        <w:t xml:space="preserve">        提取特征</w:t>
        <w:br/>
      </w:r>
      <w:r>
        <w:rPr>
          <w:rStyle w:val="CodeChar"/>
        </w:rPr>
        <w:t xml:space="preserve">        """</w:t>
        <w:br/>
      </w:r>
      <w:r>
        <w:rPr>
          <w:rStyle w:val="CodeChar"/>
        </w:rPr>
        <w:t xml:space="preserve">        # 文本长度特征</w:t>
        <w:br/>
      </w:r>
      <w:r>
        <w:rPr>
          <w:rStyle w:val="CodeChar"/>
        </w:rPr>
        <w:t xml:space="preserve">        features = pd.DataFrame()</w:t>
        <w:br/>
      </w:r>
      <w:r>
        <w:rPr>
          <w:rStyle w:val="CodeChar"/>
        </w:rPr>
        <w:t xml:space="preserve">        features['title_length'] = df['title'].apply(len)</w:t>
        <w:br/>
      </w:r>
      <w:r>
        <w:rPr>
          <w:rStyle w:val="CodeChar"/>
        </w:rPr>
        <w:t xml:space="preserve">        features['content_length'] = df.get('content', df['title']).apply(len)</w:t>
        <w:br/>
      </w:r>
      <w:r>
        <w:rPr>
          <w:rStyle w:val="CodeChar"/>
        </w:rPr>
        <w:br/>
      </w:r>
      <w:r>
        <w:rPr>
          <w:rStyle w:val="CodeChar"/>
        </w:rPr>
        <w:t xml:space="preserve">        # 情感特征（简单版）</w:t>
        <w:br/>
      </w:r>
      <w:r>
        <w:rPr>
          <w:rStyle w:val="CodeChar"/>
        </w:rPr>
        <w:t xml:space="preserve">        features['has_question'] = df['title'].str.contains('?|？').astype(int)</w:t>
        <w:br/>
      </w:r>
      <w:r>
        <w:rPr>
          <w:rStyle w:val="CodeChar"/>
        </w:rPr>
        <w:t xml:space="preserve">        features['has_help'] = df['title'].str.contains('求|帮|help').astype(int)</w:t>
        <w:br/>
      </w:r>
      <w:r>
        <w:rPr>
          <w:rStyle w:val="CodeChar"/>
        </w:rPr>
        <w:t xml:space="preserve">        features['has_budget'] = df['title'].str.contains('预算|budget|钱').astype(int)</w:t>
        <w:br/>
      </w:r>
      <w:r>
        <w:rPr>
          <w:rStyle w:val="CodeChar"/>
        </w:rPr>
        <w:br/>
      </w:r>
      <w:r>
        <w:rPr>
          <w:rStyle w:val="CodeChar"/>
        </w:rPr>
        <w:t xml:space="preserve">        # 意图分数特征</w:t>
        <w:br/>
      </w:r>
      <w:r>
        <w:rPr>
          <w:rStyle w:val="CodeChar"/>
        </w:rPr>
        <w:t xml:space="preserve">        features['install_score'] = df['intent_score']</w:t>
        <w:br/>
      </w:r>
      <w:r>
        <w:rPr>
          <w:rStyle w:val="CodeChar"/>
        </w:rPr>
        <w:br/>
      </w:r>
      <w:r>
        <w:rPr>
          <w:rStyle w:val="CodeChar"/>
        </w:rPr>
        <w:t xml:space="preserve">        # 社交特征</w:t>
        <w:br/>
      </w:r>
      <w:r>
        <w:rPr>
          <w:rStyle w:val="CodeChar"/>
        </w:rPr>
        <w:t xml:space="preserve">        features['num_comments'] = df.get('num_comments', 0)</w:t>
        <w:br/>
      </w:r>
      <w:r>
        <w:rPr>
          <w:rStyle w:val="CodeChar"/>
        </w:rPr>
        <w:t xml:space="preserve">        features['score'] = df.get('score', 0)</w:t>
        <w:br/>
      </w:r>
      <w:r>
        <w:rPr>
          <w:rStyle w:val="CodeChar"/>
        </w:rPr>
        <w:br/>
      </w:r>
      <w:r>
        <w:rPr>
          <w:rStyle w:val="CodeChar"/>
        </w:rPr>
        <w:t xml:space="preserve">        self.feature_columns = features.columns.tolist()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features</w:t>
        <w:br/>
      </w:r>
      <w:r>
        <w:rPr>
          <w:rStyle w:val="CodeChar"/>
        </w:rPr>
        <w:br/>
      </w:r>
      <w:r>
        <w:rPr>
          <w:rStyle w:val="CodeChar"/>
        </w:rPr>
        <w:t xml:space="preserve">    def predict(self, df):</w:t>
        <w:br/>
      </w:r>
      <w:r>
        <w:rPr>
          <w:rStyle w:val="CodeChar"/>
        </w:rPr>
        <w:t xml:space="preserve">        """</w:t>
        <w:br/>
      </w:r>
      <w:r>
        <w:rPr>
          <w:rStyle w:val="CodeChar"/>
        </w:rPr>
        <w:t xml:space="preserve">        预测用户需求</w:t>
        <w:br/>
      </w:r>
      <w:r>
        <w:rPr>
          <w:rStyle w:val="CodeChar"/>
        </w:rPr>
        <w:t xml:space="preserve">        """</w:t>
        <w:br/>
      </w:r>
      <w:r>
        <w:rPr>
          <w:rStyle w:val="CodeChar"/>
        </w:rPr>
        <w:t xml:space="preserve">        features = self._extract_features(df)</w:t>
        <w:br/>
      </w:r>
      <w:r>
        <w:rPr>
          <w:rStyle w:val="CodeChar"/>
        </w:rPr>
        <w:t xml:space="preserve">        predictions = self.model.predict(features)</w:t>
        <w:br/>
      </w:r>
      <w:r>
        <w:rPr>
          <w:rStyle w:val="CodeChar"/>
        </w:rPr>
        <w:t xml:space="preserve">        probabilities = self.model.predict_proba(features)</w:t>
        <w:br/>
      </w:r>
      <w:r>
        <w:rPr>
          <w:rStyle w:val="CodeChar"/>
        </w:rPr>
        <w:br/>
      </w:r>
      <w:r>
        <w:rPr>
          <w:rStyle w:val="CodeChar"/>
        </w:rPr>
        <w:t xml:space="preserve">        df['has_install_demand'] = predictions</w:t>
        <w:br/>
      </w:r>
      <w:r>
        <w:rPr>
          <w:rStyle w:val="CodeChar"/>
        </w:rPr>
        <w:t xml:space="preserve">        df['demand_probability'] = probabilities[:, 1]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df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六、社区运营与用户触达</w:t>
      </w:r>
    </w:p>
    <w:p>
      <w:pPr>
        <w:pStyle w:val="Heading3"/>
      </w:pPr>
      <w:r>
        <w:t>6.1 社区运营策略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社</w:t>
            </w:r>
            <w:r>
              <w:rPr>
                <w:b/>
              </w:rPr>
              <w:t>区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目</w:t>
            </w:r>
            <w:r>
              <w:rPr>
                <w:b/>
              </w:rPr>
              <w:t>标</w:t>
            </w:r>
            <w:r>
              <w:rPr>
                <w:b/>
              </w:rPr>
              <w:t>平</w:t>
            </w:r>
            <w:r>
              <w:rPr>
                <w:b/>
              </w:rPr>
              <w:t>台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运</w:t>
            </w:r>
            <w:r>
              <w:rPr>
                <w:b/>
              </w:rPr>
              <w:t>营</w:t>
            </w:r>
            <w:r>
              <w:rPr>
                <w:b/>
              </w:rPr>
              <w:t>策</w:t>
            </w:r>
            <w:r>
              <w:rPr>
                <w:b/>
              </w:rPr>
              <w:t>略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期</w:t>
            </w:r>
            <w:r>
              <w:rPr>
                <w:b/>
              </w:rPr>
              <w:t>效</w:t>
            </w:r>
            <w:r>
              <w:rPr>
                <w:b/>
              </w:rPr>
              <w:t>果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国际技术社区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d</w:t>
            </w:r>
            <w:r>
              <w:t>d</w:t>
            </w:r>
            <w:r>
              <w:t>i</w:t>
            </w:r>
            <w:r>
              <w:t>t</w:t>
            </w:r>
            <w:r>
              <w:t>,</w:t>
            </w:r>
            <w:r>
              <w:t xml:space="preserve"> </w:t>
            </w:r>
            <w:r>
              <w:t>S</w:t>
            </w:r>
            <w:r>
              <w:t>t</w:t>
            </w:r>
            <w:r>
              <w:t>a</w:t>
            </w:r>
            <w:r>
              <w:t>c</w:t>
            </w:r>
            <w:r>
              <w:t>k</w:t>
            </w:r>
            <w:r>
              <w:t xml:space="preserve"> </w:t>
            </w:r>
            <w:r>
              <w:t>O</w:t>
            </w:r>
            <w:r>
              <w:t>v</w:t>
            </w:r>
            <w:r>
              <w:t>e</w:t>
            </w:r>
            <w:r>
              <w:t>r</w:t>
            </w:r>
            <w:r>
              <w:t>f</w:t>
            </w:r>
            <w:r>
              <w:t>l</w:t>
            </w:r>
            <w:r>
              <w:t>o</w:t>
            </w:r>
            <w:r>
              <w:t>w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价</w:t>
            </w:r>
            <w:r>
              <w:t>值</w:t>
            </w:r>
            <w:r>
              <w:t>输</w:t>
            </w:r>
            <w:r>
              <w:t>出</w:t>
            </w:r>
            <w:r>
              <w:t>、</w:t>
            </w:r>
            <w:r>
              <w:t>技</w:t>
            </w:r>
            <w:r>
              <w:t>术</w:t>
            </w:r>
            <w:r>
              <w:t>分</w:t>
            </w:r>
            <w:r>
              <w:t>享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深</w:t>
            </w:r>
            <w:r>
              <w:t>度</w:t>
            </w:r>
            <w:r>
              <w:t>技</w:t>
            </w:r>
            <w:r>
              <w:t>术</w:t>
            </w:r>
            <w:r>
              <w:t>文</w:t>
            </w:r>
            <w:r>
              <w:t>章</w:t>
            </w:r>
            <w:r>
              <w:t>、</w:t>
            </w:r>
            <w:r>
              <w:t>问</w:t>
            </w:r>
            <w:r>
              <w:t>题</w:t>
            </w:r>
            <w:r>
              <w:t>解</w:t>
            </w:r>
            <w:r>
              <w:t>答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建</w:t>
            </w:r>
            <w:r>
              <w:t>立</w:t>
            </w:r>
            <w:r>
              <w:t>品</w:t>
            </w:r>
            <w:r>
              <w:t>牌</w:t>
            </w:r>
            <w:r>
              <w:t>影</w:t>
            </w:r>
            <w:r>
              <w:t>响</w:t>
            </w:r>
            <w:r>
              <w:t>力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中文技术社区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知</w:t>
            </w:r>
            <w:r>
              <w:t>乎</w:t>
            </w:r>
            <w:r>
              <w:t>,</w:t>
            </w:r>
            <w:r>
              <w:t xml:space="preserve"> </w:t>
            </w:r>
            <w:r>
              <w:t>C</w:t>
            </w:r>
            <w:r>
              <w:t>S</w:t>
            </w:r>
            <w:r>
              <w:t>D</w:t>
            </w:r>
            <w:r>
              <w:t>N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专</w:t>
            </w:r>
            <w:r>
              <w:t>业</w:t>
            </w:r>
            <w:r>
              <w:t>内</w:t>
            </w:r>
            <w:r>
              <w:t>容</w:t>
            </w:r>
            <w:r>
              <w:t>、</w:t>
            </w:r>
            <w:r>
              <w:t>教</w:t>
            </w:r>
            <w:r>
              <w:t>程</w:t>
            </w:r>
            <w:r>
              <w:t>分</w:t>
            </w:r>
            <w:r>
              <w:t>享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技</w:t>
            </w:r>
            <w:r>
              <w:t>术</w:t>
            </w:r>
            <w:r>
              <w:t>教</w:t>
            </w:r>
            <w:r>
              <w:t>程</w:t>
            </w:r>
            <w:r>
              <w:t>、</w:t>
            </w:r>
            <w:r>
              <w:t>行</w:t>
            </w:r>
            <w:r>
              <w:t>业</w:t>
            </w:r>
            <w:r>
              <w:t>分</w:t>
            </w:r>
            <w:r>
              <w:t>析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获</w:t>
            </w:r>
            <w:r>
              <w:t>取</w:t>
            </w:r>
            <w:r>
              <w:t>精</w:t>
            </w:r>
            <w:r>
              <w:t>准</w:t>
            </w:r>
            <w:r>
              <w:t>流</w:t>
            </w:r>
            <w:r>
              <w:t>量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装机硬件社区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百</w:t>
            </w:r>
            <w:r>
              <w:t>度</w:t>
            </w:r>
            <w:r>
              <w:t>贴</w:t>
            </w:r>
            <w:r>
              <w:t>吧</w:t>
            </w:r>
            <w:r>
              <w:t>（</w:t>
            </w:r>
            <w:r>
              <w:t>装</w:t>
            </w:r>
            <w:r>
              <w:t>机</w:t>
            </w:r>
            <w:r>
              <w:t>吧</w:t>
            </w:r>
            <w:r>
              <w:t>、</w:t>
            </w:r>
            <w:r>
              <w:t>显</w:t>
            </w:r>
            <w:r>
              <w:t>卡</w:t>
            </w:r>
            <w:r>
              <w:t>吧</w:t>
            </w:r>
            <w:r>
              <w:t>等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配</w:t>
            </w:r>
            <w:r>
              <w:t>置</w:t>
            </w:r>
            <w:r>
              <w:t>推</w:t>
            </w:r>
            <w:r>
              <w:t>荐</w:t>
            </w:r>
            <w:r>
              <w:t>、</w:t>
            </w:r>
            <w:r>
              <w:t>问</w:t>
            </w:r>
            <w:r>
              <w:t>题</w:t>
            </w:r>
            <w:r>
              <w:t>解</w:t>
            </w:r>
            <w:r>
              <w:t>答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配</w:t>
            </w:r>
            <w:r>
              <w:t>置</w:t>
            </w:r>
            <w:r>
              <w:t>单</w:t>
            </w:r>
            <w:r>
              <w:t>、</w:t>
            </w:r>
            <w:r>
              <w:t>装</w:t>
            </w:r>
            <w:r>
              <w:t>机</w:t>
            </w:r>
            <w:r>
              <w:t>教</w:t>
            </w:r>
            <w:r>
              <w:t>程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高转化潜力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游戏社区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e</w:t>
            </w:r>
            <w:r>
              <w:t>a</w:t>
            </w:r>
            <w:r>
              <w:t>m</w:t>
            </w:r>
            <w:r>
              <w:t>社</w:t>
            </w:r>
            <w:r>
              <w:t>区</w:t>
            </w:r>
            <w:r>
              <w:t>,</w:t>
            </w:r>
            <w:r>
              <w:t xml:space="preserve"> </w:t>
            </w:r>
            <w:r>
              <w:t>游</w:t>
            </w:r>
            <w:r>
              <w:t>戏</w:t>
            </w:r>
            <w:r>
              <w:t>贴</w:t>
            </w:r>
            <w:r>
              <w:t>吧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游</w:t>
            </w:r>
            <w:r>
              <w:t>戏</w:t>
            </w:r>
            <w:r>
              <w:t>优</w:t>
            </w:r>
            <w:r>
              <w:t>化</w:t>
            </w:r>
            <w:r>
              <w:t>、</w:t>
            </w:r>
            <w:r>
              <w:t>硬</w:t>
            </w:r>
            <w:r>
              <w:t>件</w:t>
            </w:r>
            <w:r>
              <w:t>推</w:t>
            </w:r>
            <w:r>
              <w:t>荐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游</w:t>
            </w:r>
            <w:r>
              <w:t>戏</w:t>
            </w:r>
            <w:r>
              <w:t>性</w:t>
            </w:r>
            <w:r>
              <w:t>能</w:t>
            </w:r>
            <w:r>
              <w:t>优</w:t>
            </w:r>
            <w:r>
              <w:t>化</w:t>
            </w:r>
            <w:r>
              <w:t>指</w:t>
            </w:r>
            <w:r>
              <w:t>南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中</w:t>
            </w:r>
            <w:r>
              <w:t>等</w:t>
            </w:r>
            <w:r>
              <w:t>转</w:t>
            </w:r>
            <w:r>
              <w:t>化</w:t>
            </w:r>
            <w:r>
              <w:t>潜</w:t>
            </w:r>
            <w:r>
              <w:t>力</w:t>
            </w:r>
          </w:p>
        </w:tc>
      </w:tr>
    </w:tbl>
    <w:p/>
    <w:p>
      <w:pPr>
        <w:pStyle w:val="Heading3"/>
      </w:pPr>
      <w:r>
        <w:t>6.2 内容创作框架</w:t>
      </w:r>
    </w:p>
    <w:p>
      <w:pPr>
        <w:pStyle w:val="Heading4"/>
      </w:pPr>
      <w:r>
        <w:t>框架A：装机配置推荐文章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markdown</w:t>
        <w:br/>
      </w:r>
      <w:r>
        <w:rPr>
          <w:rStyle w:val="CodeChar"/>
        </w:rPr>
        <w:t># 标题：2025年最新！XX元装机配置推荐（附详细清单）</w:t>
        <w:br/>
      </w:r>
      <w:r>
        <w:rPr>
          <w:rStyle w:val="CodeChar"/>
        </w:rPr>
        <w:br/>
      </w:r>
      <w:r>
        <w:rPr>
          <w:rStyle w:val="CodeChar"/>
        </w:rPr>
        <w:t>## 一、配置概述</w:t>
        <w:br/>
      </w:r>
      <w:r>
        <w:rPr>
          <w:rStyle w:val="CodeChar"/>
        </w:rPr>
        <w:t>- 预算范围：XXXX元</w:t>
        <w:br/>
      </w:r>
      <w:r>
        <w:rPr>
          <w:rStyle w:val="CodeChar"/>
        </w:rPr>
        <w:t>- 适用场景：游戏/办公/设计</w:t>
        <w:br/>
      </w:r>
      <w:r>
        <w:rPr>
          <w:rStyle w:val="CodeChar"/>
        </w:rPr>
        <w:t>- 性能预期：流畅运行XXX</w:t>
        <w:br/>
      </w:r>
      <w:r>
        <w:rPr>
          <w:rStyle w:val="CodeChar"/>
        </w:rPr>
        <w:br/>
      </w:r>
      <w:r>
        <w:rPr>
          <w:rStyle w:val="CodeChar"/>
        </w:rPr>
        <w:t>## 二、硬件配置清单</w:t>
        <w:br/>
      </w:r>
      <w:r>
        <w:rPr>
          <w:rStyle w:val="CodeChar"/>
        </w:rPr>
        <w:t>| 配件 | 型号 | 价格 | 说明 |</w:t>
        <w:br/>
      </w:r>
      <w:r>
        <w:rPr>
          <w:rStyle w:val="CodeChar"/>
        </w:rPr>
        <w:t>|------|------|------|------|</w:t>
        <w:br/>
      </w:r>
      <w:r>
        <w:rPr>
          <w:rStyle w:val="CodeChar"/>
        </w:rPr>
        <w:t>| CPU | XXX | XXX元 | 性价比选择 |</w:t>
        <w:br/>
      </w:r>
      <w:r>
        <w:rPr>
          <w:rStyle w:val="CodeChar"/>
        </w:rPr>
        <w:t>| 主板 | XXX | XXX元 | 兼容性好 |</w:t>
        <w:br/>
      </w:r>
      <w:r>
        <w:rPr>
          <w:rStyle w:val="CodeChar"/>
        </w:rPr>
        <w:t>| 显卡 | XXX | XXX元 | 游戏性能强 |</w:t>
        <w:br/>
      </w:r>
      <w:r>
        <w:rPr>
          <w:rStyle w:val="CodeChar"/>
        </w:rPr>
        <w:t>| 内存 | XXX | XXX元 | 16GB双通道 |</w:t>
        <w:br/>
      </w:r>
      <w:r>
        <w:rPr>
          <w:rStyle w:val="CodeChar"/>
        </w:rPr>
        <w:t>| 硬盘 | XXX | XXX元 | 512GB SSD |</w:t>
        <w:br/>
      </w:r>
      <w:r>
        <w:rPr>
          <w:rStyle w:val="CodeChar"/>
        </w:rPr>
        <w:br/>
      </w:r>
      <w:r>
        <w:rPr>
          <w:rStyle w:val="CodeChar"/>
        </w:rPr>
        <w:t>## 三、操作系统选择</w:t>
        <w:br/>
      </w:r>
      <w:r>
        <w:rPr>
          <w:rStyle w:val="CodeChar"/>
        </w:rPr>
        <w:t>- **Windows 11**：适合游戏，兼容性好</w:t>
        <w:br/>
      </w:r>
      <w:r>
        <w:rPr>
          <w:rStyle w:val="CodeChar"/>
        </w:rPr>
        <w:t>- **Linux（Ubuntu/Fedora）**：适合开发，免费开源</w:t>
        <w:br/>
      </w:r>
      <w:r>
        <w:rPr>
          <w:rStyle w:val="CodeChar"/>
        </w:rPr>
        <w:t>- **国产系统（UOS/麒麟）**：适合政企办公</w:t>
        <w:br/>
      </w:r>
      <w:r>
        <w:rPr>
          <w:rStyle w:val="CodeChar"/>
        </w:rPr>
        <w:br/>
      </w:r>
      <w:r>
        <w:rPr>
          <w:rStyle w:val="CodeChar"/>
        </w:rPr>
        <w:t>## 四、安装步骤</w:t>
        <w:br/>
      </w:r>
      <w:r>
        <w:rPr>
          <w:rStyle w:val="CodeChar"/>
        </w:rPr>
        <w:t>1. 硬件组装教程</w:t>
        <w:br/>
      </w:r>
      <w:r>
        <w:rPr>
          <w:rStyle w:val="CodeChar"/>
        </w:rPr>
        <w:t>2. BIOS设置</w:t>
        <w:br/>
      </w:r>
      <w:r>
        <w:rPr>
          <w:rStyle w:val="CodeChar"/>
        </w:rPr>
        <w:t>3. 系统安装指南</w:t>
        <w:br/>
      </w:r>
      <w:r>
        <w:rPr>
          <w:rStyle w:val="CodeChar"/>
        </w:rPr>
        <w:t>4. 驱动安装</w:t>
        <w:br/>
      </w:r>
      <w:r>
        <w:rPr>
          <w:rStyle w:val="CodeChar"/>
        </w:rPr>
        <w:br/>
      </w:r>
      <w:r>
        <w:rPr>
          <w:rStyle w:val="CodeChar"/>
        </w:rPr>
        <w:t>## 五、常见问题解答</w:t>
        <w:br/>
      </w:r>
      <w:r>
        <w:rPr>
          <w:rStyle w:val="CodeChar"/>
        </w:rPr>
        <w:t>- Q: XXX问题怎么解决？</w:t>
        <w:br/>
      </w:r>
      <w:r>
        <w:rPr>
          <w:rStyle w:val="CodeChar"/>
        </w:rPr>
        <w:t>- A: XXX</w:t>
        <w:br/>
      </w:r>
      <w:r>
        <w:rPr>
          <w:rStyle w:val="CodeChar"/>
        </w:rPr>
        <w:br/>
      </w:r>
      <w:r>
        <w:rPr>
          <w:rStyle w:val="CodeChar"/>
        </w:rPr>
        <w:t>## 六、购买渠道建议</w:t>
        <w:br/>
      </w:r>
      <w:r>
        <w:rPr>
          <w:rStyle w:val="CodeChar"/>
        </w:rPr>
        <w:t>- 京东自营：正品保障</w:t>
        <w:br/>
      </w:r>
      <w:r>
        <w:rPr>
          <w:rStyle w:val="CodeChar"/>
        </w:rPr>
        <w:t>- 天猫旗舰店：价格优惠</w:t>
        <w:br/>
      </w:r>
    </w:p>
    <w:p>
      <w:pPr>
        <w:pStyle w:val="Heading4"/>
      </w:pPr>
      <w:r>
        <w:t>框架B：系统升级指南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markdown</w:t>
        <w:br/>
      </w:r>
      <w:r>
        <w:rPr>
          <w:rStyle w:val="CodeChar"/>
        </w:rPr>
        <w:t># 标题：Windows 10升级Windows 11完整教程（2025版）</w:t>
        <w:br/>
      </w:r>
      <w:r>
        <w:rPr>
          <w:rStyle w:val="CodeChar"/>
        </w:rPr>
        <w:br/>
      </w:r>
      <w:r>
        <w:rPr>
          <w:rStyle w:val="CodeChar"/>
        </w:rPr>
        <w:t>## 一、升级前的准备</w:t>
        <w:br/>
      </w:r>
      <w:r>
        <w:rPr>
          <w:rStyle w:val="CodeChar"/>
        </w:rPr>
        <w:t>### 1.1 硬件要求检查</w:t>
        <w:br/>
      </w:r>
      <w:r>
        <w:rPr>
          <w:rStyle w:val="CodeChar"/>
        </w:rPr>
        <w:t>- CPU: ...</w:t>
        <w:br/>
      </w:r>
      <w:r>
        <w:rPr>
          <w:rStyle w:val="CodeChar"/>
        </w:rPr>
        <w:t>- 内存: ...</w:t>
        <w:br/>
      </w:r>
      <w:r>
        <w:rPr>
          <w:rStyle w:val="CodeChar"/>
        </w:rPr>
        <w:t>- 存储空间: ...</w:t>
        <w:br/>
      </w:r>
      <w:r>
        <w:rPr>
          <w:rStyle w:val="CodeChar"/>
        </w:rPr>
        <w:t>- TPM: ...</w:t>
        <w:br/>
      </w:r>
      <w:r>
        <w:rPr>
          <w:rStyle w:val="CodeChar"/>
        </w:rPr>
        <w:br/>
      </w:r>
      <w:r>
        <w:rPr>
          <w:rStyle w:val="CodeChar"/>
        </w:rPr>
        <w:t>### 1.2 数据备份</w:t>
        <w:br/>
      </w:r>
      <w:r>
        <w:rPr>
          <w:rStyle w:val="CodeChar"/>
        </w:rPr>
        <w:t>- 推荐工具：XXX</w:t>
        <w:br/>
      </w:r>
      <w:r>
        <w:rPr>
          <w:rStyle w:val="CodeChar"/>
        </w:rPr>
        <w:t>- 备份步骤：...</w:t>
        <w:br/>
      </w:r>
      <w:r>
        <w:rPr>
          <w:rStyle w:val="CodeChar"/>
        </w:rPr>
        <w:br/>
      </w:r>
      <w:r>
        <w:rPr>
          <w:rStyle w:val="CodeChar"/>
        </w:rPr>
        <w:t>## 二、升级方式选择</w:t>
        <w:br/>
      </w:r>
      <w:r>
        <w:rPr>
          <w:rStyle w:val="CodeChar"/>
        </w:rPr>
        <w:t>### 2.1 官方升级（推荐）</w:t>
        <w:br/>
      </w:r>
      <w:r>
        <w:rPr>
          <w:rStyle w:val="CodeChar"/>
        </w:rPr>
        <w:t>- 优点：简单、安全</w:t>
        <w:br/>
      </w:r>
      <w:r>
        <w:rPr>
          <w:rStyle w:val="CodeChar"/>
        </w:rPr>
        <w:t>- 步骤：...</w:t>
        <w:br/>
      </w:r>
      <w:r>
        <w:rPr>
          <w:rStyle w:val="CodeChar"/>
        </w:rPr>
        <w:br/>
      </w:r>
      <w:r>
        <w:rPr>
          <w:rStyle w:val="CodeChar"/>
        </w:rPr>
        <w:t>### 2.2 清洁安装</w:t>
        <w:br/>
      </w:r>
      <w:r>
        <w:rPr>
          <w:rStyle w:val="CodeChar"/>
        </w:rPr>
        <w:t>- 优点：干净、无冗余</w:t>
        <w:br/>
      </w:r>
      <w:r>
        <w:rPr>
          <w:rStyle w:val="CodeChar"/>
        </w:rPr>
        <w:t>- 步骤：...</w:t>
        <w:br/>
      </w:r>
      <w:r>
        <w:rPr>
          <w:rStyle w:val="CodeChar"/>
        </w:rPr>
        <w:br/>
      </w:r>
      <w:r>
        <w:rPr>
          <w:rStyle w:val="CodeChar"/>
        </w:rPr>
        <w:t>## 三、升级后优化</w:t>
        <w:br/>
      </w:r>
      <w:r>
        <w:rPr>
          <w:rStyle w:val="CodeChar"/>
        </w:rPr>
        <w:t>### 3.1 系统设置</w:t>
        <w:br/>
      </w:r>
      <w:r>
        <w:rPr>
          <w:rStyle w:val="CodeChar"/>
        </w:rPr>
        <w:t>- 隐私设置</w:t>
        <w:br/>
      </w:r>
      <w:r>
        <w:rPr>
          <w:rStyle w:val="CodeChar"/>
        </w:rPr>
        <w:t>- 性能优化</w:t>
        <w:br/>
      </w:r>
      <w:r>
        <w:rPr>
          <w:rStyle w:val="CodeChar"/>
        </w:rPr>
        <w:t>- 驱动更新</w:t>
        <w:br/>
      </w:r>
      <w:r>
        <w:rPr>
          <w:rStyle w:val="CodeChar"/>
        </w:rPr>
        <w:br/>
      </w:r>
      <w:r>
        <w:rPr>
          <w:rStyle w:val="CodeChar"/>
        </w:rPr>
        <w:t>### 3.2 软件安装</w:t>
        <w:br/>
      </w:r>
      <w:r>
        <w:rPr>
          <w:rStyle w:val="CodeChar"/>
        </w:rPr>
        <w:t>- 常用软件推荐</w:t>
        <w:br/>
      </w:r>
      <w:r>
        <w:rPr>
          <w:rStyle w:val="CodeChar"/>
        </w:rPr>
        <w:t>- 兼容性问题解决</w:t>
        <w:br/>
      </w:r>
      <w:r>
        <w:rPr>
          <w:rStyle w:val="CodeChar"/>
        </w:rPr>
        <w:br/>
      </w:r>
      <w:r>
        <w:rPr>
          <w:rStyle w:val="CodeChar"/>
        </w:rPr>
        <w:t>## 四、常见问题解决</w:t>
        <w:br/>
      </w:r>
      <w:r>
        <w:rPr>
          <w:rStyle w:val="CodeChar"/>
        </w:rPr>
        <w:t>- Q: 升级后XXX问题？</w:t>
        <w:br/>
      </w:r>
      <w:r>
        <w:rPr>
          <w:rStyle w:val="CodeChar"/>
        </w:rPr>
        <w:t>- A: XXX</w:t>
        <w:br/>
      </w:r>
      <w:r>
        <w:rPr>
          <w:rStyle w:val="CodeChar"/>
        </w:rPr>
        <w:br/>
      </w:r>
      <w:r>
        <w:rPr>
          <w:rStyle w:val="CodeChar"/>
        </w:rPr>
        <w:t>## 五、回退方案</w:t>
        <w:br/>
      </w:r>
      <w:r>
        <w:rPr>
          <w:rStyle w:val="CodeChar"/>
        </w:rPr>
        <w:t>- 如何回退到Win10</w:t>
        <w:br/>
      </w:r>
      <w:r>
        <w:rPr>
          <w:rStyle w:val="CodeChar"/>
        </w:rPr>
        <w:t>- 注意事项</w:t>
        <w:br/>
      </w:r>
    </w:p>
    <w:p>
      <w:pPr>
        <w:pStyle w:val="Heading3"/>
      </w:pPr>
      <w:r>
        <w:t>6.3 社区互动模板</w:t>
      </w:r>
    </w:p>
    <w:p>
      <w:pPr>
        <w:pStyle w:val="Heading4"/>
      </w:pPr>
      <w:r>
        <w:t>模板A：配置咨询回复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markdown</w:t>
        <w:br/>
      </w:r>
      <w:r>
        <w:rPr>
          <w:rStyle w:val="CodeChar"/>
        </w:rPr>
        <w:t>您好！看到您在咨询配置，根据您的需求，我给您一些建议：</w:t>
        <w:br/>
      </w:r>
      <w:r>
        <w:rPr>
          <w:rStyle w:val="CodeChar"/>
        </w:rPr>
        <w:br/>
      </w:r>
      <w:r>
        <w:rPr>
          <w:rStyle w:val="CodeChar"/>
        </w:rPr>
        <w:t>## 一、配置推荐</w:t>
        <w:br/>
      </w:r>
      <w:r>
        <w:rPr>
          <w:rStyle w:val="CodeChar"/>
        </w:rPr>
        <w:t>根据您的预算（XXXX元）和使用需求（游戏/办公），我推荐以下配置：</w:t>
        <w:br/>
      </w:r>
      <w:r>
        <w:rPr>
          <w:rStyle w:val="CodeChar"/>
        </w:rPr>
        <w:br/>
      </w:r>
      <w:r>
        <w:rPr>
          <w:rStyle w:val="CodeChar"/>
        </w:rPr>
        <w:t>| 配件 | 型号 | 价格 | 说明 |</w:t>
        <w:br/>
      </w:r>
      <w:r>
        <w:rPr>
          <w:rStyle w:val="CodeChar"/>
        </w:rPr>
        <w:t>|------|------|------|------|</w:t>
        <w:br/>
      </w:r>
      <w:r>
        <w:rPr>
          <w:rStyle w:val="CodeChar"/>
        </w:rPr>
        <w:t>| CPU | XXX | XXX元 | XXX |</w:t>
        <w:br/>
      </w:r>
      <w:r>
        <w:rPr>
          <w:rStyle w:val="CodeChar"/>
        </w:rPr>
        <w:t>| ... | ... | ... | ... |</w:t>
        <w:br/>
      </w:r>
      <w:r>
        <w:rPr>
          <w:rStyle w:val="CodeChar"/>
        </w:rPr>
        <w:br/>
      </w:r>
      <w:r>
        <w:rPr>
          <w:rStyle w:val="CodeChar"/>
        </w:rPr>
        <w:t>**总价：约XXXX元**</w:t>
        <w:br/>
      </w:r>
      <w:r>
        <w:rPr>
          <w:rStyle w:val="CodeChar"/>
        </w:rPr>
        <w:br/>
      </w:r>
      <w:r>
        <w:rPr>
          <w:rStyle w:val="CodeChar"/>
        </w:rPr>
        <w:t>## 二、系统选择建议</w:t>
        <w:br/>
      </w:r>
      <w:r>
        <w:rPr>
          <w:rStyle w:val="CodeChar"/>
        </w:rPr>
        <w:t>- 如果您主要用于游戏，推荐**Windows 11**，兼容性和游戏性能最好</w:t>
        <w:br/>
      </w:r>
      <w:r>
        <w:rPr>
          <w:rStyle w:val="CodeChar"/>
        </w:rPr>
        <w:t>- 如果您是开发者或学生，可以考虑**Linux发行版**（如Ubuntu），免费且学习价值高</w:t>
        <w:br/>
      </w:r>
      <w:r>
        <w:rPr>
          <w:rStyle w:val="CodeChar"/>
        </w:rPr>
        <w:t>- 如果您在政企单位工作，可能需要**国产操作系统**（如UOS、麒麟）</w:t>
        <w:br/>
      </w:r>
      <w:r>
        <w:rPr>
          <w:rStyle w:val="CodeChar"/>
        </w:rPr>
        <w:br/>
      </w:r>
      <w:r>
        <w:rPr>
          <w:rStyle w:val="CodeChar"/>
        </w:rPr>
        <w:t>## 三、安装建议</w:t>
        <w:br/>
      </w:r>
      <w:r>
        <w:rPr>
          <w:rStyle w:val="CodeChar"/>
        </w:rPr>
        <w:t>1. 硬件组装完成后，先进入BIOS设置启动项</w:t>
        <w:br/>
      </w:r>
      <w:r>
        <w:rPr>
          <w:rStyle w:val="CodeChar"/>
        </w:rPr>
        <w:t>2. 使用U盘启动安装系统</w:t>
        <w:br/>
      </w:r>
      <w:r>
        <w:rPr>
          <w:rStyle w:val="CodeChar"/>
        </w:rPr>
        <w:t>3. 安装后先安装主板驱动，再安装其他驱动</w:t>
        <w:br/>
      </w:r>
      <w:r>
        <w:rPr>
          <w:rStyle w:val="CodeChar"/>
        </w:rPr>
        <w:br/>
      </w:r>
      <w:r>
        <w:rPr>
          <w:rStyle w:val="CodeChar"/>
        </w:rPr>
        <w:t>## 四、其他建议</w:t>
        <w:br/>
      </w:r>
      <w:r>
        <w:rPr>
          <w:rStyle w:val="CodeChar"/>
        </w:rPr>
        <w:t>- 如果您需要详细的安装教程，我可以为您提供</w:t>
        <w:br/>
      </w:r>
      <w:r>
        <w:rPr>
          <w:rStyle w:val="CodeChar"/>
        </w:rPr>
        <w:t>- 安装过程中遇到问题可以继续问我</w:t>
        <w:br/>
      </w:r>
      <w:r>
        <w:rPr>
          <w:rStyle w:val="CodeChar"/>
        </w:rPr>
        <w:br/>
      </w:r>
      <w:r>
        <w:rPr>
          <w:rStyle w:val="CodeChar"/>
        </w:rPr>
        <w:t>希望对您有帮助！如果有其他问题，欢迎继续咨询。</w:t>
        <w:br/>
      </w:r>
    </w:p>
    <w:p>
      <w:pPr>
        <w:pStyle w:val="Heading4"/>
      </w:pPr>
      <w:r>
        <w:t>模板B：系统问题回复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markdown</w:t>
        <w:br/>
      </w:r>
      <w:r>
        <w:rPr>
          <w:rStyle w:val="CodeChar"/>
        </w:rPr>
        <w:t>您好！看到您遇到系统问题，我来帮您分析一下：</w:t>
        <w:br/>
      </w:r>
      <w:r>
        <w:rPr>
          <w:rStyle w:val="CodeChar"/>
        </w:rPr>
        <w:br/>
      </w:r>
      <w:r>
        <w:rPr>
          <w:rStyle w:val="CodeChar"/>
        </w:rPr>
        <w:t>## 一、问题诊断</w:t>
        <w:br/>
      </w:r>
      <w:r>
        <w:rPr>
          <w:rStyle w:val="CodeChar"/>
        </w:rPr>
        <w:t>根据您的描述（XXX问题），可能的原因有：</w:t>
        <w:br/>
      </w:r>
      <w:r>
        <w:rPr>
          <w:rStyle w:val="CodeChar"/>
        </w:rPr>
        <w:t>1. XXX</w:t>
        <w:br/>
      </w:r>
      <w:r>
        <w:rPr>
          <w:rStyle w:val="CodeChar"/>
        </w:rPr>
        <w:t>2. XXX</w:t>
        <w:br/>
      </w:r>
      <w:r>
        <w:rPr>
          <w:rStyle w:val="CodeChar"/>
        </w:rPr>
        <w:t>3. XXX</w:t>
        <w:br/>
      </w:r>
      <w:r>
        <w:rPr>
          <w:rStyle w:val="CodeChar"/>
        </w:rPr>
        <w:br/>
      </w:r>
      <w:r>
        <w:rPr>
          <w:rStyle w:val="CodeChar"/>
        </w:rPr>
        <w:t>## 二、解决方案</w:t>
        <w:br/>
      </w:r>
      <w:r>
        <w:rPr>
          <w:rStyle w:val="CodeChar"/>
        </w:rPr>
        <w:t>### 方案1：XXX（推荐）</w:t>
        <w:br/>
      </w:r>
      <w:r>
        <w:rPr>
          <w:rStyle w:val="CodeChar"/>
        </w:rPr>
        <w:t>- 操作步骤：...</w:t>
        <w:br/>
      </w:r>
      <w:r>
        <w:rPr>
          <w:rStyle w:val="CodeChar"/>
        </w:rPr>
        <w:t>- 优点：...</w:t>
        <w:br/>
      </w:r>
      <w:r>
        <w:rPr>
          <w:rStyle w:val="CodeChar"/>
        </w:rPr>
        <w:t>- 风险：...</w:t>
        <w:br/>
      </w:r>
      <w:r>
        <w:rPr>
          <w:rStyle w:val="CodeChar"/>
        </w:rPr>
        <w:br/>
      </w:r>
      <w:r>
        <w:rPr>
          <w:rStyle w:val="CodeChar"/>
        </w:rPr>
        <w:t>### 方案2：XXX</w:t>
        <w:br/>
      </w:r>
      <w:r>
        <w:rPr>
          <w:rStyle w:val="CodeChar"/>
        </w:rPr>
        <w:t>- 操作步骤：...</w:t>
        <w:br/>
      </w:r>
      <w:r>
        <w:rPr>
          <w:rStyle w:val="CodeChar"/>
        </w:rPr>
        <w:t>- 优点：...</w:t>
        <w:br/>
      </w:r>
      <w:r>
        <w:rPr>
          <w:rStyle w:val="CodeChar"/>
        </w:rPr>
        <w:t>- 风险：...</w:t>
        <w:br/>
      </w:r>
      <w:r>
        <w:rPr>
          <w:rStyle w:val="CodeChar"/>
        </w:rPr>
        <w:br/>
      </w:r>
      <w:r>
        <w:rPr>
          <w:rStyle w:val="CodeChar"/>
        </w:rPr>
        <w:t>## 三、预防措施</w:t>
        <w:br/>
      </w:r>
      <w:r>
        <w:rPr>
          <w:rStyle w:val="CodeChar"/>
        </w:rPr>
        <w:t>- 定期更新系统</w:t>
        <w:br/>
      </w:r>
      <w:r>
        <w:rPr>
          <w:rStyle w:val="CodeChar"/>
        </w:rPr>
        <w:t>- 安装杀毒软件</w:t>
        <w:br/>
      </w:r>
      <w:r>
        <w:rPr>
          <w:rStyle w:val="CodeChar"/>
        </w:rPr>
        <w:t>- 定期备份数据</w:t>
        <w:br/>
      </w:r>
      <w:r>
        <w:rPr>
          <w:rStyle w:val="CodeChar"/>
        </w:rPr>
        <w:br/>
      </w:r>
      <w:r>
        <w:rPr>
          <w:rStyle w:val="CodeChar"/>
        </w:rPr>
        <w:t>## 四、其他建议</w:t>
        <w:br/>
      </w:r>
      <w:r>
        <w:rPr>
          <w:rStyle w:val="CodeChar"/>
        </w:rPr>
        <w:t>- 如果问题依然存在，可能需要重装系统</w:t>
        <w:br/>
      </w:r>
      <w:r>
        <w:rPr>
          <w:rStyle w:val="CodeChar"/>
        </w:rPr>
        <w:t>- 在重装前请务必备份重要数据</w:t>
        <w:br/>
      </w:r>
      <w:r>
        <w:rPr>
          <w:rStyle w:val="CodeChar"/>
        </w:rPr>
        <w:br/>
      </w:r>
      <w:r>
        <w:rPr>
          <w:rStyle w:val="CodeChar"/>
        </w:rPr>
        <w:t>希望对您有帮助！如果需要更详细的指导，请告诉我。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七、实施路线图</w:t>
      </w:r>
    </w:p>
    <w:p>
      <w:pPr>
        <w:pStyle w:val="Heading3"/>
      </w:pPr>
      <w:r>
        <w:t>7.1 第一阶段：基础设施搭建（第1-2周）</w:t>
      </w:r>
    </w:p>
    <w:p>
      <w:pPr/>
      <w:r/>
      <w:r>
        <w:rPr>
          <w:b/>
        </w:rPr>
        <w:t>任务清单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任</w:t>
            </w:r>
            <w:r>
              <w:rPr>
                <w:b/>
              </w:rPr>
              <w:t>务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负</w:t>
            </w:r>
            <w:r>
              <w:rPr>
                <w:b/>
              </w:rPr>
              <w:t>责</w:t>
            </w:r>
            <w:r>
              <w:rPr>
                <w:b/>
              </w:rPr>
              <w:t>人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期</w:t>
            </w:r>
            <w:r>
              <w:rPr>
                <w:b/>
              </w:rPr>
              <w:t>完</w:t>
            </w:r>
            <w:r>
              <w:rPr>
                <w:b/>
              </w:rPr>
              <w:t>成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交</w:t>
            </w:r>
            <w:r>
              <w:rPr>
                <w:b/>
              </w:rPr>
              <w:t>付</w:t>
            </w:r>
            <w:r>
              <w:rPr>
                <w:b/>
              </w:rPr>
              <w:t>物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技</w:t>
            </w:r>
            <w:r>
              <w:t>术</w:t>
            </w:r>
            <w:r>
              <w:t>选</w:t>
            </w:r>
            <w:r>
              <w:t>型</w:t>
            </w:r>
            <w:r>
              <w:t>确</w:t>
            </w:r>
            <w:r>
              <w:t>定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技</w:t>
            </w:r>
            <w:r>
              <w:t>术</w:t>
            </w:r>
            <w:r>
              <w:t>负</w:t>
            </w:r>
            <w:r>
              <w:t>责</w:t>
            </w:r>
            <w:r>
              <w:t>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y</w:t>
            </w:r>
            <w:r>
              <w:t xml:space="preserve"> 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技</w:t>
            </w:r>
            <w:r>
              <w:t>术</w:t>
            </w:r>
            <w:r>
              <w:t>方</w:t>
            </w:r>
            <w:r>
              <w:t>案</w:t>
            </w:r>
            <w:r>
              <w:t>文</w:t>
            </w:r>
            <w:r>
              <w:t>档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开</w:t>
            </w:r>
            <w:r>
              <w:t>发</w:t>
            </w:r>
            <w:r>
              <w:t>环</w:t>
            </w:r>
            <w:r>
              <w:t>境</w:t>
            </w:r>
            <w:r>
              <w:t>搭</w:t>
            </w:r>
            <w:r>
              <w:t>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开</w:t>
            </w:r>
            <w:r>
              <w:t>发</w:t>
            </w:r>
            <w:r>
              <w:t>工</w:t>
            </w:r>
            <w:r>
              <w:t>程</w:t>
            </w:r>
            <w:r>
              <w:t>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y</w:t>
            </w:r>
            <w:r>
              <w:t xml:space="preserve"> 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开</w:t>
            </w:r>
            <w:r>
              <w:t>发</w:t>
            </w:r>
            <w:r>
              <w:t>环</w:t>
            </w:r>
            <w:r>
              <w:t>境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库</w:t>
            </w:r>
            <w:r>
              <w:t>设</w:t>
            </w:r>
            <w:r>
              <w:t>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库</w:t>
            </w:r>
            <w:r>
              <w:t>工</w:t>
            </w:r>
            <w:r>
              <w:t>程</w:t>
            </w:r>
            <w:r>
              <w:t>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y</w:t>
            </w:r>
            <w:r>
              <w:t xml:space="preserve"> 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库</w:t>
            </w:r>
            <w:r>
              <w:t>E</w:t>
            </w:r>
            <w:r>
              <w:t>R</w:t>
            </w:r>
            <w:r>
              <w:t>图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服</w:t>
            </w:r>
            <w:r>
              <w:t>务</w:t>
            </w:r>
            <w:r>
              <w:t>器</w:t>
            </w:r>
            <w:r>
              <w:t>部</w:t>
            </w:r>
            <w:r>
              <w:t>署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运</w:t>
            </w:r>
            <w:r>
              <w:t>维</w:t>
            </w:r>
            <w:r>
              <w:t>工</w:t>
            </w:r>
            <w:r>
              <w:t>程</w:t>
            </w:r>
            <w:r>
              <w:t>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y</w:t>
            </w:r>
            <w:r>
              <w:t xml:space="preserve"> </w:t>
            </w: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测</w:t>
            </w:r>
            <w:r>
              <w:t>试</w:t>
            </w:r>
            <w:r>
              <w:t>环</w:t>
            </w:r>
            <w:r>
              <w:t>境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合</w:t>
            </w:r>
            <w:r>
              <w:t>规</w:t>
            </w:r>
            <w:r>
              <w:t>审</w:t>
            </w:r>
            <w:r>
              <w:t>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法</w:t>
            </w:r>
            <w:r>
              <w:t>务</w:t>
            </w:r>
            <w:r>
              <w:t>/</w:t>
            </w:r>
            <w:r>
              <w:t>合</w:t>
            </w:r>
            <w:r>
              <w:t>规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y</w:t>
            </w:r>
            <w:r>
              <w:t xml:space="preserve"> </w:t>
            </w: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合</w:t>
            </w:r>
            <w:r>
              <w:t>规</w:t>
            </w:r>
            <w:r>
              <w:t>审</w:t>
            </w:r>
            <w:r>
              <w:t>查</w:t>
            </w:r>
            <w:r>
              <w:t>报</w:t>
            </w:r>
            <w:r>
              <w:t>告</w:t>
            </w:r>
          </w:p>
        </w:tc>
      </w:tr>
    </w:tbl>
    <w:p/>
    <w:p>
      <w:pPr/>
      <w:r/>
      <w:r>
        <w:rPr>
          <w:b/>
        </w:rPr>
        <w:t>关键里程碑</w:t>
      </w:r>
      <w:r>
        <w:t>：</w:t>
      </w:r>
      <w:r>
        <w:t>基</w:t>
      </w:r>
      <w:r>
        <w:t>础</w:t>
      </w:r>
      <w:r>
        <w:t>设</w:t>
      </w:r>
      <w:r>
        <w:t>施</w:t>
      </w:r>
      <w:r>
        <w:t>就</w:t>
      </w:r>
      <w:r>
        <w:t>绪</w:t>
      </w:r>
      <w:r>
        <w:t>，</w:t>
      </w:r>
      <w:r>
        <w:t>可</w:t>
      </w:r>
      <w:r>
        <w:t>以</w:t>
      </w:r>
      <w:r>
        <w:t>开</w:t>
      </w:r>
      <w:r>
        <w:t>始</w:t>
      </w:r>
      <w:r>
        <w:t>数</w:t>
      </w:r>
      <w:r>
        <w:t>据</w:t>
      </w:r>
      <w:r>
        <w:t>采</w:t>
      </w:r>
      <w:r>
        <w:t>集</w:t>
      </w:r>
      <w:r>
        <w:t>测</w:t>
      </w:r>
      <w:r>
        <w:t>试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7.2 第二阶段：数据采集模块开发（第3-4周）</w:t>
      </w:r>
    </w:p>
    <w:p>
      <w:pPr/>
      <w:r/>
      <w:r>
        <w:rPr>
          <w:b/>
        </w:rPr>
        <w:t>任务清单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任</w:t>
            </w:r>
            <w:r>
              <w:rPr>
                <w:b/>
              </w:rPr>
              <w:t>务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负</w:t>
            </w:r>
            <w:r>
              <w:rPr>
                <w:b/>
              </w:rPr>
              <w:t>责</w:t>
            </w:r>
            <w:r>
              <w:rPr>
                <w:b/>
              </w:rPr>
              <w:t>人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期</w:t>
            </w:r>
            <w:r>
              <w:rPr>
                <w:b/>
              </w:rPr>
              <w:t>完</w:t>
            </w:r>
            <w:r>
              <w:rPr>
                <w:b/>
              </w:rPr>
              <w:t>成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交</w:t>
            </w:r>
            <w:r>
              <w:rPr>
                <w:b/>
              </w:rPr>
              <w:t>付</w:t>
            </w:r>
            <w:r>
              <w:rPr>
                <w:b/>
              </w:rPr>
              <w:t>物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d</w:t>
            </w:r>
            <w:r>
              <w:t>d</w:t>
            </w:r>
            <w:r>
              <w:t>i</w:t>
            </w:r>
            <w:r>
              <w:t>t</w:t>
            </w:r>
            <w:r>
              <w:t>采</w:t>
            </w:r>
            <w:r>
              <w:t>集</w:t>
            </w:r>
            <w:r>
              <w:t>器</w:t>
            </w:r>
            <w:r>
              <w:t>开</w:t>
            </w:r>
            <w:r>
              <w:t>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开</w:t>
            </w:r>
            <w:r>
              <w:t>发</w:t>
            </w:r>
            <w:r>
              <w:t>工</w:t>
            </w:r>
            <w:r>
              <w:t>程</w:t>
            </w:r>
            <w:r>
              <w:t>师</w:t>
            </w:r>
            <w:r>
              <w:t>A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y</w:t>
            </w:r>
            <w:r>
              <w:t xml:space="preserve"> </w:t>
            </w:r>
            <w:r>
              <w:t>1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d</w:t>
            </w:r>
            <w:r>
              <w:t>d</w:t>
            </w:r>
            <w:r>
              <w:t>i</w:t>
            </w:r>
            <w:r>
              <w:t>t</w:t>
            </w:r>
            <w:r>
              <w:t>采</w:t>
            </w:r>
            <w:r>
              <w:t>集</w:t>
            </w:r>
            <w:r>
              <w:t>模</w:t>
            </w:r>
            <w:r>
              <w:t>块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c</w:t>
            </w:r>
            <w:r>
              <w:t>k</w:t>
            </w:r>
            <w:r>
              <w:t xml:space="preserve"> </w:t>
            </w:r>
            <w:r>
              <w:t>O</w:t>
            </w:r>
            <w:r>
              <w:t>v</w:t>
            </w:r>
            <w:r>
              <w:t>e</w:t>
            </w:r>
            <w:r>
              <w:t>r</w:t>
            </w:r>
            <w:r>
              <w:t>f</w:t>
            </w:r>
            <w:r>
              <w:t>l</w:t>
            </w:r>
            <w:r>
              <w:t>o</w:t>
            </w:r>
            <w:r>
              <w:t>w</w:t>
            </w:r>
            <w:r>
              <w:t>采</w:t>
            </w:r>
            <w:r>
              <w:t>集</w:t>
            </w:r>
            <w:r>
              <w:t>器</w:t>
            </w:r>
            <w:r>
              <w:t>开</w:t>
            </w:r>
            <w:r>
              <w:t>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开</w:t>
            </w:r>
            <w:r>
              <w:t>发</w:t>
            </w:r>
            <w:r>
              <w:t>工</w:t>
            </w:r>
            <w:r>
              <w:t>程</w:t>
            </w:r>
            <w:r>
              <w:t>师</w:t>
            </w:r>
            <w:r>
              <w:t>B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y</w:t>
            </w:r>
            <w:r>
              <w:t xml:space="preserve"> </w:t>
            </w:r>
            <w:r>
              <w:t>1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O</w:t>
            </w:r>
            <w:r>
              <w:t>采</w:t>
            </w:r>
            <w:r>
              <w:t>集</w:t>
            </w:r>
            <w:r>
              <w:t>模</w:t>
            </w:r>
            <w:r>
              <w:t>块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百</w:t>
            </w:r>
            <w:r>
              <w:t>度</w:t>
            </w:r>
            <w:r>
              <w:t>贴</w:t>
            </w:r>
            <w:r>
              <w:t>吧</w:t>
            </w:r>
            <w:r>
              <w:t>爬</w:t>
            </w:r>
            <w:r>
              <w:t>虫</w:t>
            </w:r>
            <w:r>
              <w:t>开</w:t>
            </w:r>
            <w:r>
              <w:t>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开</w:t>
            </w:r>
            <w:r>
              <w:t>发</w:t>
            </w:r>
            <w:r>
              <w:t>工</w:t>
            </w:r>
            <w:r>
              <w:t>程</w:t>
            </w:r>
            <w:r>
              <w:t>师</w:t>
            </w:r>
            <w:r>
              <w:t>C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y</w:t>
            </w:r>
            <w:r>
              <w:t xml:space="preserve"> </w:t>
            </w:r>
            <w:r>
              <w:t>1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贴</w:t>
            </w:r>
            <w:r>
              <w:t>吧</w:t>
            </w:r>
            <w:r>
              <w:t>爬</w:t>
            </w:r>
            <w:r>
              <w:t>虫</w:t>
            </w:r>
            <w:r>
              <w:t>模</w:t>
            </w:r>
            <w:r>
              <w:t>块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清</w:t>
            </w:r>
            <w:r>
              <w:t>洗</w:t>
            </w:r>
            <w:r>
              <w:t>模</w:t>
            </w:r>
            <w:r>
              <w:t>块</w:t>
            </w:r>
            <w:r>
              <w:t>开</w:t>
            </w:r>
            <w:r>
              <w:t>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开</w:t>
            </w:r>
            <w:r>
              <w:t>发</w:t>
            </w:r>
            <w:r>
              <w:t>工</w:t>
            </w:r>
            <w:r>
              <w:t>程</w:t>
            </w:r>
            <w:r>
              <w:t>师</w:t>
            </w:r>
            <w:r>
              <w:t>A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y</w:t>
            </w:r>
            <w:r>
              <w:t xml:space="preserve"> </w:t>
            </w:r>
            <w:r>
              <w:t>2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清</w:t>
            </w:r>
            <w:r>
              <w:t>洗</w:t>
            </w:r>
            <w:r>
              <w:t>模</w:t>
            </w:r>
            <w:r>
              <w:t>块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采</w:t>
            </w:r>
            <w:r>
              <w:t>集</w:t>
            </w:r>
            <w:r>
              <w:t>测</w:t>
            </w:r>
            <w:r>
              <w:t>试</w:t>
            </w:r>
            <w:r>
              <w:t>与</w:t>
            </w:r>
            <w:r>
              <w:t>调</w:t>
            </w:r>
            <w:r>
              <w:t>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全</w:t>
            </w:r>
            <w:r>
              <w:t>体</w:t>
            </w:r>
            <w:r>
              <w:t>开</w:t>
            </w:r>
            <w:r>
              <w:t>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y</w:t>
            </w:r>
            <w:r>
              <w:t xml:space="preserve"> </w:t>
            </w:r>
            <w:r>
              <w:t>2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测</w:t>
            </w:r>
            <w:r>
              <w:t>试</w:t>
            </w:r>
            <w:r>
              <w:t>报</w:t>
            </w:r>
            <w:r>
              <w:t>告</w:t>
            </w:r>
          </w:p>
        </w:tc>
      </w:tr>
    </w:tbl>
    <w:p/>
    <w:p>
      <w:pPr/>
      <w:r/>
      <w:r>
        <w:rPr>
          <w:b/>
        </w:rPr>
        <w:t>关键里程碑</w:t>
      </w:r>
      <w:r>
        <w:t>：</w:t>
      </w:r>
      <w:r>
        <w:t>数</w:t>
      </w:r>
      <w:r>
        <w:t>据</w:t>
      </w:r>
      <w:r>
        <w:t>采</w:t>
      </w:r>
      <w:r>
        <w:t>集</w:t>
      </w:r>
      <w:r>
        <w:t>模</w:t>
      </w:r>
      <w:r>
        <w:t>块</w:t>
      </w:r>
      <w:r>
        <w:t>全</w:t>
      </w:r>
      <w:r>
        <w:t>部</w:t>
      </w:r>
      <w:r>
        <w:t>开</w:t>
      </w:r>
      <w:r>
        <w:t>发</w:t>
      </w:r>
      <w:r>
        <w:t>完</w:t>
      </w:r>
      <w:r>
        <w:t>成</w:t>
      </w:r>
      <w:r>
        <w:t>，</w:t>
      </w:r>
      <w:r>
        <w:t>能</w:t>
      </w:r>
      <w:r>
        <w:t>够</w:t>
      </w:r>
      <w:r>
        <w:t>采</w:t>
      </w:r>
      <w:r>
        <w:t>集</w:t>
      </w:r>
      <w:r>
        <w:t>有</w:t>
      </w:r>
      <w:r>
        <w:t>效</w:t>
      </w:r>
      <w:r>
        <w:t>数</w:t>
      </w:r>
      <w:r>
        <w:t>据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7.3 第三阶段：AI模型开发（第5-6周）</w:t>
      </w:r>
    </w:p>
    <w:p>
      <w:pPr/>
      <w:r/>
      <w:r>
        <w:rPr>
          <w:b/>
        </w:rPr>
        <w:t>任务清单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任</w:t>
            </w:r>
            <w:r>
              <w:rPr>
                <w:b/>
              </w:rPr>
              <w:t>务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负</w:t>
            </w:r>
            <w:r>
              <w:rPr>
                <w:b/>
              </w:rPr>
              <w:t>责</w:t>
            </w:r>
            <w:r>
              <w:rPr>
                <w:b/>
              </w:rPr>
              <w:t>人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期</w:t>
            </w:r>
            <w:r>
              <w:rPr>
                <w:b/>
              </w:rPr>
              <w:t>完</w:t>
            </w:r>
            <w:r>
              <w:rPr>
                <w:b/>
              </w:rPr>
              <w:t>成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交</w:t>
            </w:r>
            <w:r>
              <w:rPr>
                <w:b/>
              </w:rPr>
              <w:t>付</w:t>
            </w:r>
            <w:r>
              <w:rPr>
                <w:b/>
              </w:rPr>
              <w:t>物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意</w:t>
            </w:r>
            <w:r>
              <w:t>图</w:t>
            </w:r>
            <w:r>
              <w:t>识</w:t>
            </w:r>
            <w:r>
              <w:t>别</w:t>
            </w:r>
            <w:r>
              <w:t>模</w:t>
            </w:r>
            <w:r>
              <w:t>型</w:t>
            </w:r>
            <w:r>
              <w:t>开</w:t>
            </w:r>
            <w:r>
              <w:t>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工</w:t>
            </w:r>
            <w:r>
              <w:t>程</w:t>
            </w:r>
            <w:r>
              <w:t>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y</w:t>
            </w:r>
            <w:r>
              <w:t xml:space="preserve"> </w:t>
            </w:r>
            <w:r>
              <w:t>2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意</w:t>
            </w:r>
            <w:r>
              <w:t>图</w:t>
            </w:r>
            <w:r>
              <w:t>识</w:t>
            </w:r>
            <w:r>
              <w:t>别</w:t>
            </w:r>
            <w:r>
              <w:t>模</w:t>
            </w:r>
            <w:r>
              <w:t>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画</w:t>
            </w:r>
            <w:r>
              <w:t>像</w:t>
            </w:r>
            <w:r>
              <w:t>模</w:t>
            </w:r>
            <w:r>
              <w:t>型</w:t>
            </w:r>
            <w:r>
              <w:t>开</w:t>
            </w:r>
            <w:r>
              <w:t>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工</w:t>
            </w:r>
            <w:r>
              <w:t>程</w:t>
            </w:r>
            <w:r>
              <w:t>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y</w:t>
            </w:r>
            <w:r>
              <w:t xml:space="preserve"> </w:t>
            </w:r>
            <w:r>
              <w:t>2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画</w:t>
            </w:r>
            <w:r>
              <w:t>像</w:t>
            </w:r>
            <w:r>
              <w:t>模</w:t>
            </w:r>
            <w:r>
              <w:t>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需</w:t>
            </w:r>
            <w:r>
              <w:t>求</w:t>
            </w:r>
            <w:r>
              <w:t>预</w:t>
            </w:r>
            <w:r>
              <w:t>测</w:t>
            </w:r>
            <w:r>
              <w:t>模</w:t>
            </w:r>
            <w:r>
              <w:t>型</w:t>
            </w:r>
            <w:r>
              <w:t>开</w:t>
            </w:r>
            <w:r>
              <w:t>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工</w:t>
            </w:r>
            <w:r>
              <w:t>程</w:t>
            </w:r>
            <w:r>
              <w:t>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y</w:t>
            </w:r>
            <w:r>
              <w:t xml:space="preserve"> </w:t>
            </w:r>
            <w:r>
              <w:t>3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需</w:t>
            </w:r>
            <w:r>
              <w:t>求</w:t>
            </w:r>
            <w:r>
              <w:t>预</w:t>
            </w:r>
            <w:r>
              <w:t>测</w:t>
            </w:r>
            <w:r>
              <w:t>模</w:t>
            </w:r>
            <w:r>
              <w:t>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模</w:t>
            </w:r>
            <w:r>
              <w:t>型</w:t>
            </w:r>
            <w:r>
              <w:t>训</w:t>
            </w:r>
            <w:r>
              <w:t>练</w:t>
            </w:r>
            <w:r>
              <w:t>与</w:t>
            </w:r>
            <w:r>
              <w:t>评</w:t>
            </w:r>
            <w:r>
              <w:t>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工</w:t>
            </w:r>
            <w:r>
              <w:t>程</w:t>
            </w:r>
            <w:r>
              <w:t>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y</w:t>
            </w:r>
            <w:r>
              <w:t xml:space="preserve"> </w:t>
            </w:r>
            <w:r>
              <w:t>3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模</w:t>
            </w:r>
            <w:r>
              <w:t>型</w:t>
            </w:r>
            <w:r>
              <w:t>评</w:t>
            </w:r>
            <w:r>
              <w:t>估</w:t>
            </w:r>
            <w:r>
              <w:t>报</w:t>
            </w:r>
            <w:r>
              <w:t>告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模</w:t>
            </w:r>
            <w:r>
              <w:t>型</w:t>
            </w:r>
            <w:r>
              <w:t>部</w:t>
            </w:r>
            <w:r>
              <w:t>署</w:t>
            </w:r>
            <w:r>
              <w:t>上</w:t>
            </w:r>
            <w:r>
              <w:t>线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工</w:t>
            </w:r>
            <w:r>
              <w:t>程</w:t>
            </w:r>
            <w:r>
              <w:t>师</w:t>
            </w:r>
            <w:r>
              <w:t>+</w:t>
            </w:r>
            <w:r>
              <w:t>运</w:t>
            </w:r>
            <w:r>
              <w:t>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y</w:t>
            </w:r>
            <w:r>
              <w:t xml:space="preserve"> </w:t>
            </w:r>
            <w:r>
              <w:t>3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在</w:t>
            </w:r>
            <w:r>
              <w:t>线</w:t>
            </w:r>
            <w:r>
              <w:t>模</w:t>
            </w:r>
            <w:r>
              <w:t>型</w:t>
            </w:r>
            <w:r>
              <w:t>服</w:t>
            </w:r>
            <w:r>
              <w:t>务</w:t>
            </w:r>
          </w:p>
        </w:tc>
      </w:tr>
    </w:tbl>
    <w:p/>
    <w:p>
      <w:pPr/>
      <w:r/>
      <w:r>
        <w:rPr>
          <w:b/>
        </w:rPr>
        <w:t>关键里程碑</w:t>
      </w:r>
      <w:r>
        <w:t>：</w:t>
      </w:r>
      <w:r>
        <w:t>A</w:t>
      </w:r>
      <w:r>
        <w:t>I</w:t>
      </w:r>
      <w:r>
        <w:t>模</w:t>
      </w:r>
      <w:r>
        <w:t>型</w:t>
      </w:r>
      <w:r>
        <w:t>全</w:t>
      </w:r>
      <w:r>
        <w:t>部</w:t>
      </w:r>
      <w:r>
        <w:t>上</w:t>
      </w:r>
      <w:r>
        <w:t>线</w:t>
      </w:r>
      <w:r>
        <w:t>，</w:t>
      </w:r>
      <w:r>
        <w:t>意</w:t>
      </w:r>
      <w:r>
        <w:t>图</w:t>
      </w:r>
      <w:r>
        <w:t>识</w:t>
      </w:r>
      <w:r>
        <w:t>别</w:t>
      </w:r>
      <w:r>
        <w:t>准</w:t>
      </w:r>
      <w:r>
        <w:t>确</w:t>
      </w:r>
      <w:r>
        <w:t>率</w:t>
      </w:r>
      <w:r>
        <w:t>≥</w:t>
      </w:r>
      <w:r>
        <w:t>8</w:t>
      </w:r>
      <w:r>
        <w:t>5</w:t>
      </w:r>
      <w:r>
        <w:t>%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7.4 第四阶段：平台开发（第7-8周）</w:t>
      </w:r>
    </w:p>
    <w:p>
      <w:pPr/>
      <w:r/>
      <w:r>
        <w:rPr>
          <w:b/>
        </w:rPr>
        <w:t>任务清单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任</w:t>
            </w:r>
            <w:r>
              <w:rPr>
                <w:b/>
              </w:rPr>
              <w:t>务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负</w:t>
            </w:r>
            <w:r>
              <w:rPr>
                <w:b/>
              </w:rPr>
              <w:t>责</w:t>
            </w:r>
            <w:r>
              <w:rPr>
                <w:b/>
              </w:rPr>
              <w:t>人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期</w:t>
            </w:r>
            <w:r>
              <w:rPr>
                <w:b/>
              </w:rPr>
              <w:t>完</w:t>
            </w:r>
            <w:r>
              <w:rPr>
                <w:b/>
              </w:rPr>
              <w:t>成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交</w:t>
            </w:r>
            <w:r>
              <w:rPr>
                <w:b/>
              </w:rPr>
              <w:t>付</w:t>
            </w:r>
            <w:r>
              <w:rPr>
                <w:b/>
              </w:rPr>
              <w:t>物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A</w:t>
            </w:r>
            <w:r>
              <w:t>P</w:t>
            </w:r>
            <w:r>
              <w:t>I</w:t>
            </w:r>
            <w:r>
              <w:t>开</w:t>
            </w:r>
            <w:r>
              <w:t>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工</w:t>
            </w:r>
            <w:r>
              <w:t>程</w:t>
            </w:r>
            <w:r>
              <w:t>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y</w:t>
            </w:r>
            <w:r>
              <w:t xml:space="preserve"> </w:t>
            </w:r>
            <w:r>
              <w:t>4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I</w:t>
            </w:r>
            <w:r>
              <w:t>接</w:t>
            </w:r>
            <w:r>
              <w:t>口</w:t>
            </w:r>
            <w:r>
              <w:t>文</w:t>
            </w:r>
            <w:r>
              <w:t>档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库</w:t>
            </w:r>
            <w:r>
              <w:t>集</w:t>
            </w:r>
            <w:r>
              <w:t>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工</w:t>
            </w:r>
            <w:r>
              <w:t>程</w:t>
            </w:r>
            <w:r>
              <w:t>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y</w:t>
            </w:r>
            <w:r>
              <w:t xml:space="preserve"> </w:t>
            </w:r>
            <w:r>
              <w:t>4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集</w:t>
            </w:r>
            <w:r>
              <w:t>成</w:t>
            </w:r>
            <w:r>
              <w:t>完</w:t>
            </w:r>
            <w:r>
              <w:t>成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前</w:t>
            </w:r>
            <w:r>
              <w:t>端</w:t>
            </w:r>
            <w:r>
              <w:t>页</w:t>
            </w:r>
            <w:r>
              <w:t>面</w:t>
            </w:r>
            <w:r>
              <w:t>开</w:t>
            </w:r>
            <w:r>
              <w:t>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前</w:t>
            </w:r>
            <w:r>
              <w:t>端</w:t>
            </w:r>
            <w:r>
              <w:t>工</w:t>
            </w:r>
            <w:r>
              <w:t>程</w:t>
            </w:r>
            <w:r>
              <w:t>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y</w:t>
            </w:r>
            <w:r>
              <w:t xml:space="preserve"> </w:t>
            </w:r>
            <w:r>
              <w:t>4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前</w:t>
            </w:r>
            <w:r>
              <w:t>端</w:t>
            </w:r>
            <w:r>
              <w:t>页</w:t>
            </w:r>
            <w:r>
              <w:t>面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可</w:t>
            </w:r>
            <w:r>
              <w:t>视</w:t>
            </w:r>
            <w:r>
              <w:t>化</w:t>
            </w:r>
            <w:r>
              <w:t>开</w:t>
            </w:r>
            <w:r>
              <w:t>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前</w:t>
            </w:r>
            <w:r>
              <w:t>端</w:t>
            </w:r>
            <w:r>
              <w:t>工</w:t>
            </w:r>
            <w:r>
              <w:t>程</w:t>
            </w:r>
            <w:r>
              <w:t>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y</w:t>
            </w:r>
            <w:r>
              <w:t xml:space="preserve"> </w:t>
            </w:r>
            <w:r>
              <w:t>4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可</w:t>
            </w:r>
            <w:r>
              <w:t>视</w:t>
            </w:r>
            <w:r>
              <w:t>化</w:t>
            </w:r>
            <w:r>
              <w:t>组</w:t>
            </w:r>
            <w:r>
              <w:t>件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平</w:t>
            </w:r>
            <w:r>
              <w:t>台</w:t>
            </w:r>
            <w:r>
              <w:t>联</w:t>
            </w:r>
            <w:r>
              <w:t>调</w:t>
            </w:r>
            <w:r>
              <w:t>测</w:t>
            </w:r>
            <w:r>
              <w:t>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全</w:t>
            </w:r>
            <w:r>
              <w:t>体</w:t>
            </w:r>
            <w:r>
              <w:t>开</w:t>
            </w:r>
            <w:r>
              <w:t>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y</w:t>
            </w:r>
            <w:r>
              <w:t xml:space="preserve"> </w:t>
            </w:r>
            <w:r>
              <w:t>4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测</w:t>
            </w:r>
            <w:r>
              <w:t>试</w:t>
            </w:r>
            <w:r>
              <w:t>报</w:t>
            </w:r>
            <w:r>
              <w:t>告</w:t>
            </w:r>
          </w:p>
        </w:tc>
      </w:tr>
    </w:tbl>
    <w:p/>
    <w:p>
      <w:pPr/>
      <w:r/>
      <w:r>
        <w:rPr>
          <w:b/>
        </w:rPr>
        <w:t>关键里程碑</w:t>
      </w:r>
      <w:r>
        <w:t>：</w:t>
      </w:r>
      <w:r>
        <w:t>用</w:t>
      </w:r>
      <w:r>
        <w:t>户</w:t>
      </w:r>
      <w:r>
        <w:t>画</w:t>
      </w:r>
      <w:r>
        <w:t>像</w:t>
      </w:r>
      <w:r>
        <w:t>平</w:t>
      </w:r>
      <w:r>
        <w:t>台</w:t>
      </w:r>
      <w:r>
        <w:t>上</w:t>
      </w:r>
      <w:r>
        <w:t>线</w:t>
      </w:r>
      <w:r>
        <w:t>，</w:t>
      </w:r>
      <w:r>
        <w:t>可</w:t>
      </w:r>
      <w:r>
        <w:t>以</w:t>
      </w:r>
      <w:r>
        <w:t>查</w:t>
      </w:r>
      <w:r>
        <w:t>看</w:t>
      </w:r>
      <w:r>
        <w:t>分</w:t>
      </w:r>
      <w:r>
        <w:t>析</w:t>
      </w:r>
      <w:r>
        <w:t>结</w:t>
      </w:r>
      <w:r>
        <w:t>果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7.5 第五阶段：社区运营（第9-12周）</w:t>
      </w:r>
    </w:p>
    <w:p>
      <w:pPr/>
      <w:r/>
      <w:r>
        <w:rPr>
          <w:b/>
        </w:rPr>
        <w:t>任务清单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任</w:t>
            </w:r>
            <w:r>
              <w:rPr>
                <w:b/>
              </w:rPr>
              <w:t>务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负</w:t>
            </w:r>
            <w:r>
              <w:rPr>
                <w:b/>
              </w:rPr>
              <w:t>责</w:t>
            </w:r>
            <w:r>
              <w:rPr>
                <w:b/>
              </w:rPr>
              <w:t>人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期</w:t>
            </w:r>
            <w:r>
              <w:rPr>
                <w:b/>
              </w:rPr>
              <w:t>完</w:t>
            </w:r>
            <w:r>
              <w:rPr>
                <w:b/>
              </w:rPr>
              <w:t>成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交</w:t>
            </w:r>
            <w:r>
              <w:rPr>
                <w:b/>
              </w:rPr>
              <w:t>付</w:t>
            </w:r>
            <w:r>
              <w:rPr>
                <w:b/>
              </w:rPr>
              <w:t>物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内</w:t>
            </w:r>
            <w:r>
              <w:t>容</w:t>
            </w:r>
            <w:r>
              <w:t>创</w:t>
            </w:r>
            <w:r>
              <w:t>作</w:t>
            </w:r>
            <w:r>
              <w:t>（</w:t>
            </w:r>
            <w:r>
              <w:t>2</w:t>
            </w:r>
            <w:r>
              <w:t>0</w:t>
            </w:r>
            <w:r>
              <w:t>篇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内</w:t>
            </w:r>
            <w:r>
              <w:t>容</w:t>
            </w:r>
            <w:r>
              <w:t>运</w:t>
            </w:r>
            <w:r>
              <w:t>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y</w:t>
            </w:r>
            <w:r>
              <w:t xml:space="preserve"> </w:t>
            </w:r>
            <w:r>
              <w:t>6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技</w:t>
            </w:r>
            <w:r>
              <w:t>术</w:t>
            </w:r>
            <w:r>
              <w:t>文</w:t>
            </w:r>
            <w:r>
              <w:t>章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社</w:t>
            </w:r>
            <w:r>
              <w:t>区</w:t>
            </w:r>
            <w:r>
              <w:t>账</w:t>
            </w:r>
            <w:r>
              <w:t>号</w:t>
            </w:r>
            <w:r>
              <w:t>注</w:t>
            </w:r>
            <w:r>
              <w:t>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运</w:t>
            </w:r>
            <w:r>
              <w:t>营</w:t>
            </w:r>
            <w:r>
              <w:t>专</w:t>
            </w:r>
            <w:r>
              <w:t>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y</w:t>
            </w:r>
            <w:r>
              <w:t xml:space="preserve"> </w:t>
            </w:r>
            <w:r>
              <w:t>5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社</w:t>
            </w:r>
            <w:r>
              <w:t>区</w:t>
            </w:r>
            <w:r>
              <w:t>账</w:t>
            </w:r>
            <w:r>
              <w:t>号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社</w:t>
            </w:r>
            <w:r>
              <w:t>区</w:t>
            </w:r>
            <w:r>
              <w:t>参</w:t>
            </w:r>
            <w:r>
              <w:t>与</w:t>
            </w:r>
            <w:r>
              <w:t>与</w:t>
            </w:r>
            <w:r>
              <w:t>互</w:t>
            </w:r>
            <w:r>
              <w:t>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运</w:t>
            </w:r>
            <w:r>
              <w:t>营</w:t>
            </w:r>
            <w:r>
              <w:t>专</w:t>
            </w:r>
            <w:r>
              <w:t>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持</w:t>
            </w:r>
            <w:r>
              <w:t>续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互</w:t>
            </w:r>
            <w:r>
              <w:t>动</w:t>
            </w:r>
            <w:r>
              <w:t>记</w:t>
            </w:r>
            <w:r>
              <w:t>录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转</w:t>
            </w:r>
            <w:r>
              <w:t>化</w:t>
            </w:r>
            <w:r>
              <w:t>统</w:t>
            </w:r>
            <w:r>
              <w:t>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运</w:t>
            </w:r>
            <w:r>
              <w:t>营</w:t>
            </w:r>
            <w:r>
              <w:t>专</w:t>
            </w:r>
            <w:r>
              <w:t>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y</w:t>
            </w:r>
            <w:r>
              <w:t xml:space="preserve"> </w:t>
            </w:r>
            <w:r>
              <w:t>8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转</w:t>
            </w:r>
            <w:r>
              <w:t>化</w:t>
            </w:r>
            <w:r>
              <w:t>报</w:t>
            </w:r>
            <w:r>
              <w:t>告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效</w:t>
            </w:r>
            <w:r>
              <w:t>果</w:t>
            </w:r>
            <w:r>
              <w:t>评</w:t>
            </w:r>
            <w:r>
              <w:t>估</w:t>
            </w:r>
            <w:r>
              <w:t>与</w:t>
            </w:r>
            <w:r>
              <w:t>优</w:t>
            </w:r>
            <w:r>
              <w:t>化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全</w:t>
            </w:r>
            <w:r>
              <w:t>体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y</w:t>
            </w:r>
            <w:r>
              <w:t xml:space="preserve"> </w:t>
            </w:r>
            <w:r>
              <w:t>9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优</w:t>
            </w:r>
            <w:r>
              <w:t>化</w:t>
            </w:r>
            <w:r>
              <w:t>方</w:t>
            </w:r>
            <w:r>
              <w:t>案</w:t>
            </w:r>
          </w:p>
        </w:tc>
      </w:tr>
    </w:tbl>
    <w:p/>
    <w:p>
      <w:pPr/>
      <w:r/>
      <w:r>
        <w:rPr>
          <w:b/>
        </w:rPr>
        <w:t>关键里程碑</w:t>
      </w:r>
      <w:r>
        <w:t>：</w:t>
      </w:r>
      <w:r>
        <w:t>在</w:t>
      </w:r>
      <w:r>
        <w:t>核</w:t>
      </w:r>
      <w:r>
        <w:t>心</w:t>
      </w:r>
      <w:r>
        <w:t>社</w:t>
      </w:r>
      <w:r>
        <w:t>区</w:t>
      </w:r>
      <w:r>
        <w:t>建</w:t>
      </w:r>
      <w:r>
        <w:t>立</w:t>
      </w:r>
      <w:r>
        <w:t>影</w:t>
      </w:r>
      <w:r>
        <w:t>响</w:t>
      </w:r>
      <w:r>
        <w:t>力</w:t>
      </w:r>
      <w:r>
        <w:t>，</w:t>
      </w:r>
      <w:r>
        <w:t>实</w:t>
      </w:r>
      <w:r>
        <w:t>现</w:t>
      </w:r>
      <w:r>
        <w:t>用</w:t>
      </w:r>
      <w:r>
        <w:t>户</w:t>
      </w:r>
      <w:r>
        <w:t>转</w:t>
      </w:r>
      <w:r>
        <w:t>化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八、风险控制与应急方案</w:t>
      </w:r>
    </w:p>
    <w:p>
      <w:pPr>
        <w:pStyle w:val="Heading3"/>
      </w:pPr>
      <w:r>
        <w:t>8.1 技术风险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风</w:t>
            </w:r>
            <w:r>
              <w:rPr>
                <w:b/>
              </w:rPr>
              <w:t>险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可</w:t>
            </w:r>
            <w:r>
              <w:rPr>
                <w:b/>
              </w:rPr>
              <w:t>能</w:t>
            </w:r>
            <w:r>
              <w:rPr>
                <w:b/>
              </w:rPr>
              <w:t>性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影</w:t>
            </w:r>
            <w:r>
              <w:rPr>
                <w:b/>
              </w:rPr>
              <w:t>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应</w:t>
            </w:r>
            <w:r>
              <w:rPr>
                <w:b/>
              </w:rPr>
              <w:t>对</w:t>
            </w:r>
            <w:r>
              <w:rPr>
                <w:b/>
              </w:rPr>
              <w:t>措</w:t>
            </w:r>
            <w:r>
              <w:rPr>
                <w:b/>
              </w:rPr>
              <w:t>施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API限流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实</w:t>
            </w:r>
            <w:r>
              <w:t>现</w:t>
            </w:r>
            <w:r>
              <w:t>请</w:t>
            </w:r>
            <w:r>
              <w:t>求</w:t>
            </w:r>
            <w:r>
              <w:t>队</w:t>
            </w:r>
            <w:r>
              <w:t>列</w:t>
            </w:r>
            <w:r>
              <w:t>，</w:t>
            </w:r>
            <w:r>
              <w:t>增</w:t>
            </w:r>
            <w:r>
              <w:t>加</w:t>
            </w:r>
            <w:r>
              <w:t>延</w:t>
            </w:r>
            <w:r>
              <w:t>迟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爬虫被封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使</w:t>
            </w:r>
            <w:r>
              <w:t>用</w:t>
            </w:r>
            <w:r>
              <w:t>代</w:t>
            </w:r>
            <w:r>
              <w:t>理</w:t>
            </w:r>
            <w:r>
              <w:t>I</w:t>
            </w:r>
            <w:r>
              <w:t>P</w:t>
            </w:r>
            <w:r>
              <w:t>池</w:t>
            </w:r>
            <w:r>
              <w:t>，</w:t>
            </w:r>
            <w:r>
              <w:t>遵</w:t>
            </w:r>
            <w:r>
              <w:t>守</w:t>
            </w:r>
            <w:r>
              <w:t>r</w:t>
            </w:r>
            <w:r>
              <w:t>o</w:t>
            </w:r>
            <w:r>
              <w:t>b</w:t>
            </w:r>
            <w:r>
              <w:t>o</w:t>
            </w:r>
            <w:r>
              <w:t>t</w:t>
            </w:r>
            <w:r>
              <w:t>s</w:t>
            </w:r>
            <w:r>
              <w:t>.</w:t>
            </w:r>
            <w:r>
              <w:t>t</w:t>
            </w:r>
            <w:r>
              <w:t>x</w:t>
            </w:r>
            <w:r>
              <w:t>t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数据质量差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增</w:t>
            </w:r>
            <w:r>
              <w:t>加</w:t>
            </w:r>
            <w:r>
              <w:t>数</w:t>
            </w:r>
            <w:r>
              <w:t>据</w:t>
            </w:r>
            <w:r>
              <w:t>清</w:t>
            </w:r>
            <w:r>
              <w:t>洗</w:t>
            </w:r>
            <w:r>
              <w:t>逻</w:t>
            </w:r>
            <w:r>
              <w:t>辑</w:t>
            </w:r>
            <w:r>
              <w:t>，</w:t>
            </w:r>
            <w:r>
              <w:t>人</w:t>
            </w:r>
            <w:r>
              <w:t>工</w:t>
            </w:r>
            <w:r>
              <w:t>抽</w:t>
            </w:r>
            <w:r>
              <w:t>检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模型过拟合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交</w:t>
            </w:r>
            <w:r>
              <w:t>叉</w:t>
            </w:r>
            <w:r>
              <w:t>验</w:t>
            </w:r>
            <w:r>
              <w:t>证</w:t>
            </w:r>
            <w:r>
              <w:t>，</w:t>
            </w:r>
            <w:r>
              <w:t>定</w:t>
            </w:r>
            <w:r>
              <w:t>期</w:t>
            </w:r>
            <w:r>
              <w:t>用</w:t>
            </w:r>
            <w:r>
              <w:t>新</w:t>
            </w:r>
            <w:r>
              <w:t>数</w:t>
            </w:r>
            <w:r>
              <w:t>据</w:t>
            </w:r>
            <w:r>
              <w:t>训</w:t>
            </w:r>
            <w:r>
              <w:t>练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系统崩溃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实</w:t>
            </w:r>
            <w:r>
              <w:t>现</w:t>
            </w:r>
            <w:r>
              <w:t>高</w:t>
            </w:r>
            <w:r>
              <w:t>可</w:t>
            </w:r>
            <w:r>
              <w:t>用</w:t>
            </w:r>
            <w:r>
              <w:t>架</w:t>
            </w:r>
            <w:r>
              <w:t>构</w:t>
            </w:r>
            <w:r>
              <w:t>，</w:t>
            </w:r>
            <w:r>
              <w:t>监</w:t>
            </w:r>
            <w:r>
              <w:t>控</w:t>
            </w:r>
            <w:r>
              <w:t>告</w:t>
            </w:r>
            <w:r>
              <w:t>警</w:t>
            </w:r>
          </w:p>
        </w:tc>
      </w:tr>
    </w:tbl>
    <w:p/>
    <w:p>
      <w:pPr>
        <w:pStyle w:val="Heading3"/>
      </w:pPr>
      <w:r>
        <w:t>8.2 合规风险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风</w:t>
            </w:r>
            <w:r>
              <w:rPr>
                <w:b/>
              </w:rPr>
              <w:t>险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可</w:t>
            </w:r>
            <w:r>
              <w:rPr>
                <w:b/>
              </w:rPr>
              <w:t>能</w:t>
            </w:r>
            <w:r>
              <w:rPr>
                <w:b/>
              </w:rPr>
              <w:t>性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影</w:t>
            </w:r>
            <w:r>
              <w:rPr>
                <w:b/>
              </w:rPr>
              <w:t>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应</w:t>
            </w:r>
            <w:r>
              <w:rPr>
                <w:b/>
              </w:rPr>
              <w:t>对</w:t>
            </w:r>
            <w:r>
              <w:rPr>
                <w:b/>
              </w:rPr>
              <w:t>措</w:t>
            </w:r>
            <w:r>
              <w:rPr>
                <w:b/>
              </w:rPr>
              <w:t>施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隐私泄露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极</w:t>
            </w:r>
            <w:r>
              <w:t>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严</w:t>
            </w:r>
            <w:r>
              <w:t>格</w:t>
            </w:r>
            <w:r>
              <w:t>脱</w:t>
            </w:r>
            <w:r>
              <w:t>敏</w:t>
            </w:r>
            <w:r>
              <w:t>，</w:t>
            </w:r>
            <w:r>
              <w:t>访</w:t>
            </w:r>
            <w:r>
              <w:t>问</w:t>
            </w:r>
            <w:r>
              <w:t>控</w:t>
            </w:r>
            <w:r>
              <w:t>制</w:t>
            </w:r>
            <w:r>
              <w:t>，</w:t>
            </w:r>
            <w:r>
              <w:t>审</w:t>
            </w:r>
            <w:r>
              <w:t>计</w:t>
            </w:r>
            <w:r>
              <w:t>日</w:t>
            </w:r>
            <w:r>
              <w:t>志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robots违规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定</w:t>
            </w:r>
            <w:r>
              <w:t>期</w:t>
            </w:r>
            <w:r>
              <w:t>检</w:t>
            </w:r>
            <w:r>
              <w:t>查</w:t>
            </w:r>
            <w:r>
              <w:t>r</w:t>
            </w:r>
            <w:r>
              <w:t>o</w:t>
            </w:r>
            <w:r>
              <w:t>b</w:t>
            </w:r>
            <w:r>
              <w:t>o</w:t>
            </w:r>
            <w:r>
              <w:t>t</w:t>
            </w:r>
            <w:r>
              <w:t>s</w:t>
            </w:r>
            <w:r>
              <w:t>.</w:t>
            </w:r>
            <w:r>
              <w:t>t</w:t>
            </w:r>
            <w:r>
              <w:t>x</w:t>
            </w:r>
            <w:r>
              <w:t>t</w:t>
            </w:r>
            <w:r>
              <w:t>，</w:t>
            </w:r>
            <w:r>
              <w:t>更</w:t>
            </w:r>
            <w:r>
              <w:t>新</w:t>
            </w:r>
            <w:r>
              <w:t>爬</w:t>
            </w:r>
            <w:r>
              <w:t>虫</w:t>
            </w:r>
            <w:r>
              <w:t>配</w:t>
            </w:r>
            <w:r>
              <w:t>置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数据违规存储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遵</w:t>
            </w:r>
            <w:r>
              <w:t>守</w:t>
            </w:r>
            <w:r>
              <w:t>数</w:t>
            </w:r>
            <w:r>
              <w:t>据</w:t>
            </w:r>
            <w:r>
              <w:t>本</w:t>
            </w:r>
            <w:r>
              <w:t>地</w:t>
            </w:r>
            <w:r>
              <w:t>化</w:t>
            </w:r>
            <w:r>
              <w:t>要</w:t>
            </w:r>
            <w:r>
              <w:t>求</w:t>
            </w:r>
            <w:r>
              <w:t>，</w:t>
            </w:r>
            <w:r>
              <w:t>定</w:t>
            </w:r>
            <w:r>
              <w:t>期</w:t>
            </w:r>
            <w:r>
              <w:t>删</w:t>
            </w:r>
            <w:r>
              <w:t>除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用户投诉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建</w:t>
            </w:r>
            <w:r>
              <w:t>立</w:t>
            </w:r>
            <w:r>
              <w:t>投</w:t>
            </w:r>
            <w:r>
              <w:t>诉</w:t>
            </w:r>
            <w:r>
              <w:t>处</w:t>
            </w:r>
            <w:r>
              <w:t>理</w:t>
            </w:r>
            <w:r>
              <w:t>流</w:t>
            </w:r>
            <w:r>
              <w:t>程</w:t>
            </w:r>
            <w:r>
              <w:t>，</w:t>
            </w:r>
            <w:r>
              <w:t>及</w:t>
            </w:r>
            <w:r>
              <w:t>时</w:t>
            </w:r>
            <w:r>
              <w:t>响</w:t>
            </w:r>
            <w:r>
              <w:t>应</w:t>
            </w:r>
          </w:p>
        </w:tc>
      </w:tr>
    </w:tbl>
    <w:p/>
    <w:p>
      <w:pPr>
        <w:pStyle w:val="Heading3"/>
      </w:pPr>
      <w:r>
        <w:t>8.3 业务风险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风</w:t>
            </w:r>
            <w:r>
              <w:rPr>
                <w:b/>
              </w:rPr>
              <w:t>险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可</w:t>
            </w:r>
            <w:r>
              <w:rPr>
                <w:b/>
              </w:rPr>
              <w:t>能</w:t>
            </w:r>
            <w:r>
              <w:rPr>
                <w:b/>
              </w:rPr>
              <w:t>性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影</w:t>
            </w:r>
            <w:r>
              <w:rPr>
                <w:b/>
              </w:rPr>
              <w:t>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应</w:t>
            </w:r>
            <w:r>
              <w:rPr>
                <w:b/>
              </w:rPr>
              <w:t>对</w:t>
            </w:r>
            <w:r>
              <w:rPr>
                <w:b/>
              </w:rPr>
              <w:t>措</w:t>
            </w:r>
            <w:r>
              <w:rPr>
                <w:b/>
              </w:rPr>
              <w:t>施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转化率低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优</w:t>
            </w:r>
            <w:r>
              <w:t>化</w:t>
            </w:r>
            <w:r>
              <w:t>内</w:t>
            </w:r>
            <w:r>
              <w:t>容</w:t>
            </w:r>
            <w:r>
              <w:t>，</w:t>
            </w:r>
            <w:r>
              <w:t>精</w:t>
            </w:r>
            <w:r>
              <w:t>准</w:t>
            </w:r>
            <w:r>
              <w:t>定</w:t>
            </w:r>
            <w:r>
              <w:t>位</w:t>
            </w:r>
            <w:r>
              <w:t>用</w:t>
            </w:r>
            <w:r>
              <w:t>户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社区反感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遵</w:t>
            </w:r>
            <w:r>
              <w:t>守</w:t>
            </w:r>
            <w:r>
              <w:t>社</w:t>
            </w:r>
            <w:r>
              <w:t>区</w:t>
            </w:r>
            <w:r>
              <w:t>规</w:t>
            </w:r>
            <w:r>
              <w:t>则</w:t>
            </w:r>
            <w:r>
              <w:t>，</w:t>
            </w:r>
            <w:r>
              <w:t>真</w:t>
            </w:r>
            <w:r>
              <w:t>诚</w:t>
            </w:r>
            <w:r>
              <w:t>互</w:t>
            </w:r>
            <w:r>
              <w:t>动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竞争对手反应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关</w:t>
            </w:r>
            <w:r>
              <w:t>注</w:t>
            </w:r>
            <w:r>
              <w:t>竞</w:t>
            </w:r>
            <w:r>
              <w:t>品</w:t>
            </w:r>
            <w:r>
              <w:t>动</w:t>
            </w:r>
            <w:r>
              <w:t>态</w:t>
            </w:r>
            <w:r>
              <w:t>，</w:t>
            </w:r>
            <w:r>
              <w:t>差</w:t>
            </w:r>
            <w:r>
              <w:t>异</w:t>
            </w:r>
            <w:r>
              <w:t>化</w:t>
            </w:r>
            <w:r>
              <w:t>策</w:t>
            </w:r>
            <w:r>
              <w:t>略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预算超支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严</w:t>
            </w:r>
            <w:r>
              <w:t>格</w:t>
            </w:r>
            <w:r>
              <w:t>控</w:t>
            </w:r>
            <w:r>
              <w:t>制</w:t>
            </w:r>
            <w:r>
              <w:t>成</w:t>
            </w:r>
            <w:r>
              <w:t>本</w:t>
            </w:r>
            <w:r>
              <w:t>，</w:t>
            </w:r>
            <w:r>
              <w:t>分</w:t>
            </w:r>
            <w:r>
              <w:t>阶</w:t>
            </w:r>
            <w:r>
              <w:t>段</w:t>
            </w:r>
            <w:r>
              <w:t>投</w:t>
            </w:r>
            <w:r>
              <w:t>入</w:t>
            </w:r>
          </w:p>
        </w:tc>
      </w:tr>
    </w:tbl>
    <w:p/>
    <w:p>
      <w:pPr>
        <w:pStyle w:val="Heading3"/>
      </w:pPr>
      <w:r>
        <w:t>8.4 应急响应流程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发现问题 → 立即上报 → 评估影响 → 启动应急预案 → 执行修复 → 复盘总结</w:t>
        <w:br/>
      </w:r>
    </w:p>
    <w:p>
      <w:pPr/>
      <w:r/>
      <w:r>
        <w:rPr>
          <w:b/>
        </w:rPr>
        <w:t>应急预案示例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API限流应对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立</w:t>
      </w:r>
      <w:r>
        <w:t>即</w:t>
      </w:r>
      <w:r>
        <w:t>降</w:t>
      </w:r>
      <w:r>
        <w:t>低</w:t>
      </w:r>
      <w:r>
        <w:t>请</w:t>
      </w:r>
      <w:r>
        <w:t>求</w:t>
      </w:r>
      <w:r>
        <w:t>频</w:t>
      </w:r>
      <w:r>
        <w:t>率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启</w:t>
      </w:r>
      <w:r>
        <w:t>用</w:t>
      </w:r>
      <w:r>
        <w:t>备</w:t>
      </w:r>
      <w:r>
        <w:t>用</w:t>
      </w:r>
      <w:r>
        <w:t>数</w:t>
      </w:r>
      <w:r>
        <w:t>据</w:t>
      </w:r>
      <w:r>
        <w:t>源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通</w:t>
      </w:r>
      <w:r>
        <w:t>知</w:t>
      </w:r>
      <w:r>
        <w:t>相</w:t>
      </w:r>
      <w:r>
        <w:t>关</w:t>
      </w:r>
      <w:r>
        <w:t>团</w:t>
      </w:r>
      <w:r>
        <w:t>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隐私泄露应对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立</w:t>
      </w:r>
      <w:r>
        <w:t>即</w:t>
      </w:r>
      <w:r>
        <w:t>停</w:t>
      </w:r>
      <w:r>
        <w:t>止</w:t>
      </w:r>
      <w:r>
        <w:t>数</w:t>
      </w:r>
      <w:r>
        <w:t>据</w:t>
      </w:r>
      <w:r>
        <w:t>访</w:t>
      </w:r>
      <w:r>
        <w:t>问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启</w:t>
      </w:r>
      <w:r>
        <w:t>动</w:t>
      </w:r>
      <w:r>
        <w:t>内</w:t>
      </w:r>
      <w:r>
        <w:t>部</w:t>
      </w:r>
      <w:r>
        <w:t>调</w:t>
      </w:r>
      <w:r>
        <w:t>查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通</w:t>
      </w:r>
      <w:r>
        <w:t>知</w:t>
      </w:r>
      <w:r>
        <w:t>受</w:t>
      </w:r>
      <w:r>
        <w:t>影</w:t>
      </w:r>
      <w:r>
        <w:t>响</w:t>
      </w:r>
      <w:r>
        <w:t>用</w:t>
      </w:r>
      <w:r>
        <w:t>户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向</w:t>
      </w:r>
      <w:r>
        <w:t>监</w:t>
      </w:r>
      <w:r>
        <w:t>管</w:t>
      </w:r>
      <w:r>
        <w:t>部</w:t>
      </w:r>
      <w:r>
        <w:t>门</w:t>
      </w:r>
      <w:r>
        <w:t>报</w:t>
      </w:r>
      <w:r>
        <w:t>告</w:t>
      </w:r>
      <w:r>
        <w:t>（</w:t>
      </w:r>
      <w:r>
        <w:t>如</w:t>
      </w:r>
      <w:r>
        <w:t>需</w:t>
      </w:r>
      <w:r>
        <w:t>要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系统崩溃应对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切</w:t>
      </w:r>
      <w:r>
        <w:t>换</w:t>
      </w:r>
      <w:r>
        <w:t>到</w:t>
      </w:r>
      <w:r>
        <w:t>备</w:t>
      </w:r>
      <w:r>
        <w:t>用</w:t>
      </w:r>
      <w:r>
        <w:t>服</w:t>
      </w:r>
      <w:r>
        <w:t>务</w:t>
      </w:r>
      <w:r>
        <w:t>器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启</w:t>
      </w:r>
      <w:r>
        <w:t>动</w:t>
      </w:r>
      <w:r>
        <w:t>维</w:t>
      </w:r>
      <w:r>
        <w:t>护</w:t>
      </w:r>
      <w:r>
        <w:t>页</w:t>
      </w:r>
      <w:r>
        <w:t>面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技</w:t>
      </w:r>
      <w:r>
        <w:t>术</w:t>
      </w:r>
      <w:r>
        <w:t>团</w:t>
      </w:r>
      <w:r>
        <w:t>队</w:t>
      </w:r>
      <w:r>
        <w:t>紧</w:t>
      </w:r>
      <w:r>
        <w:t>急</w:t>
      </w:r>
      <w:r>
        <w:t>修</w:t>
      </w:r>
      <w:r>
        <w:t>复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恢</w:t>
      </w:r>
      <w:r>
        <w:t>复</w:t>
      </w:r>
      <w:r>
        <w:t>后</w:t>
      </w:r>
      <w:r>
        <w:t>验</w:t>
      </w:r>
      <w:r>
        <w:t>证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九、成本与收益分析</w:t>
      </w:r>
    </w:p>
    <w:p>
      <w:pPr>
        <w:pStyle w:val="Heading3"/>
      </w:pPr>
      <w:r>
        <w:t>9.1 成本估算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成</w:t>
            </w:r>
            <w:r>
              <w:rPr>
                <w:b/>
              </w:rPr>
              <w:t>本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月</w:t>
            </w:r>
            <w:r>
              <w:rPr>
                <w:b/>
              </w:rPr>
              <w:t>度</w:t>
            </w:r>
            <w:r>
              <w:rPr>
                <w:b/>
              </w:rPr>
              <w:t>成</w:t>
            </w:r>
            <w:r>
              <w:rPr>
                <w:b/>
              </w:rPr>
              <w:t>本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年</w:t>
            </w:r>
            <w:r>
              <w:rPr>
                <w:b/>
              </w:rPr>
              <w:t>度</w:t>
            </w:r>
            <w:r>
              <w:rPr>
                <w:b/>
              </w:rPr>
              <w:t>成</w:t>
            </w:r>
            <w:r>
              <w:rPr>
                <w:b/>
              </w:rPr>
              <w:t>本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人力成本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>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,</w:t>
            </w:r>
            <w:r>
              <w:t>8</w:t>
            </w:r>
            <w:r>
              <w:t>0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>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人</w:t>
            </w:r>
            <w:r>
              <w:t>团</w:t>
            </w:r>
            <w:r>
              <w:t>队</w:t>
            </w:r>
            <w:r>
              <w:t>（</w:t>
            </w:r>
            <w:r>
              <w:t>开</w:t>
            </w:r>
            <w:r>
              <w:t>发</w:t>
            </w:r>
            <w:r>
              <w:t>+</w:t>
            </w:r>
            <w:r>
              <w:t>运</w:t>
            </w:r>
            <w:r>
              <w:t>营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服务器成本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>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>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云</w:t>
            </w:r>
            <w:r>
              <w:t>服</w:t>
            </w:r>
            <w:r>
              <w:t>务</w:t>
            </w:r>
            <w:r>
              <w:t>器</w:t>
            </w:r>
            <w:r>
              <w:t>、</w:t>
            </w:r>
            <w:r>
              <w:t>数</w:t>
            </w:r>
            <w:r>
              <w:t>据</w:t>
            </w:r>
            <w:r>
              <w:t>库</w:t>
            </w:r>
            <w:r>
              <w:t>、</w:t>
            </w:r>
            <w:r>
              <w:t>C</w:t>
            </w:r>
            <w:r>
              <w:t>D</w:t>
            </w:r>
            <w:r>
              <w:t>N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API调用费用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>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>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三</w:t>
            </w:r>
            <w:r>
              <w:t>方</w:t>
            </w:r>
            <w:r>
              <w:t>A</w:t>
            </w:r>
            <w:r>
              <w:t>P</w:t>
            </w:r>
            <w:r>
              <w:t>I</w:t>
            </w:r>
            <w:r>
              <w:t>调</w:t>
            </w:r>
            <w:r>
              <w:t>用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工具软件授权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>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6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>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开</w:t>
            </w:r>
            <w:r>
              <w:t>发</w:t>
            </w:r>
            <w:r>
              <w:t>工</w:t>
            </w:r>
            <w:r>
              <w:t>具</w:t>
            </w:r>
            <w:r>
              <w:t>、</w:t>
            </w:r>
            <w:r>
              <w:t>监</w:t>
            </w:r>
            <w:r>
              <w:t>控</w:t>
            </w:r>
            <w:r>
              <w:t>工</w:t>
            </w:r>
            <w:r>
              <w:t>具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内容创作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>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4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>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外</w:t>
            </w:r>
            <w:r>
              <w:t>包</w:t>
            </w:r>
            <w:r>
              <w:t>内</w:t>
            </w:r>
            <w:r>
              <w:t>容</w:t>
            </w:r>
            <w:r>
              <w:t>创</w:t>
            </w:r>
            <w:r>
              <w:t>作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社区推广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>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>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社</w:t>
            </w:r>
            <w:r>
              <w:t>区</w:t>
            </w:r>
            <w:r>
              <w:t>活</w:t>
            </w:r>
            <w:r>
              <w:t>动</w:t>
            </w:r>
            <w:r>
              <w:t>、</w:t>
            </w:r>
            <w:r>
              <w:t>推</w:t>
            </w:r>
            <w:r>
              <w:t>广</w:t>
            </w:r>
            <w:r>
              <w:t>费</w:t>
            </w:r>
            <w:r>
              <w:t>用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合规咨询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>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>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法</w:t>
            </w:r>
            <w:r>
              <w:t>务</w:t>
            </w:r>
            <w:r>
              <w:t>、</w:t>
            </w:r>
            <w:r>
              <w:t>合</w:t>
            </w:r>
            <w:r>
              <w:t>规</w:t>
            </w:r>
            <w:r>
              <w:t>咨</w:t>
            </w:r>
            <w:r>
              <w:t>询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其他费用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>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4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>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培</w:t>
            </w:r>
            <w:r>
              <w:t>训</w:t>
            </w:r>
            <w:r>
              <w:t>、</w:t>
            </w:r>
            <w:r>
              <w:t>差</w:t>
            </w:r>
            <w:r>
              <w:t>旅</w:t>
            </w:r>
            <w:r>
              <w:t>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合计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210,000元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2,520,000元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</w:tbl>
    <w:p/>
    <w:p>
      <w:pPr>
        <w:pStyle w:val="Heading3"/>
      </w:pPr>
      <w:r>
        <w:t>9.2 收益预测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收</w:t>
            </w:r>
            <w:r>
              <w:rPr>
                <w:b/>
              </w:rPr>
              <w:t>益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月</w:t>
            </w:r>
            <w:r>
              <w:rPr>
                <w:b/>
              </w:rPr>
              <w:t>度</w:t>
            </w:r>
            <w:r>
              <w:rPr>
                <w:b/>
              </w:rPr>
              <w:t>收</w:t>
            </w:r>
            <w:r>
              <w:rPr>
                <w:b/>
              </w:rPr>
              <w:t>益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年</w:t>
            </w:r>
            <w:r>
              <w:rPr>
                <w:b/>
              </w:rPr>
              <w:t>度</w:t>
            </w:r>
            <w:r>
              <w:rPr>
                <w:b/>
              </w:rPr>
              <w:t>收</w:t>
            </w:r>
            <w:r>
              <w:rPr>
                <w:b/>
              </w:rPr>
              <w:t>益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产品销售转化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>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,</w:t>
            </w:r>
            <w:r>
              <w:t>2</w:t>
            </w:r>
            <w:r>
              <w:t>0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>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假</w:t>
            </w:r>
            <w:r>
              <w:t>设</w:t>
            </w:r>
            <w:r>
              <w:t>转</w:t>
            </w:r>
            <w:r>
              <w:t>化</w:t>
            </w:r>
            <w:r>
              <w:t>率</w:t>
            </w:r>
            <w:r>
              <w:t>1</w:t>
            </w:r>
            <w:r>
              <w:t>%</w:t>
            </w:r>
            <w:r>
              <w:t>，</w:t>
            </w:r>
            <w:r>
              <w:t>客</w:t>
            </w:r>
            <w:r>
              <w:t>单</w:t>
            </w:r>
            <w:r>
              <w:t>价</w:t>
            </w:r>
            <w:r>
              <w:t>1</w:t>
            </w:r>
            <w:r>
              <w:t>0</w:t>
            </w:r>
            <w:r>
              <w:t>0</w:t>
            </w:r>
            <w:r>
              <w:t>元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企业服务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>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>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企</w:t>
            </w:r>
            <w:r>
              <w:t>业</w:t>
            </w:r>
            <w:r>
              <w:t>I</w:t>
            </w:r>
            <w:r>
              <w:t>T</w:t>
            </w:r>
            <w:r>
              <w:t>规</w:t>
            </w:r>
            <w:r>
              <w:t>划</w:t>
            </w:r>
            <w:r>
              <w:t>服</w:t>
            </w:r>
            <w:r>
              <w:t>务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数据服务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>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6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>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市</w:t>
            </w:r>
            <w:r>
              <w:t>场</w:t>
            </w:r>
            <w:r>
              <w:t>调</w:t>
            </w:r>
            <w:r>
              <w:t>研</w:t>
            </w:r>
            <w:r>
              <w:t>报</w:t>
            </w:r>
            <w:r>
              <w:t>告</w:t>
            </w:r>
            <w:r>
              <w:t>销</w:t>
            </w:r>
            <w:r>
              <w:t>售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广告收入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>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4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>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平</w:t>
            </w:r>
            <w:r>
              <w:t>台</w:t>
            </w:r>
            <w:r>
              <w:t>广</w:t>
            </w:r>
            <w:r>
              <w:t>告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增值服务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>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>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高</w:t>
            </w:r>
            <w:r>
              <w:t>级</w:t>
            </w:r>
            <w:r>
              <w:t>会</w:t>
            </w:r>
            <w:r>
              <w:t>员</w:t>
            </w:r>
            <w:r>
              <w:t>、</w:t>
            </w:r>
            <w:r>
              <w:t>定</w:t>
            </w:r>
            <w:r>
              <w:t>制</w:t>
            </w:r>
            <w:r>
              <w:t>服</w:t>
            </w:r>
            <w:r>
              <w:t>务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合计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210,000元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2,520,000元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</w:tbl>
    <w:p/>
    <w:p>
      <w:pPr/>
      <w:r/>
      <w:r>
        <w:rPr>
          <w:b/>
        </w:rPr>
        <w:t>投资回报率（ROI）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第</w:t>
      </w:r>
      <w:r>
        <w:t>一</w:t>
      </w:r>
      <w:r>
        <w:t>年</w:t>
      </w:r>
      <w:r>
        <w:t>：</w:t>
      </w:r>
      <w:r>
        <w:t>R</w:t>
      </w:r>
      <w:r>
        <w:t>O</w:t>
      </w:r>
      <w:r>
        <w:t>I</w:t>
      </w:r>
      <w:r>
        <w:t xml:space="preserve"> </w:t>
      </w:r>
      <w:r>
        <w:t>=</w:t>
      </w:r>
      <w:r>
        <w:t xml:space="preserve"> </w:t>
      </w:r>
      <w:r>
        <w:t>0</w:t>
      </w:r>
      <w:r>
        <w:t>%</w:t>
      </w:r>
      <w:r>
        <w:t>（</w:t>
      </w:r>
      <w:r>
        <w:t>收</w:t>
      </w:r>
      <w:r>
        <w:t>支</w:t>
      </w:r>
      <w:r>
        <w:t>平</w:t>
      </w:r>
      <w:r>
        <w:t>衡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第</w:t>
      </w:r>
      <w:r>
        <w:t>二</w:t>
      </w:r>
      <w:r>
        <w:t>年</w:t>
      </w:r>
      <w:r>
        <w:t>：</w:t>
      </w:r>
      <w:r>
        <w:t>R</w:t>
      </w:r>
      <w:r>
        <w:t>O</w:t>
      </w:r>
      <w:r>
        <w:t>I</w:t>
      </w:r>
      <w:r>
        <w:t xml:space="preserve"> </w:t>
      </w:r>
      <w:r>
        <w:t>=</w:t>
      </w:r>
      <w:r>
        <w:t xml:space="preserve"> </w:t>
      </w:r>
      <w:r>
        <w:t>1</w:t>
      </w:r>
      <w:r>
        <w:t>0</w:t>
      </w:r>
      <w:r>
        <w:t>0</w:t>
      </w:r>
      <w:r>
        <w:t>%</w:t>
      </w:r>
      <w:r>
        <w:t>（</w:t>
      </w:r>
      <w:r>
        <w:t>累</w:t>
      </w:r>
      <w:r>
        <w:t>计</w:t>
      </w:r>
      <w:r>
        <w:t>收</w:t>
      </w:r>
      <w:r>
        <w:t>益</w:t>
      </w:r>
      <w:r>
        <w:t>覆</w:t>
      </w:r>
      <w:r>
        <w:t>盖</w:t>
      </w:r>
      <w:r>
        <w:t>首</w:t>
      </w:r>
      <w:r>
        <w:t>年</w:t>
      </w:r>
      <w:r>
        <w:t>投</w:t>
      </w:r>
      <w:r>
        <w:t>入</w:t>
      </w:r>
      <w:r>
        <w:t>）</w:t>
      </w:r>
    </w:p>
    <w:p>
      <w:pPr>
        <w:pStyle w:val="Heading3"/>
      </w:pPr>
      <w:r>
        <w:t>9.3 关键绩效指标（KPI）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K</w:t>
            </w:r>
            <w:r>
              <w:rPr>
                <w:b/>
              </w:rPr>
              <w:t>P</w:t>
            </w:r>
            <w:r>
              <w:rPr>
                <w:b/>
              </w:rPr>
              <w:t>I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目</w:t>
            </w:r>
            <w:r>
              <w:rPr>
                <w:b/>
              </w:rPr>
              <w:t>标</w:t>
            </w:r>
            <w:r>
              <w:rPr>
                <w:b/>
              </w:rPr>
              <w:t>值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测</w:t>
            </w:r>
            <w:r>
              <w:rPr>
                <w:b/>
              </w:rPr>
              <w:t>量</w:t>
            </w:r>
            <w:r>
              <w:rPr>
                <w:b/>
              </w:rPr>
              <w:t>方</w:t>
            </w:r>
            <w:r>
              <w:rPr>
                <w:b/>
              </w:rPr>
              <w:t>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数据采集量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≥</w:t>
            </w:r>
            <w:r>
              <w:t>1</w:t>
            </w:r>
            <w:r>
              <w:t>0</w:t>
            </w:r>
            <w:r>
              <w:t>万</w:t>
            </w:r>
            <w:r>
              <w:t>条</w:t>
            </w:r>
            <w:r>
              <w:t>/</w:t>
            </w:r>
            <w:r>
              <w:t>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统</w:t>
            </w:r>
            <w:r>
              <w:t>计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意图识别准确率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≥</w:t>
            </w:r>
            <w:r>
              <w:t>8</w:t>
            </w:r>
            <w:r>
              <w:t>5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人</w:t>
            </w:r>
            <w:r>
              <w:t>工</w:t>
            </w:r>
            <w:r>
              <w:t>抽</w:t>
            </w:r>
            <w:r>
              <w:t>检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用户转化率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≥</w:t>
            </w:r>
            <w:r>
              <w:t>1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转</w:t>
            </w:r>
            <w:r>
              <w:t>化</w:t>
            </w:r>
            <w:r>
              <w:t>统</w:t>
            </w:r>
            <w:r>
              <w:t>计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社区影响力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前</w:t>
            </w:r>
            <w:r>
              <w:t>5</w:t>
            </w:r>
            <w:r>
              <w:t>0</w:t>
            </w:r>
            <w:r>
              <w:t>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社</w:t>
            </w:r>
            <w:r>
              <w:t>区</w:t>
            </w:r>
            <w:r>
              <w:t>排</w:t>
            </w:r>
            <w:r>
              <w:t>名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用户满意度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≥</w:t>
            </w:r>
            <w:r>
              <w:t>4</w:t>
            </w:r>
            <w:r>
              <w:t>.</w:t>
            </w:r>
            <w:r>
              <w:t>0</w:t>
            </w:r>
            <w:r>
              <w:t>/</w:t>
            </w:r>
            <w:r>
              <w:t>5</w:t>
            </w:r>
            <w:r>
              <w:t>.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调</w:t>
            </w:r>
            <w:r>
              <w:t>研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系统可用性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≥</w:t>
            </w:r>
            <w:r>
              <w:t>9</w:t>
            </w:r>
            <w:r>
              <w:t>9</w:t>
            </w:r>
            <w:r>
              <w:t>.</w:t>
            </w:r>
            <w:r>
              <w:t>9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监</w:t>
            </w:r>
            <w:r>
              <w:t>控</w:t>
            </w:r>
            <w:r>
              <w:t>统</w:t>
            </w:r>
            <w:r>
              <w:t>计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合规事件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合</w:t>
            </w:r>
            <w:r>
              <w:t>规</w:t>
            </w:r>
            <w:r>
              <w:t>审</w:t>
            </w:r>
            <w:r>
              <w:t>查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十、附录</w:t>
      </w:r>
    </w:p>
    <w:p>
      <w:pPr>
        <w:pStyle w:val="Heading3"/>
      </w:pPr>
      <w:r>
        <w:t>10.1 关键代码仓库结构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os-user-detection/</w:t>
        <w:br/>
      </w:r>
      <w:r>
        <w:rPr>
          <w:rStyle w:val="CodeChar"/>
        </w:rPr>
        <w:t>├── collectors/          # 数据采集模块</w:t>
        <w:br/>
      </w:r>
      <w:r>
        <w:rPr>
          <w:rStyle w:val="CodeChar"/>
        </w:rPr>
        <w:t>│   ├── reddit_collector.py</w:t>
        <w:br/>
      </w:r>
      <w:r>
        <w:rPr>
          <w:rStyle w:val="CodeChar"/>
        </w:rPr>
        <w:t>│   ├── stackoverflow_collector.py</w:t>
        <w:br/>
      </w:r>
      <w:r>
        <w:rPr>
          <w:rStyle w:val="CodeChar"/>
        </w:rPr>
        <w:t>│   ├── tieba_crawler.py</w:t>
        <w:br/>
      </w:r>
      <w:r>
        <w:rPr>
          <w:rStyle w:val="CodeChar"/>
        </w:rPr>
        <w:t>│   └── base_collector.py</w:t>
        <w:br/>
      </w:r>
      <w:r>
        <w:rPr>
          <w:rStyle w:val="CodeChar"/>
        </w:rPr>
        <w:t>├── processors/          # 数据处理模块</w:t>
        <w:br/>
      </w:r>
      <w:r>
        <w:rPr>
          <w:rStyle w:val="CodeChar"/>
        </w:rPr>
        <w:t>│   ├── data_cleaner.py</w:t>
        <w:br/>
      </w:r>
      <w:r>
        <w:rPr>
          <w:rStyle w:val="CodeChar"/>
        </w:rPr>
        <w:t>│   ├── feature_extractor.py</w:t>
        <w:br/>
      </w:r>
      <w:r>
        <w:rPr>
          <w:rStyle w:val="CodeChar"/>
        </w:rPr>
        <w:t>│   └── data_anonymizer.py</w:t>
        <w:br/>
      </w:r>
      <w:r>
        <w:rPr>
          <w:rStyle w:val="CodeChar"/>
        </w:rPr>
        <w:t>├── models/             # AI模型模块</w:t>
        <w:br/>
      </w:r>
      <w:r>
        <w:rPr>
          <w:rStyle w:val="CodeChar"/>
        </w:rPr>
        <w:t>│   ├── intent_classifier.py</w:t>
        <w:br/>
      </w:r>
      <w:r>
        <w:rPr>
          <w:rStyle w:val="CodeChar"/>
        </w:rPr>
        <w:t>│   ├── user_profiler.py</w:t>
        <w:br/>
      </w:r>
      <w:r>
        <w:rPr>
          <w:rStyle w:val="CodeChar"/>
        </w:rPr>
        <w:t>│   ├── demand_predictor.py</w:t>
        <w:br/>
      </w:r>
      <w:r>
        <w:rPr>
          <w:rStyle w:val="CodeChar"/>
        </w:rPr>
        <w:t>│   └── sentiment_analyzer.py</w:t>
        <w:br/>
      </w:r>
      <w:r>
        <w:rPr>
          <w:rStyle w:val="CodeChar"/>
        </w:rPr>
        <w:t>├── api/               # API服务</w:t>
        <w:br/>
      </w:r>
      <w:r>
        <w:rPr>
          <w:rStyle w:val="CodeChar"/>
        </w:rPr>
        <w:t>│   ├── main.py</w:t>
        <w:br/>
      </w:r>
      <w:r>
        <w:rPr>
          <w:rStyle w:val="CodeChar"/>
        </w:rPr>
        <w:t>│   ├── routes/</w:t>
        <w:br/>
      </w:r>
      <w:r>
        <w:rPr>
          <w:rStyle w:val="CodeChar"/>
        </w:rPr>
        <w:t>│   └── schemas/</w:t>
        <w:br/>
      </w:r>
      <w:r>
        <w:rPr>
          <w:rStyle w:val="CodeChar"/>
        </w:rPr>
        <w:t>├── frontend/          # 前端项目</w:t>
        <w:br/>
      </w:r>
      <w:r>
        <w:rPr>
          <w:rStyle w:val="CodeChar"/>
        </w:rPr>
        <w:t>│   ├── src/</w:t>
        <w:br/>
      </w:r>
      <w:r>
        <w:rPr>
          <w:rStyle w:val="CodeChar"/>
        </w:rPr>
        <w:t>│   ├── public/</w:t>
        <w:br/>
      </w:r>
      <w:r>
        <w:rPr>
          <w:rStyle w:val="CodeChar"/>
        </w:rPr>
        <w:t>│   └── package.json</w:t>
        <w:br/>
      </w:r>
      <w:r>
        <w:rPr>
          <w:rStyle w:val="CodeChar"/>
        </w:rPr>
        <w:t>├── config/           # 配置文件</w:t>
        <w:br/>
      </w:r>
      <w:r>
        <w:rPr>
          <w:rStyle w:val="CodeChar"/>
        </w:rPr>
        <w:t>│   ├── settings.py</w:t>
        <w:br/>
      </w:r>
      <w:r>
        <w:rPr>
          <w:rStyle w:val="CodeChar"/>
        </w:rPr>
        <w:t>│   ├── database.py</w:t>
        <w:br/>
      </w:r>
      <w:r>
        <w:rPr>
          <w:rStyle w:val="CodeChar"/>
        </w:rPr>
        <w:t>│   └── logging.py</w:t>
        <w:br/>
      </w:r>
      <w:r>
        <w:rPr>
          <w:rStyle w:val="CodeChar"/>
        </w:rPr>
        <w:t>├── scripts/          # 脚本工具</w:t>
        <w:br/>
      </w:r>
      <w:r>
        <w:rPr>
          <w:rStyle w:val="CodeChar"/>
        </w:rPr>
        <w:t>│   ├── deploy.sh</w:t>
        <w:br/>
      </w:r>
      <w:r>
        <w:rPr>
          <w:rStyle w:val="CodeChar"/>
        </w:rPr>
        <w:t>│   ├── backup.sh</w:t>
        <w:br/>
      </w:r>
      <w:r>
        <w:rPr>
          <w:rStyle w:val="CodeChar"/>
        </w:rPr>
        <w:t>│   └── monitor.py</w:t>
        <w:br/>
      </w:r>
      <w:r>
        <w:rPr>
          <w:rStyle w:val="CodeChar"/>
        </w:rPr>
        <w:t>├── tests/            # 测试代码</w:t>
        <w:br/>
      </w:r>
      <w:r>
        <w:rPr>
          <w:rStyle w:val="CodeChar"/>
        </w:rPr>
        <w:t>│   ├── test_collectors.py</w:t>
        <w:br/>
      </w:r>
      <w:r>
        <w:rPr>
          <w:rStyle w:val="CodeChar"/>
        </w:rPr>
        <w:t>│   ├── test_models.py</w:t>
        <w:br/>
      </w:r>
      <w:r>
        <w:rPr>
          <w:rStyle w:val="CodeChar"/>
        </w:rPr>
        <w:t>│   └── test_api.py</w:t>
        <w:br/>
      </w:r>
      <w:r>
        <w:rPr>
          <w:rStyle w:val="CodeChar"/>
        </w:rPr>
        <w:t>├── docs/             # 文档</w:t>
        <w:br/>
      </w:r>
      <w:r>
        <w:rPr>
          <w:rStyle w:val="CodeChar"/>
        </w:rPr>
        <w:t>│   ├── API.md</w:t>
        <w:br/>
      </w:r>
      <w:r>
        <w:rPr>
          <w:rStyle w:val="CodeChar"/>
        </w:rPr>
        <w:t>│   ├── DEPLOYMENT.md</w:t>
        <w:br/>
      </w:r>
      <w:r>
        <w:rPr>
          <w:rStyle w:val="CodeChar"/>
        </w:rPr>
        <w:t>│   └── TROUBLESHOOTING.md</w:t>
        <w:br/>
      </w:r>
      <w:r>
        <w:rPr>
          <w:rStyle w:val="CodeChar"/>
        </w:rPr>
        <w:t>├── requirements.txt  # Python依赖</w:t>
        <w:br/>
      </w:r>
      <w:r>
        <w:rPr>
          <w:rStyle w:val="CodeChar"/>
        </w:rPr>
        <w:t>├── docker-compose.yml</w:t>
        <w:br/>
      </w:r>
      <w:r>
        <w:rPr>
          <w:rStyle w:val="CodeChar"/>
        </w:rPr>
        <w:t>└── README.md</w:t>
        <w:br/>
      </w:r>
    </w:p>
    <w:p>
      <w:pPr>
        <w:pStyle w:val="Heading3"/>
      </w:pPr>
      <w:r>
        <w:t>10.2 数据库Schema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sql</w:t>
        <w:br/>
      </w:r>
      <w:r>
        <w:rPr>
          <w:rStyle w:val="CodeChar"/>
        </w:rPr>
        <w:t>-- 用户表</w:t>
        <w:br/>
      </w:r>
      <w:r>
        <w:rPr>
          <w:rStyle w:val="CodeChar"/>
        </w:rPr>
        <w:t>CREATE TABLE users (</w:t>
        <w:br/>
      </w:r>
      <w:r>
        <w:rPr>
          <w:rStyle w:val="CodeChar"/>
        </w:rPr>
        <w:t xml:space="preserve">    user_id VARCHAR(50) PRIMARY KEY,</w:t>
        <w:br/>
      </w:r>
      <w:r>
        <w:rPr>
          <w:rStyle w:val="CodeChar"/>
        </w:rPr>
        <w:t xml:space="preserve">    platform VARCHAR(50),</w:t>
        <w:br/>
      </w:r>
      <w:r>
        <w:rPr>
          <w:rStyle w:val="CodeChar"/>
        </w:rPr>
        <w:t xml:space="preserve">    first_seen DATETIME,</w:t>
        <w:br/>
      </w:r>
      <w:r>
        <w:rPr>
          <w:rStyle w:val="CodeChar"/>
        </w:rPr>
        <w:t xml:space="preserve">    last_seen DATETIME,</w:t>
        <w:br/>
      </w:r>
      <w:r>
        <w:rPr>
          <w:rStyle w:val="CodeChar"/>
        </w:rPr>
        <w:t xml:space="preserve">    post_count INT,</w:t>
        <w:br/>
      </w:r>
      <w:r>
        <w:rPr>
          <w:rStyle w:val="CodeChar"/>
        </w:rPr>
        <w:t xml:space="preserve">    profile_label VARCHAR(50),</w:t>
        <w:br/>
      </w:r>
      <w:r>
        <w:rPr>
          <w:rStyle w:val="CodeChar"/>
        </w:rPr>
        <w:t xml:space="preserve">    cluster_id INT,</w:t>
        <w:br/>
      </w:r>
      <w:r>
        <w:rPr>
          <w:rStyle w:val="CodeChar"/>
        </w:rPr>
        <w:t xml:space="preserve">    created_at DATETIME DEFAULT CURRENT_TIMESTAMP,</w:t>
        <w:br/>
      </w:r>
      <w:r>
        <w:rPr>
          <w:rStyle w:val="CodeChar"/>
        </w:rPr>
        <w:t xml:space="preserve">    updated_at DATETIME DEFAULT CURRENT_TIMESTAMP ON UPDATE CURRENT_TIMESTAMP</w:t>
        <w:br/>
      </w:r>
      <w:r>
        <w:rPr>
          <w:rStyle w:val="CodeChar"/>
        </w:rPr>
        <w:t>);</w:t>
        <w:br/>
      </w:r>
      <w:r>
        <w:rPr>
          <w:rStyle w:val="CodeChar"/>
        </w:rPr>
        <w:br/>
      </w:r>
      <w:r>
        <w:rPr>
          <w:rStyle w:val="CodeChar"/>
        </w:rPr>
        <w:t>-- 帖子表</w:t>
        <w:br/>
      </w:r>
      <w:r>
        <w:rPr>
          <w:rStyle w:val="CodeChar"/>
        </w:rPr>
        <w:t>CREATE TABLE posts (</w:t>
        <w:br/>
      </w:r>
      <w:r>
        <w:rPr>
          <w:rStyle w:val="CodeChar"/>
        </w:rPr>
        <w:t xml:space="preserve">    post_id VARCHAR(100) PRIMARY KEY,</w:t>
        <w:br/>
      </w:r>
      <w:r>
        <w:rPr>
          <w:rStyle w:val="CodeChar"/>
        </w:rPr>
        <w:t xml:space="preserve">    platform VARCHAR(50),</w:t>
        <w:br/>
      </w:r>
      <w:r>
        <w:rPr>
          <w:rStyle w:val="CodeChar"/>
        </w:rPr>
        <w:t xml:space="preserve">    user_id VARCHAR(50),</w:t>
        <w:br/>
      </w:r>
      <w:r>
        <w:rPr>
          <w:rStyle w:val="CodeChar"/>
        </w:rPr>
        <w:t xml:space="preserve">    title TEXT,</w:t>
        <w:br/>
      </w:r>
      <w:r>
        <w:rPr>
          <w:rStyle w:val="CodeChar"/>
        </w:rPr>
        <w:t xml:space="preserve">    content TEXT,</w:t>
        <w:br/>
      </w:r>
      <w:r>
        <w:rPr>
          <w:rStyle w:val="CodeChar"/>
        </w:rPr>
        <w:t xml:space="preserve">    primary_intent VARCHAR(50),</w:t>
        <w:br/>
      </w:r>
      <w:r>
        <w:rPr>
          <w:rStyle w:val="CodeChar"/>
        </w:rPr>
        <w:t xml:space="preserve">    intent_score FLOAT,</w:t>
        <w:br/>
      </w:r>
      <w:r>
        <w:rPr>
          <w:rStyle w:val="CodeChar"/>
        </w:rPr>
        <w:t xml:space="preserve">    all_intents JSON,</w:t>
        <w:br/>
      </w:r>
      <w:r>
        <w:rPr>
          <w:rStyle w:val="CodeChar"/>
        </w:rPr>
        <w:t xml:space="preserve">    score INT,</w:t>
        <w:br/>
      </w:r>
      <w:r>
        <w:rPr>
          <w:rStyle w:val="CodeChar"/>
        </w:rPr>
        <w:t xml:space="preserve">    num_comments INT,</w:t>
        <w:br/>
      </w:r>
      <w:r>
        <w:rPr>
          <w:rStyle w:val="CodeChar"/>
        </w:rPr>
        <w:t xml:space="preserve">    url VARCHAR(500),</w:t>
        <w:br/>
      </w:r>
      <w:r>
        <w:rPr>
          <w:rStyle w:val="CodeChar"/>
        </w:rPr>
        <w:t xml:space="preserve">    created_utc DATETIME,</w:t>
        <w:br/>
      </w:r>
      <w:r>
        <w:rPr>
          <w:rStyle w:val="CodeChar"/>
        </w:rPr>
        <w:t xml:space="preserve">    collected_at DATETIME,</w:t>
        <w:br/>
      </w:r>
      <w:r>
        <w:rPr>
          <w:rStyle w:val="CodeChar"/>
        </w:rPr>
        <w:t xml:space="preserve">    cleaned_at DATETIME,</w:t>
        <w:br/>
      </w:r>
      <w:r>
        <w:rPr>
          <w:rStyle w:val="CodeChar"/>
        </w:rPr>
        <w:t xml:space="preserve">    has_install_demand BOOLEAN,</w:t>
        <w:br/>
      </w:r>
      <w:r>
        <w:rPr>
          <w:rStyle w:val="CodeChar"/>
        </w:rPr>
        <w:t xml:space="preserve">    demand_probability FLOAT,</w:t>
        <w:br/>
      </w:r>
      <w:r>
        <w:rPr>
          <w:rStyle w:val="CodeChar"/>
        </w:rPr>
        <w:t xml:space="preserve">    FOREIGN KEY (user_id) REFERENCES users(user_id)</w:t>
        <w:br/>
      </w:r>
      <w:r>
        <w:rPr>
          <w:rStyle w:val="CodeChar"/>
        </w:rPr>
        <w:t>);</w:t>
        <w:br/>
      </w:r>
      <w:r>
        <w:rPr>
          <w:rStyle w:val="CodeChar"/>
        </w:rPr>
        <w:br/>
      </w:r>
      <w:r>
        <w:rPr>
          <w:rStyle w:val="CodeChar"/>
        </w:rPr>
        <w:t>-- 意图统计表</w:t>
        <w:br/>
      </w:r>
      <w:r>
        <w:rPr>
          <w:rStyle w:val="CodeChar"/>
        </w:rPr>
        <w:t>CREATE TABLE intent_statistics (</w:t>
        <w:br/>
      </w:r>
      <w:r>
        <w:rPr>
          <w:rStyle w:val="CodeChar"/>
        </w:rPr>
        <w:t xml:space="preserve">    stat_id INT AUTO_INCREMENT PRIMARY KEY,</w:t>
        <w:br/>
      </w:r>
      <w:r>
        <w:rPr>
          <w:rStyle w:val="CodeChar"/>
        </w:rPr>
        <w:t xml:space="preserve">    date DATE,</w:t>
        <w:br/>
      </w:r>
      <w:r>
        <w:rPr>
          <w:rStyle w:val="CodeChar"/>
        </w:rPr>
        <w:t xml:space="preserve">    platform VARCHAR(50),</w:t>
        <w:br/>
      </w:r>
      <w:r>
        <w:rPr>
          <w:rStyle w:val="CodeChar"/>
        </w:rPr>
        <w:t xml:space="preserve">    intent VARCHAR(50),</w:t>
        <w:br/>
      </w:r>
      <w:r>
        <w:rPr>
          <w:rStyle w:val="CodeChar"/>
        </w:rPr>
        <w:t xml:space="preserve">    count INT,</w:t>
        <w:br/>
      </w:r>
      <w:r>
        <w:rPr>
          <w:rStyle w:val="CodeChar"/>
        </w:rPr>
        <w:t xml:space="preserve">    percentage FLOAT,</w:t>
        <w:br/>
      </w:r>
      <w:r>
        <w:rPr>
          <w:rStyle w:val="CodeChar"/>
        </w:rPr>
        <w:t xml:space="preserve">    created_at DATETIME DEFAULT CURRENT_TIMESTAMP</w:t>
        <w:br/>
      </w:r>
      <w:r>
        <w:rPr>
          <w:rStyle w:val="CodeChar"/>
        </w:rPr>
        <w:t>);</w:t>
        <w:br/>
      </w:r>
      <w:r>
        <w:rPr>
          <w:rStyle w:val="CodeChar"/>
        </w:rPr>
        <w:br/>
      </w:r>
      <w:r>
        <w:rPr>
          <w:rStyle w:val="CodeChar"/>
        </w:rPr>
        <w:t>-- 用户画像表</w:t>
        <w:br/>
      </w:r>
      <w:r>
        <w:rPr>
          <w:rStyle w:val="CodeChar"/>
        </w:rPr>
        <w:t>CREATE TABLE user_profiles (</w:t>
        <w:br/>
      </w:r>
      <w:r>
        <w:rPr>
          <w:rStyle w:val="CodeChar"/>
        </w:rPr>
        <w:t xml:space="preserve">    profile_id INT AUTO_INCREMENT PRIMARY KEY,</w:t>
        <w:br/>
      </w:r>
      <w:r>
        <w:rPr>
          <w:rStyle w:val="CodeChar"/>
        </w:rPr>
        <w:t xml:space="preserve">    user_id VARCHAR(50),</w:t>
        <w:br/>
      </w:r>
      <w:r>
        <w:rPr>
          <w:rStyle w:val="CodeChar"/>
        </w:rPr>
        <w:t xml:space="preserve">    profile_label VARCHAR(50),</w:t>
        <w:br/>
      </w:r>
      <w:r>
        <w:rPr>
          <w:rStyle w:val="CodeChar"/>
        </w:rPr>
        <w:t xml:space="preserve">    cluster_id INT,</w:t>
        <w:br/>
      </w:r>
      <w:r>
        <w:rPr>
          <w:rStyle w:val="CodeChar"/>
        </w:rPr>
        <w:t xml:space="preserve">    features JSON,</w:t>
        <w:br/>
      </w:r>
      <w:r>
        <w:rPr>
          <w:rStyle w:val="CodeChar"/>
        </w:rPr>
        <w:t xml:space="preserve">    created_at DATETIME DEFAULT CURRENT_TIMESTAMP,</w:t>
        <w:br/>
      </w:r>
      <w:r>
        <w:rPr>
          <w:rStyle w:val="CodeChar"/>
        </w:rPr>
        <w:t xml:space="preserve">    FOREIGN KEY (user_id) REFERENCES users(user_id)</w:t>
        <w:br/>
      </w:r>
      <w:r>
        <w:rPr>
          <w:rStyle w:val="CodeChar"/>
        </w:rPr>
        <w:t>);</w:t>
        <w:br/>
      </w:r>
      <w:r>
        <w:rPr>
          <w:rStyle w:val="CodeChar"/>
        </w:rPr>
        <w:br/>
      </w:r>
      <w:r>
        <w:rPr>
          <w:rStyle w:val="CodeChar"/>
        </w:rPr>
        <w:t>-- 创建索引</w:t>
        <w:br/>
      </w:r>
      <w:r>
        <w:rPr>
          <w:rStyle w:val="CodeChar"/>
        </w:rPr>
        <w:t>CREATE INDEX idx_posts_platform ON posts(platform);</w:t>
        <w:br/>
      </w:r>
      <w:r>
        <w:rPr>
          <w:rStyle w:val="CodeChar"/>
        </w:rPr>
        <w:t>CREATE INDEX idx_posts_intent ON posts(primary_intent);</w:t>
        <w:br/>
      </w:r>
      <w:r>
        <w:rPr>
          <w:rStyle w:val="CodeChar"/>
        </w:rPr>
        <w:t>CREATE INDEX idx_posts_created ON posts(created_utc);</w:t>
        <w:br/>
      </w:r>
      <w:r>
        <w:rPr>
          <w:rStyle w:val="CodeChar"/>
        </w:rPr>
        <w:t>CREATE INDEX idx_users_platform ON users(platform);</w:t>
        <w:br/>
      </w:r>
      <w:r>
        <w:rPr>
          <w:rStyle w:val="CodeChar"/>
        </w:rPr>
        <w:t>CREATE INDEX idx_users_profile ON users(profile_label);</w:t>
        <w:br/>
      </w:r>
    </w:p>
    <w:p>
      <w:pPr>
        <w:pStyle w:val="Heading3"/>
      </w:pPr>
      <w:r>
        <w:t>10.3 关键配置文件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yaml</w:t>
        <w:br/>
      </w:r>
      <w:r>
        <w:rPr>
          <w:rStyle w:val="CodeChar"/>
        </w:rPr>
        <w:t># config/settings.yml</w:t>
        <w:br/>
      </w:r>
      <w:r>
        <w:rPr>
          <w:rStyle w:val="CodeChar"/>
        </w:rPr>
        <w:t>database:</w:t>
        <w:br/>
      </w:r>
      <w:r>
        <w:rPr>
          <w:rStyle w:val="CodeChar"/>
        </w:rPr>
        <w:t xml:space="preserve">  mysql:</w:t>
        <w:br/>
      </w:r>
      <w:r>
        <w:rPr>
          <w:rStyle w:val="CodeChar"/>
        </w:rPr>
        <w:t xml:space="preserve">    host: localhost</w:t>
        <w:br/>
      </w:r>
      <w:r>
        <w:rPr>
          <w:rStyle w:val="CodeChar"/>
        </w:rPr>
        <w:t xml:space="preserve">    port: 3306</w:t>
        <w:br/>
      </w:r>
      <w:r>
        <w:rPr>
          <w:rStyle w:val="CodeChar"/>
        </w:rPr>
        <w:t xml:space="preserve">    database: os_user_detection</w:t>
        <w:br/>
      </w:r>
      <w:r>
        <w:rPr>
          <w:rStyle w:val="CodeChar"/>
        </w:rPr>
        <w:t xml:space="preserve">    user: os_user</w:t>
        <w:br/>
      </w:r>
      <w:r>
        <w:rPr>
          <w:rStyle w:val="CodeChar"/>
        </w:rPr>
        <w:t xml:space="preserve">    password: ${DB_PASSWORD}</w:t>
        <w:br/>
      </w:r>
      <w:r>
        <w:rPr>
          <w:rStyle w:val="CodeChar"/>
        </w:rPr>
        <w:t xml:space="preserve">  mongodb:</w:t>
        <w:br/>
      </w:r>
      <w:r>
        <w:rPr>
          <w:rStyle w:val="CodeChar"/>
        </w:rPr>
        <w:t xml:space="preserve">    host: localhost</w:t>
        <w:br/>
      </w:r>
      <w:r>
        <w:rPr>
          <w:rStyle w:val="CodeChar"/>
        </w:rPr>
        <w:t xml:space="preserve">    port: 27017</w:t>
        <w:br/>
      </w:r>
      <w:r>
        <w:rPr>
          <w:rStyle w:val="CodeChar"/>
        </w:rPr>
        <w:t xml:space="preserve">    database: os_user_detection_raw</w:t>
        <w:br/>
      </w:r>
      <w:r>
        <w:rPr>
          <w:rStyle w:val="CodeChar"/>
        </w:rPr>
        <w:t xml:space="preserve">  redis:</w:t>
        <w:br/>
      </w:r>
      <w:r>
        <w:rPr>
          <w:rStyle w:val="CodeChar"/>
        </w:rPr>
        <w:t xml:space="preserve">    host: localhost</w:t>
        <w:br/>
      </w:r>
      <w:r>
        <w:rPr>
          <w:rStyle w:val="CodeChar"/>
        </w:rPr>
        <w:t xml:space="preserve">    port: 6379</w:t>
        <w:br/>
      </w:r>
      <w:r>
        <w:rPr>
          <w:rStyle w:val="CodeChar"/>
        </w:rPr>
        <w:t xml:space="preserve">    db: 0</w:t>
        <w:br/>
      </w:r>
      <w:r>
        <w:rPr>
          <w:rStyle w:val="CodeChar"/>
        </w:rPr>
        <w:br/>
      </w:r>
      <w:r>
        <w:rPr>
          <w:rStyle w:val="CodeChar"/>
        </w:rPr>
        <w:t>api:</w:t>
        <w:br/>
      </w:r>
      <w:r>
        <w:rPr>
          <w:rStyle w:val="CodeChar"/>
        </w:rPr>
        <w:t xml:space="preserve">  reddit:</w:t>
        <w:br/>
      </w:r>
      <w:r>
        <w:rPr>
          <w:rStyle w:val="CodeChar"/>
        </w:rPr>
        <w:t xml:space="preserve">    client_id: ${REDDIT_CLIENT_ID}</w:t>
        <w:br/>
      </w:r>
      <w:r>
        <w:rPr>
          <w:rStyle w:val="CodeChar"/>
        </w:rPr>
        <w:t xml:space="preserve">    client_secret: ${REDDIT_CLIENT_SECRET}</w:t>
        <w:br/>
      </w:r>
      <w:r>
        <w:rPr>
          <w:rStyle w:val="CodeChar"/>
        </w:rPr>
        <w:t xml:space="preserve">    user_agent: OSResearchBot/1.0</w:t>
        <w:br/>
      </w:r>
      <w:r>
        <w:rPr>
          <w:rStyle w:val="CodeChar"/>
        </w:rPr>
        <w:t xml:space="preserve">  stackoverflow:</w:t>
        <w:br/>
      </w:r>
      <w:r>
        <w:rPr>
          <w:rStyle w:val="CodeChar"/>
        </w:rPr>
        <w:t xml:space="preserve">    api_key: ${SO_API_KEY}</w:t>
        <w:br/>
      </w:r>
      <w:r>
        <w:rPr>
          <w:rStyle w:val="CodeChar"/>
        </w:rPr>
        <w:t xml:space="preserve">    rate_limit: 10000/day</w:t>
        <w:br/>
      </w:r>
      <w:r>
        <w:rPr>
          <w:rStyle w:val="CodeChar"/>
        </w:rPr>
        <w:br/>
      </w:r>
      <w:r>
        <w:rPr>
          <w:rStyle w:val="CodeChar"/>
        </w:rPr>
        <w:t>crawler:</w:t>
        <w:br/>
      </w:r>
      <w:r>
        <w:rPr>
          <w:rStyle w:val="CodeChar"/>
        </w:rPr>
        <w:t xml:space="preserve">  user_agent: Mozilla/5.0 (compatible; OSResearchBot/1.0; research@company.com)</w:t>
        <w:br/>
      </w:r>
      <w:r>
        <w:rPr>
          <w:rStyle w:val="CodeChar"/>
        </w:rPr>
        <w:t xml:space="preserve">  delay: 2-5  # 爬取间隔（秒）</w:t>
        <w:br/>
      </w:r>
      <w:r>
        <w:rPr>
          <w:rStyle w:val="CodeChar"/>
        </w:rPr>
        <w:t xml:space="preserve">  concurrent: 5  # 并发数</w:t>
        <w:br/>
      </w:r>
      <w:r>
        <w:rPr>
          <w:rStyle w:val="CodeChar"/>
        </w:rPr>
        <w:t xml:space="preserve">  respect_robots: true</w:t>
        <w:br/>
      </w:r>
      <w:r>
        <w:rPr>
          <w:rStyle w:val="CodeChar"/>
        </w:rPr>
        <w:br/>
      </w:r>
      <w:r>
        <w:rPr>
          <w:rStyle w:val="CodeChar"/>
        </w:rPr>
        <w:t>model:</w:t>
        <w:br/>
      </w:r>
      <w:r>
        <w:rPr>
          <w:rStyle w:val="CodeChar"/>
        </w:rPr>
        <w:t xml:space="preserve">  intent_model_path: models/intent_classifier.pkl</w:t>
        <w:br/>
      </w:r>
      <w:r>
        <w:rPr>
          <w:rStyle w:val="CodeChar"/>
        </w:rPr>
        <w:t xml:space="preserve">  profiler_model_path: models/user_profiler.pkl</w:t>
        <w:br/>
      </w:r>
      <w:r>
        <w:rPr>
          <w:rStyle w:val="CodeChar"/>
        </w:rPr>
        <w:t xml:space="preserve">  demand_model_path: models/demand_predictor.pkl</w:t>
        <w:br/>
      </w:r>
      <w:r>
        <w:rPr>
          <w:rStyle w:val="CodeChar"/>
        </w:rPr>
        <w:br/>
      </w:r>
      <w:r>
        <w:rPr>
          <w:rStyle w:val="CodeChar"/>
        </w:rPr>
        <w:t>logging:</w:t>
        <w:br/>
      </w:r>
      <w:r>
        <w:rPr>
          <w:rStyle w:val="CodeChar"/>
        </w:rPr>
        <w:t xml:space="preserve">  level: INFO</w:t>
        <w:br/>
      </w:r>
      <w:r>
        <w:rPr>
          <w:rStyle w:val="CodeChar"/>
        </w:rPr>
        <w:t xml:space="preserve">  file: logs/app.log</w:t>
        <w:br/>
      </w:r>
      <w:r>
        <w:rPr>
          <w:rStyle w:val="CodeChar"/>
        </w:rPr>
        <w:t xml:space="preserve">  max_size: 100MB</w:t>
        <w:br/>
      </w:r>
      <w:r>
        <w:rPr>
          <w:rStyle w:val="CodeChar"/>
        </w:rPr>
        <w:t xml:space="preserve">  backup_count: 10</w:t>
        <w:br/>
      </w:r>
      <w:r>
        <w:rPr>
          <w:rStyle w:val="CodeChar"/>
        </w:rPr>
        <w:br/>
      </w:r>
      <w:r>
        <w:rPr>
          <w:rStyle w:val="CodeChar"/>
        </w:rPr>
        <w:t>security:</w:t>
        <w:br/>
      </w:r>
      <w:r>
        <w:rPr>
          <w:rStyle w:val="CodeChar"/>
        </w:rPr>
        <w:t xml:space="preserve">  data_retention_days: 180</w:t>
        <w:br/>
      </w:r>
      <w:r>
        <w:rPr>
          <w:rStyle w:val="CodeChar"/>
        </w:rPr>
        <w:t xml:space="preserve">  anonymize_enabled: true</w:t>
        <w:br/>
      </w:r>
      <w:r>
        <w:rPr>
          <w:rStyle w:val="CodeChar"/>
        </w:rPr>
        <w:t xml:space="preserve">  audit_log_enabled: true</w:t>
        <w:br/>
      </w:r>
    </w:p>
    <w:p>
      <w:pPr>
        <w:pStyle w:val="Heading3"/>
      </w:pPr>
      <w:r>
        <w:t>10.4 部署检查清单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服</w:t>
      </w:r>
      <w:r>
        <w:t>务</w:t>
      </w:r>
      <w:r>
        <w:t>器</w:t>
      </w:r>
      <w:r>
        <w:t>环</w:t>
      </w:r>
      <w:r>
        <w:t>境</w:t>
      </w:r>
      <w:r>
        <w:t>准</w:t>
      </w:r>
      <w:r>
        <w:t>备</w:t>
      </w:r>
      <w:r>
        <w:t>（</w:t>
      </w:r>
      <w:r>
        <w:t>C</w:t>
      </w:r>
      <w:r>
        <w:t>P</w:t>
      </w:r>
      <w:r>
        <w:t>U</w:t>
      </w:r>
      <w:r>
        <w:t>、</w:t>
      </w:r>
      <w:r>
        <w:t>内</w:t>
      </w:r>
      <w:r>
        <w:t>存</w:t>
      </w:r>
      <w:r>
        <w:t>、</w:t>
      </w:r>
      <w:r>
        <w:t>存</w:t>
      </w:r>
      <w:r>
        <w:t>储</w:t>
      </w:r>
      <w:r>
        <w:t>）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数</w:t>
      </w:r>
      <w:r>
        <w:t>据</w:t>
      </w:r>
      <w:r>
        <w:t>库</w:t>
      </w:r>
      <w:r>
        <w:t>安</w:t>
      </w:r>
      <w:r>
        <w:t>装</w:t>
      </w:r>
      <w:r>
        <w:t>与</w:t>
      </w:r>
      <w:r>
        <w:t>配</w:t>
      </w:r>
      <w:r>
        <w:t>置</w:t>
      </w:r>
      <w:r>
        <w:t>（</w:t>
      </w:r>
      <w:r>
        <w:t>M</w:t>
      </w:r>
      <w:r>
        <w:t>y</w:t>
      </w:r>
      <w:r>
        <w:t>S</w:t>
      </w:r>
      <w:r>
        <w:t>Q</w:t>
      </w:r>
      <w:r>
        <w:t>L</w:t>
      </w:r>
      <w:r>
        <w:t>、</w:t>
      </w:r>
      <w:r>
        <w:t>M</w:t>
      </w:r>
      <w:r>
        <w:t>o</w:t>
      </w:r>
      <w:r>
        <w:t>n</w:t>
      </w:r>
      <w:r>
        <w:t>g</w:t>
      </w:r>
      <w:r>
        <w:t>o</w:t>
      </w:r>
      <w:r>
        <w:t>D</w:t>
      </w:r>
      <w:r>
        <w:t>B</w:t>
      </w:r>
      <w:r>
        <w:t>、</w:t>
      </w:r>
      <w:r>
        <w:t>R</w:t>
      </w:r>
      <w:r>
        <w:t>e</w:t>
      </w:r>
      <w:r>
        <w:t>d</w:t>
      </w:r>
      <w:r>
        <w:t>i</w:t>
      </w:r>
      <w:r>
        <w:t>s</w:t>
      </w:r>
      <w:r>
        <w:t>）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>环</w:t>
      </w:r>
      <w:r>
        <w:t>境</w:t>
      </w:r>
      <w:r>
        <w:t>配</w:t>
      </w:r>
      <w:r>
        <w:t>置</w:t>
      </w:r>
      <w:r>
        <w:t>（</w:t>
      </w:r>
      <w:r>
        <w:t>虚</w:t>
      </w:r>
      <w:r>
        <w:t>拟</w:t>
      </w:r>
      <w:r>
        <w:t>环</w:t>
      </w:r>
      <w:r>
        <w:t>境</w:t>
      </w:r>
      <w:r>
        <w:t>、</w:t>
      </w:r>
      <w:r>
        <w:t>依</w:t>
      </w:r>
      <w:r>
        <w:t>赖</w:t>
      </w:r>
      <w:r>
        <w:t>安</w:t>
      </w:r>
      <w:r>
        <w:t>装</w:t>
      </w:r>
      <w:r>
        <w:t>）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环</w:t>
      </w:r>
      <w:r>
        <w:t>境</w:t>
      </w:r>
      <w:r>
        <w:t>变</w:t>
      </w:r>
      <w:r>
        <w:t>量</w:t>
      </w:r>
      <w:r>
        <w:t>配</w:t>
      </w:r>
      <w:r>
        <w:t>置</w:t>
      </w:r>
      <w:r>
        <w:t>（</w:t>
      </w:r>
      <w:r>
        <w:t>A</w:t>
      </w:r>
      <w:r>
        <w:t>P</w:t>
      </w:r>
      <w:r>
        <w:t>I</w:t>
      </w:r>
      <w:r>
        <w:t>密</w:t>
      </w:r>
      <w:r>
        <w:t>钥</w:t>
      </w:r>
      <w:r>
        <w:t>、</w:t>
      </w:r>
      <w:r>
        <w:t>数</w:t>
      </w:r>
      <w:r>
        <w:t>据</w:t>
      </w:r>
      <w:r>
        <w:t>库</w:t>
      </w:r>
      <w:r>
        <w:t>密</w:t>
      </w:r>
      <w:r>
        <w:t>码</w:t>
      </w:r>
      <w:r>
        <w:t>）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数</w:t>
      </w:r>
      <w:r>
        <w:t>据</w:t>
      </w:r>
      <w:r>
        <w:t>库</w:t>
      </w:r>
      <w:r>
        <w:t>S</w:t>
      </w:r>
      <w:r>
        <w:t>c</w:t>
      </w:r>
      <w:r>
        <w:t>h</w:t>
      </w:r>
      <w:r>
        <w:t>e</w:t>
      </w:r>
      <w:r>
        <w:t>m</w:t>
      </w:r>
      <w:r>
        <w:t>a</w:t>
      </w:r>
      <w:r>
        <w:t>创</w:t>
      </w:r>
      <w:r>
        <w:t>建</w:t>
      </w:r>
      <w:r>
        <w:t>与</w:t>
      </w:r>
      <w:r>
        <w:t>初</w:t>
      </w:r>
      <w:r>
        <w:t>始</w:t>
      </w:r>
      <w:r>
        <w:t>化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A</w:t>
      </w:r>
      <w:r>
        <w:t>I</w:t>
      </w:r>
      <w:r>
        <w:t>模</w:t>
      </w:r>
      <w:r>
        <w:t>型</w:t>
      </w:r>
      <w:r>
        <w:t>训</w:t>
      </w:r>
      <w:r>
        <w:t>练</w:t>
      </w:r>
      <w:r>
        <w:t>与</w:t>
      </w:r>
      <w:r>
        <w:t>部</w:t>
      </w:r>
      <w:r>
        <w:t>署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A</w:t>
      </w:r>
      <w:r>
        <w:t>P</w:t>
      </w:r>
      <w:r>
        <w:t>I</w:t>
      </w:r>
      <w:r>
        <w:t>服</w:t>
      </w:r>
      <w:r>
        <w:t>务</w:t>
      </w:r>
      <w:r>
        <w:t>启</w:t>
      </w:r>
      <w:r>
        <w:t>动</w:t>
      </w:r>
      <w:r>
        <w:t>与</w:t>
      </w:r>
      <w:r>
        <w:t>测</w:t>
      </w:r>
      <w:r>
        <w:t>试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前</w:t>
      </w:r>
      <w:r>
        <w:t>端</w:t>
      </w:r>
      <w:r>
        <w:t>项</w:t>
      </w:r>
      <w:r>
        <w:t>目</w:t>
      </w:r>
      <w:r>
        <w:t>构</w:t>
      </w:r>
      <w:r>
        <w:t>建</w:t>
      </w:r>
      <w:r>
        <w:t>与</w:t>
      </w:r>
      <w:r>
        <w:t>部</w:t>
      </w:r>
      <w:r>
        <w:t>署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N</w:t>
      </w:r>
      <w:r>
        <w:t>g</w:t>
      </w:r>
      <w:r>
        <w:t>i</w:t>
      </w:r>
      <w:r>
        <w:t>n</w:t>
      </w:r>
      <w:r>
        <w:t>x</w:t>
      </w:r>
      <w:r>
        <w:t>反</w:t>
      </w:r>
      <w:r>
        <w:t>向</w:t>
      </w:r>
      <w:r>
        <w:t>代</w:t>
      </w:r>
      <w:r>
        <w:t>理</w:t>
      </w:r>
      <w:r>
        <w:t>配</w:t>
      </w:r>
      <w:r>
        <w:t>置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S</w:t>
      </w:r>
      <w:r>
        <w:t>S</w:t>
      </w:r>
      <w:r>
        <w:t>L</w:t>
      </w:r>
      <w:r>
        <w:t>证</w:t>
      </w:r>
      <w:r>
        <w:t>书</w:t>
      </w:r>
      <w:r>
        <w:t>配</w:t>
      </w:r>
      <w:r>
        <w:t>置</w:t>
      </w:r>
      <w:r>
        <w:t>（</w:t>
      </w:r>
      <w:r>
        <w:t>H</w:t>
      </w:r>
      <w:r>
        <w:t>T</w:t>
      </w:r>
      <w:r>
        <w:t>T</w:t>
      </w:r>
      <w:r>
        <w:t>P</w:t>
      </w:r>
      <w:r>
        <w:t>S</w:t>
      </w:r>
      <w:r>
        <w:t>）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监</w:t>
      </w:r>
      <w:r>
        <w:t>控</w:t>
      </w:r>
      <w:r>
        <w:t>系</w:t>
      </w:r>
      <w:r>
        <w:t>统</w:t>
      </w:r>
      <w:r>
        <w:t>部</w:t>
      </w:r>
      <w:r>
        <w:t>署</w:t>
      </w:r>
      <w:r>
        <w:t>（</w:t>
      </w:r>
      <w:r>
        <w:t>P</w:t>
      </w:r>
      <w:r>
        <w:t>r</w:t>
      </w:r>
      <w:r>
        <w:t>o</w:t>
      </w:r>
      <w:r>
        <w:t>m</w:t>
      </w:r>
      <w:r>
        <w:t>e</w:t>
      </w:r>
      <w:r>
        <w:t>t</w:t>
      </w:r>
      <w:r>
        <w:t>h</w:t>
      </w:r>
      <w:r>
        <w:t>e</w:t>
      </w:r>
      <w:r>
        <w:t>u</w:t>
      </w:r>
      <w:r>
        <w:t>s</w:t>
      </w:r>
      <w:r>
        <w:t>、</w:t>
      </w:r>
      <w:r>
        <w:t>G</w:t>
      </w:r>
      <w:r>
        <w:t>r</w:t>
      </w:r>
      <w:r>
        <w:t>a</w:t>
      </w:r>
      <w:r>
        <w:t>f</w:t>
      </w:r>
      <w:r>
        <w:t>a</w:t>
      </w:r>
      <w:r>
        <w:t>n</w:t>
      </w:r>
      <w:r>
        <w:t>a</w:t>
      </w:r>
      <w:r>
        <w:t>）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日</w:t>
      </w:r>
      <w:r>
        <w:t>志</w:t>
      </w:r>
      <w:r>
        <w:t>系</w:t>
      </w:r>
      <w:r>
        <w:t>统</w:t>
      </w:r>
      <w:r>
        <w:t>配</w:t>
      </w:r>
      <w:r>
        <w:t>置</w:t>
      </w:r>
      <w:r>
        <w:t>（</w:t>
      </w:r>
      <w:r>
        <w:t>E</w:t>
      </w:r>
      <w:r>
        <w:t>L</w:t>
      </w:r>
      <w:r>
        <w:t>K</w:t>
      </w:r>
      <w:r>
        <w:t>）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备</w:t>
      </w:r>
      <w:r>
        <w:t>份</w:t>
      </w:r>
      <w:r>
        <w:t>系</w:t>
      </w:r>
      <w:r>
        <w:t>统</w:t>
      </w:r>
      <w:r>
        <w:t>配</w:t>
      </w:r>
      <w:r>
        <w:t>置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防</w:t>
      </w:r>
      <w:r>
        <w:t>火</w:t>
      </w:r>
      <w:r>
        <w:t>墙</w:t>
      </w:r>
      <w:r>
        <w:t>和</w:t>
      </w:r>
      <w:r>
        <w:t>安</w:t>
      </w:r>
      <w:r>
        <w:t>全</w:t>
      </w:r>
      <w:r>
        <w:t>组</w:t>
      </w:r>
      <w:r>
        <w:t>配</w:t>
      </w:r>
      <w:r>
        <w:t>置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域</w:t>
      </w:r>
      <w:r>
        <w:t>名</w:t>
      </w:r>
      <w:r>
        <w:t>解</w:t>
      </w:r>
      <w:r>
        <w:t>析</w:t>
      </w:r>
      <w:r>
        <w:t>配</w:t>
      </w:r>
      <w:r>
        <w:t>置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压</w:t>
      </w:r>
      <w:r>
        <w:t>力</w:t>
      </w:r>
      <w:r>
        <w:t>测</w:t>
      </w:r>
      <w:r>
        <w:t>试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合</w:t>
      </w:r>
      <w:r>
        <w:t>规</w:t>
      </w:r>
      <w:r>
        <w:t>审</w:t>
      </w:r>
      <w:r>
        <w:t>查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文</w:t>
      </w:r>
      <w:r>
        <w:t>档</w:t>
      </w:r>
      <w:r>
        <w:t>完</w:t>
      </w:r>
      <w:r>
        <w:t>善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团</w:t>
      </w:r>
      <w:r>
        <w:t>队</w:t>
      </w:r>
      <w:r>
        <w:t>培</w:t>
      </w:r>
      <w:r>
        <w:t>训</w:t>
      </w:r>
    </w:p>
    <w:p>
      <w:pPr>
        <w:pStyle w:val="Heading3"/>
      </w:pPr>
      <w:r>
        <w:t>10.5 常见问题FAQ</w:t>
      </w:r>
    </w:p>
    <w:p>
      <w:pPr/>
      <w:r/>
      <w:r>
        <w:rPr>
          <w:b/>
        </w:rPr>
        <w:t>Q1: 如何确保数据采集的合规性？</w:t>
      </w:r>
    </w:p>
    <w:p>
      <w:pPr/>
      <w:r/>
      <w:r>
        <w:t>A</w:t>
      </w:r>
      <w:r>
        <w:t>:</w:t>
      </w:r>
      <w:r>
        <w:t xml:space="preserve"> </w:t>
      </w:r>
      <w:r>
        <w:t>采</w:t>
      </w:r>
      <w:r>
        <w:t>取</w:t>
      </w:r>
      <w:r>
        <w:t>以</w:t>
      </w:r>
      <w:r>
        <w:t>下</w:t>
      </w:r>
      <w:r>
        <w:t>措</w:t>
      </w:r>
      <w:r>
        <w:t>施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严</w:t>
      </w:r>
      <w:r>
        <w:t>格</w:t>
      </w:r>
      <w:r>
        <w:t>遵</w:t>
      </w:r>
      <w:r>
        <w:t>守</w:t>
      </w:r>
      <w:r>
        <w:t>r</w:t>
      </w:r>
      <w:r>
        <w:t>o</w:t>
      </w:r>
      <w:r>
        <w:t>b</w:t>
      </w:r>
      <w:r>
        <w:t>o</w:t>
      </w:r>
      <w:r>
        <w:t>t</w:t>
      </w:r>
      <w:r>
        <w:t>s</w:t>
      </w:r>
      <w:r>
        <w:t>.</w:t>
      </w:r>
      <w:r>
        <w:t>t</w:t>
      </w:r>
      <w:r>
        <w:t>x</w:t>
      </w:r>
      <w:r>
        <w:t>t</w:t>
      </w:r>
      <w:r>
        <w:t>协</w:t>
      </w:r>
      <w:r>
        <w:t>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仅</w:t>
      </w:r>
      <w:r>
        <w:t>采</w:t>
      </w:r>
      <w:r>
        <w:t>集</w:t>
      </w:r>
      <w:r>
        <w:t>公</w:t>
      </w:r>
      <w:r>
        <w:t>开</w:t>
      </w:r>
      <w:r>
        <w:t>数</w:t>
      </w:r>
      <w:r>
        <w:t>据</w:t>
      </w:r>
      <w:r>
        <w:t>，</w:t>
      </w:r>
      <w:r>
        <w:t>不</w:t>
      </w:r>
      <w:r>
        <w:t>涉</w:t>
      </w:r>
      <w:r>
        <w:t>及</w:t>
      </w:r>
      <w:r>
        <w:t>用</w:t>
      </w:r>
      <w:r>
        <w:t>户</w:t>
      </w:r>
      <w:r>
        <w:t>隐</w:t>
      </w:r>
      <w:r>
        <w:t>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设</w:t>
      </w:r>
      <w:r>
        <w:t>置</w:t>
      </w:r>
      <w:r>
        <w:t>合</w:t>
      </w:r>
      <w:r>
        <w:t>理</w:t>
      </w:r>
      <w:r>
        <w:t>的</w:t>
      </w:r>
      <w:r>
        <w:t>爬</w:t>
      </w:r>
      <w:r>
        <w:t>取</w:t>
      </w:r>
      <w:r>
        <w:t>间</w:t>
      </w:r>
      <w:r>
        <w:t>隔</w:t>
      </w:r>
      <w:r>
        <w:t>和</w:t>
      </w:r>
      <w:r>
        <w:t>并</w:t>
      </w:r>
      <w:r>
        <w:t>发</w:t>
      </w:r>
      <w:r>
        <w:t>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数</w:t>
      </w:r>
      <w:r>
        <w:t>据</w:t>
      </w:r>
      <w:r>
        <w:t>匿</w:t>
      </w:r>
      <w:r>
        <w:t>名</w:t>
      </w:r>
      <w:r>
        <w:t>化</w:t>
      </w:r>
      <w:r>
        <w:t>和</w:t>
      </w:r>
      <w:r>
        <w:t>脱</w:t>
      </w:r>
      <w:r>
        <w:t>敏</w:t>
      </w:r>
      <w:r>
        <w:t>处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定</w:t>
      </w:r>
      <w:r>
        <w:t>期</w:t>
      </w:r>
      <w:r>
        <w:t>进</w:t>
      </w:r>
      <w:r>
        <w:t>行</w:t>
      </w:r>
      <w:r>
        <w:t>合</w:t>
      </w:r>
      <w:r>
        <w:t>规</w:t>
      </w:r>
      <w:r>
        <w:t>审</w:t>
      </w:r>
      <w:r>
        <w:t>查</w:t>
      </w:r>
    </w:p>
    <w:p>
      <w:pPr/>
      <w:r/>
      <w:r>
        <w:rPr>
          <w:b/>
        </w:rPr>
        <w:t>Q2: AI模型的准确率如何保证？</w:t>
      </w:r>
    </w:p>
    <w:p>
      <w:pPr/>
      <w:r/>
      <w:r>
        <w:t>A</w:t>
      </w:r>
      <w:r>
        <w:t>:</w:t>
      </w:r>
      <w:r>
        <w:t xml:space="preserve"> </w:t>
      </w:r>
      <w:r>
        <w:t>通</w:t>
      </w:r>
      <w:r>
        <w:t>过</w:t>
      </w:r>
      <w:r>
        <w:t>以</w:t>
      </w:r>
      <w:r>
        <w:t>下</w:t>
      </w:r>
      <w:r>
        <w:t>方</w:t>
      </w:r>
      <w:r>
        <w:t>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使</w:t>
      </w:r>
      <w:r>
        <w:t>用</w:t>
      </w:r>
      <w:r>
        <w:t>高</w:t>
      </w:r>
      <w:r>
        <w:t>质</w:t>
      </w:r>
      <w:r>
        <w:t>量</w:t>
      </w:r>
      <w:r>
        <w:t>的</w:t>
      </w:r>
      <w:r>
        <w:t>训</w:t>
      </w:r>
      <w:r>
        <w:t>练</w:t>
      </w:r>
      <w:r>
        <w:t>数</w:t>
      </w:r>
      <w:r>
        <w:t>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t>定</w:t>
      </w:r>
      <w:r>
        <w:t>期</w:t>
      </w:r>
      <w:r>
        <w:t>用</w:t>
      </w:r>
      <w:r>
        <w:t>新</w:t>
      </w:r>
      <w:r>
        <w:t>数</w:t>
      </w:r>
      <w:r>
        <w:t>据</w:t>
      </w:r>
      <w:r>
        <w:t>重</w:t>
      </w:r>
      <w:r>
        <w:t>新</w:t>
      </w:r>
      <w:r>
        <w:t>训</w:t>
      </w:r>
      <w:r>
        <w:t>练</w:t>
      </w:r>
      <w:r>
        <w:t>模</w:t>
      </w:r>
      <w:r>
        <w:t>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8. </w:t>
      </w:r>
      <w:r>
        <w:t>交</w:t>
      </w:r>
      <w:r>
        <w:t>叉</w:t>
      </w:r>
      <w:r>
        <w:t>验</w:t>
      </w:r>
      <w:r>
        <w:t>证</w:t>
      </w:r>
      <w:r>
        <w:t>防</w:t>
      </w:r>
      <w:r>
        <w:t>止</w:t>
      </w:r>
      <w:r>
        <w:t>过</w:t>
      </w:r>
      <w:r>
        <w:t>拟</w:t>
      </w:r>
      <w:r>
        <w:t>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9. </w:t>
      </w:r>
      <w:r>
        <w:t>人</w:t>
      </w:r>
      <w:r>
        <w:t>工</w:t>
      </w:r>
      <w:r>
        <w:t>抽</w:t>
      </w:r>
      <w:r>
        <w:t>检</w:t>
      </w:r>
      <w:r>
        <w:t>模</w:t>
      </w:r>
      <w:r>
        <w:t>型</w:t>
      </w:r>
      <w:r>
        <w:t>输</w:t>
      </w:r>
      <w:r>
        <w:t>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10. </w:t>
      </w:r>
      <w:r>
        <w:t>持</w:t>
      </w:r>
      <w:r>
        <w:t>续</w:t>
      </w:r>
      <w:r>
        <w:t>优</w:t>
      </w:r>
      <w:r>
        <w:t>化</w:t>
      </w:r>
      <w:r>
        <w:t>算</w:t>
      </w:r>
      <w:r>
        <w:t>法</w:t>
      </w:r>
      <w:r>
        <w:t>和</w:t>
      </w:r>
      <w:r>
        <w:t>特</w:t>
      </w:r>
      <w:r>
        <w:t>征</w:t>
      </w:r>
    </w:p>
    <w:p>
      <w:pPr/>
      <w:r/>
      <w:r>
        <w:rPr>
          <w:b/>
        </w:rPr>
        <w:t>Q3: 系统如何保证高可用性？</w:t>
      </w:r>
    </w:p>
    <w:p>
      <w:pPr/>
      <w:r/>
      <w:r>
        <w:t>A</w:t>
      </w:r>
      <w:r>
        <w:t>:</w:t>
      </w:r>
      <w:r>
        <w:t xml:space="preserve"> </w:t>
      </w:r>
      <w:r>
        <w:t>采</w:t>
      </w:r>
      <w:r>
        <w:t>用</w:t>
      </w:r>
      <w:r>
        <w:t>高</w:t>
      </w:r>
      <w:r>
        <w:t>可</w:t>
      </w:r>
      <w:r>
        <w:t>用</w:t>
      </w:r>
      <w:r>
        <w:t>架</w:t>
      </w:r>
      <w:r>
        <w:t>构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11. </w:t>
      </w:r>
      <w:r>
        <w:t>应</w:t>
      </w:r>
      <w:r>
        <w:t>用</w:t>
      </w:r>
      <w:r>
        <w:t>服</w:t>
      </w:r>
      <w:r>
        <w:t>务</w:t>
      </w:r>
      <w:r>
        <w:t>器</w:t>
      </w:r>
      <w:r>
        <w:t>集</w:t>
      </w:r>
      <w:r>
        <w:t>群</w:t>
      </w:r>
      <w:r>
        <w:t>部</w:t>
      </w:r>
      <w:r>
        <w:t>署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12. </w:t>
      </w:r>
      <w:r>
        <w:t>数</w:t>
      </w:r>
      <w:r>
        <w:t>据</w:t>
      </w:r>
      <w:r>
        <w:t>库</w:t>
      </w:r>
      <w:r>
        <w:t>主</w:t>
      </w:r>
      <w:r>
        <w:t>从</w:t>
      </w:r>
      <w:r>
        <w:t>复</w:t>
      </w:r>
      <w:r>
        <w:t>制</w:t>
      </w:r>
      <w:r>
        <w:t>和</w:t>
      </w:r>
      <w:r>
        <w:t>读</w:t>
      </w:r>
      <w:r>
        <w:t>写</w:t>
      </w:r>
      <w:r>
        <w:t>分</w:t>
      </w:r>
      <w:r>
        <w:t>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13. </w:t>
      </w:r>
      <w:r>
        <w:t>R</w:t>
      </w:r>
      <w:r>
        <w:t>e</w:t>
      </w:r>
      <w:r>
        <w:t>d</w:t>
      </w:r>
      <w:r>
        <w:t>i</w:t>
      </w:r>
      <w:r>
        <w:t>s</w:t>
      </w:r>
      <w:r>
        <w:t>哨</w:t>
      </w:r>
      <w:r>
        <w:t>兵</w:t>
      </w:r>
      <w:r>
        <w:t>模</w:t>
      </w:r>
      <w:r>
        <w:t>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14. </w:t>
      </w:r>
      <w:r>
        <w:t>负</w:t>
      </w:r>
      <w:r>
        <w:t>载</w:t>
      </w:r>
      <w:r>
        <w:t>均</w:t>
      </w:r>
      <w:r>
        <w:t>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15. </w:t>
      </w:r>
      <w:r>
        <w:t>自</w:t>
      </w:r>
      <w:r>
        <w:t>动</w:t>
      </w:r>
      <w:r>
        <w:t>故</w:t>
      </w:r>
      <w:r>
        <w:t>障</w:t>
      </w:r>
      <w:r>
        <w:t>转</w:t>
      </w:r>
      <w:r>
        <w:t>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16. </w:t>
      </w:r>
      <w:r>
        <w:t>实</w:t>
      </w:r>
      <w:r>
        <w:t>时</w:t>
      </w:r>
      <w:r>
        <w:t>监</w:t>
      </w:r>
      <w:r>
        <w:t>控</w:t>
      </w:r>
      <w:r>
        <w:t>和</w:t>
      </w:r>
      <w:r>
        <w:t>告</w:t>
      </w:r>
      <w:r>
        <w:t>警</w:t>
      </w:r>
    </w:p>
    <w:p>
      <w:pPr/>
      <w:r/>
      <w:r>
        <w:rPr>
          <w:b/>
        </w:rPr>
        <w:t>Q4: 如何处理社区运营中的负面反馈？</w:t>
      </w:r>
    </w:p>
    <w:p>
      <w:pPr/>
      <w:r/>
      <w:r>
        <w:t>A</w:t>
      </w:r>
      <w:r>
        <w:t>:</w:t>
      </w:r>
      <w:r>
        <w:t xml:space="preserve"> </w:t>
      </w:r>
      <w:r>
        <w:t>建</w:t>
      </w:r>
      <w:r>
        <w:t>立</w:t>
      </w:r>
      <w:r>
        <w:t>完</w:t>
      </w:r>
      <w:r>
        <w:t>善</w:t>
      </w:r>
      <w:r>
        <w:t>的</w:t>
      </w:r>
      <w:r>
        <w:t>处</w:t>
      </w:r>
      <w:r>
        <w:t>理</w:t>
      </w:r>
      <w:r>
        <w:t>流</w:t>
      </w:r>
      <w:r>
        <w:t>程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17. </w:t>
      </w:r>
      <w:r>
        <w:t>及</w:t>
      </w:r>
      <w:r>
        <w:t>时</w:t>
      </w:r>
      <w:r>
        <w:t>响</w:t>
      </w:r>
      <w:r>
        <w:t>应</w:t>
      </w:r>
      <w:r>
        <w:t>用</w:t>
      </w:r>
      <w:r>
        <w:t>户</w:t>
      </w:r>
      <w:r>
        <w:t>反</w:t>
      </w:r>
      <w:r>
        <w:t>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18. </w:t>
      </w:r>
      <w:r>
        <w:t>真</w:t>
      </w:r>
      <w:r>
        <w:t>诚</w:t>
      </w:r>
      <w:r>
        <w:t>沟</w:t>
      </w:r>
      <w:r>
        <w:t>通</w:t>
      </w:r>
      <w:r>
        <w:t>，</w:t>
      </w:r>
      <w:r>
        <w:t>解</w:t>
      </w:r>
      <w:r>
        <w:t>决</w:t>
      </w:r>
      <w:r>
        <w:t>问</w:t>
      </w:r>
      <w:r>
        <w:t>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19. </w:t>
      </w:r>
      <w:r>
        <w:t>从</w:t>
      </w:r>
      <w:r>
        <w:t>反</w:t>
      </w:r>
      <w:r>
        <w:t>馈</w:t>
      </w:r>
      <w:r>
        <w:t>中</w:t>
      </w:r>
      <w:r>
        <w:t>学</w:t>
      </w:r>
      <w:r>
        <w:t>习</w:t>
      </w:r>
      <w:r>
        <w:t>和</w:t>
      </w:r>
      <w:r>
        <w:t>改</w:t>
      </w:r>
      <w:r>
        <w:t>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20. </w:t>
      </w:r>
      <w:r>
        <w:t>避</w:t>
      </w:r>
      <w:r>
        <w:t>免</w:t>
      </w:r>
      <w:r>
        <w:t>冲</w:t>
      </w:r>
      <w:r>
        <w:t>突</w:t>
      </w:r>
      <w:r>
        <w:t>和</w:t>
      </w:r>
      <w:r>
        <w:t>争</w:t>
      </w:r>
      <w:r>
        <w:t>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21. </w:t>
      </w:r>
      <w:r>
        <w:t>建</w:t>
      </w:r>
      <w:r>
        <w:t>立</w:t>
      </w:r>
      <w:r>
        <w:t>良</w:t>
      </w:r>
      <w:r>
        <w:t>好</w:t>
      </w:r>
      <w:r>
        <w:t>的</w:t>
      </w:r>
      <w:r>
        <w:t>社</w:t>
      </w:r>
      <w:r>
        <w:t>区</w:t>
      </w:r>
      <w:r>
        <w:t>形</w:t>
      </w:r>
      <w:r>
        <w:t>象</w:t>
      </w:r>
    </w:p>
    <w:p>
      <w:pPr/>
      <w:r/>
      <w:r>
        <w:rPr>
          <w:b/>
        </w:rPr>
        <w:t>Q5: 数据存储期限是多久？</w:t>
      </w:r>
    </w:p>
    <w:p>
      <w:pPr/>
      <w:r/>
      <w:r>
        <w:t>A</w:t>
      </w:r>
      <w:r>
        <w:t>:</w:t>
      </w:r>
      <w:r>
        <w:t xml:space="preserve"> </w:t>
      </w:r>
      <w:r>
        <w:t>按</w:t>
      </w:r>
      <w:r>
        <w:t>照</w:t>
      </w:r>
      <w:r>
        <w:t>合</w:t>
      </w:r>
      <w:r>
        <w:t>规</w:t>
      </w:r>
      <w:r>
        <w:t>要</w:t>
      </w:r>
      <w:r>
        <w:t>求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22. </w:t>
      </w:r>
      <w:r>
        <w:t>原</w:t>
      </w:r>
      <w:r>
        <w:t>始</w:t>
      </w:r>
      <w:r>
        <w:t>数</w:t>
      </w:r>
      <w:r>
        <w:t>据</w:t>
      </w:r>
      <w:r>
        <w:t>保</w:t>
      </w:r>
      <w:r>
        <w:t>留</w:t>
      </w:r>
      <w:r>
        <w:t>≤</w:t>
      </w:r>
      <w:r>
        <w:t>6</w:t>
      </w:r>
      <w:r>
        <w:t>个</w:t>
      </w:r>
      <w:r>
        <w:t>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23. </w:t>
      </w:r>
      <w:r>
        <w:t>脱</w:t>
      </w:r>
      <w:r>
        <w:t>敏</w:t>
      </w:r>
      <w:r>
        <w:t>后</w:t>
      </w:r>
      <w:r>
        <w:t>的</w:t>
      </w:r>
      <w:r>
        <w:t>统</w:t>
      </w:r>
      <w:r>
        <w:t>计</w:t>
      </w:r>
      <w:r>
        <w:t>数</w:t>
      </w:r>
      <w:r>
        <w:t>据</w:t>
      </w:r>
      <w:r>
        <w:t>可</w:t>
      </w:r>
      <w:r>
        <w:t>长</w:t>
      </w:r>
      <w:r>
        <w:t>期</w:t>
      </w:r>
      <w:r>
        <w:t>保</w:t>
      </w:r>
      <w:r>
        <w:t>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24. </w:t>
      </w:r>
      <w:r>
        <w:t>提</w:t>
      </w:r>
      <w:r>
        <w:t>供</w:t>
      </w:r>
      <w:r>
        <w:t>数</w:t>
      </w:r>
      <w:r>
        <w:t>据</w:t>
      </w:r>
      <w:r>
        <w:t>删</w:t>
      </w:r>
      <w:r>
        <w:t>除</w:t>
      </w:r>
      <w:r>
        <w:t>选</w:t>
      </w:r>
      <w:r>
        <w:t>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25. </w:t>
      </w:r>
      <w:r>
        <w:t>定</w:t>
      </w:r>
      <w:r>
        <w:t>期</w:t>
      </w:r>
      <w:r>
        <w:t>清</w:t>
      </w:r>
      <w:r>
        <w:t>理</w:t>
      </w:r>
      <w:r>
        <w:t>过</w:t>
      </w:r>
      <w:r>
        <w:t>期</w:t>
      </w:r>
      <w:r>
        <w:t>数</w:t>
      </w:r>
      <w:r>
        <w:t>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26. </w:t>
      </w:r>
      <w:r>
        <w:t>遵</w:t>
      </w:r>
      <w:r>
        <w:t>守</w:t>
      </w:r>
      <w:r>
        <w:t>数</w:t>
      </w:r>
      <w:r>
        <w:t>据</w:t>
      </w:r>
      <w:r>
        <w:t>本</w:t>
      </w:r>
      <w:r>
        <w:t>地</w:t>
      </w:r>
      <w:r>
        <w:t>化</w:t>
      </w:r>
      <w:r>
        <w:t>要</w:t>
      </w:r>
      <w:r>
        <w:t>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结语</w:t>
      </w:r>
    </w:p>
    <w:p>
      <w:pPr/>
      <w:r/>
      <w:r>
        <w:t>本</w:t>
      </w:r>
      <w:r>
        <w:t>综</w:t>
      </w:r>
      <w:r>
        <w:t>合</w:t>
      </w:r>
      <w:r>
        <w:t>技</w:t>
      </w:r>
      <w:r>
        <w:t>术</w:t>
      </w:r>
      <w:r>
        <w:t>方</w:t>
      </w:r>
      <w:r>
        <w:t>案</w:t>
      </w:r>
      <w:r>
        <w:t>提</w:t>
      </w:r>
      <w:r>
        <w:t>供</w:t>
      </w:r>
      <w:r>
        <w:t>了</w:t>
      </w:r>
      <w:r>
        <w:t>一</w:t>
      </w:r>
      <w:r>
        <w:t>个</w:t>
      </w:r>
      <w:r>
        <w:t>完</w:t>
      </w:r>
      <w:r>
        <w:t>整</w:t>
      </w:r>
      <w:r>
        <w:t>的</w:t>
      </w:r>
      <w:r>
        <w:t>、</w:t>
      </w:r>
      <w:r>
        <w:t>可</w:t>
      </w:r>
      <w:r>
        <w:t>执</w:t>
      </w:r>
      <w:r>
        <w:t>行</w:t>
      </w:r>
      <w:r>
        <w:t>的</w:t>
      </w:r>
      <w:r>
        <w:t>框</w:t>
      </w:r>
      <w:r>
        <w:t>架</w:t>
      </w:r>
      <w:r>
        <w:t>，</w:t>
      </w:r>
      <w:r>
        <w:t>用</w:t>
      </w:r>
      <w:r>
        <w:t>于</w:t>
      </w:r>
      <w:r>
        <w:t>识</w:t>
      </w:r>
      <w:r>
        <w:t>别</w:t>
      </w:r>
      <w:r>
        <w:t>潜</w:t>
      </w:r>
      <w:r>
        <w:t>在</w:t>
      </w:r>
      <w:r>
        <w:t>需</w:t>
      </w:r>
      <w:r>
        <w:t>要</w:t>
      </w:r>
      <w:r>
        <w:t>安</w:t>
      </w:r>
      <w:r>
        <w:t>装</w:t>
      </w:r>
      <w:r>
        <w:t>/</w:t>
      </w:r>
      <w:r>
        <w:t>升</w:t>
      </w:r>
      <w:r>
        <w:t>级</w:t>
      </w:r>
      <w:r>
        <w:t>操</w:t>
      </w:r>
      <w:r>
        <w:t>作</w:t>
      </w:r>
      <w:r>
        <w:t>系</w:t>
      </w:r>
      <w:r>
        <w:t>统</w:t>
      </w:r>
      <w:r>
        <w:t>的</w:t>
      </w:r>
      <w:r>
        <w:t>用</w:t>
      </w:r>
      <w:r>
        <w:t>户</w:t>
      </w:r>
      <w:r>
        <w:t>。</w:t>
      </w:r>
      <w:r>
        <w:t>方</w:t>
      </w:r>
      <w:r>
        <w:t>案</w:t>
      </w:r>
      <w:r>
        <w:t>的</w:t>
      </w:r>
      <w:r>
        <w:t>核</w:t>
      </w:r>
      <w:r>
        <w:t>心</w:t>
      </w:r>
      <w:r>
        <w:t>价</w:t>
      </w:r>
      <w:r>
        <w:t>值</w:t>
      </w:r>
      <w:r>
        <w:t>在</w:t>
      </w:r>
      <w:r>
        <w:t>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合规优先</w:t>
      </w:r>
      <w:r>
        <w:t>：</w:t>
      </w:r>
      <w:r>
        <w:t>从</w:t>
      </w:r>
      <w:r>
        <w:t>设</w:t>
      </w:r>
      <w:r>
        <w:t>计</w:t>
      </w:r>
      <w:r>
        <w:t>之</w:t>
      </w:r>
      <w:r>
        <w:t>初</w:t>
      </w:r>
      <w:r>
        <w:t>就</w:t>
      </w:r>
      <w:r>
        <w:t>将</w:t>
      </w:r>
      <w:r>
        <w:t>合</w:t>
      </w:r>
      <w:r>
        <w:t>规</w:t>
      </w:r>
      <w:r>
        <w:t>作</w:t>
      </w:r>
      <w:r>
        <w:t>为</w:t>
      </w:r>
      <w:r>
        <w:t>核</w:t>
      </w:r>
      <w:r>
        <w:t>心</w:t>
      </w:r>
      <w:r>
        <w:t>原</w:t>
      </w:r>
      <w:r>
        <w:t>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技术领先</w:t>
      </w:r>
      <w:r>
        <w:t>：</w:t>
      </w:r>
      <w:r>
        <w:t>采</w:t>
      </w:r>
      <w:r>
        <w:t>用</w:t>
      </w:r>
      <w:r>
        <w:t>先</w:t>
      </w:r>
      <w:r>
        <w:t>进</w:t>
      </w:r>
      <w:r>
        <w:t>的</w:t>
      </w:r>
      <w:r>
        <w:t>A</w:t>
      </w:r>
      <w:r>
        <w:t>I</w:t>
      </w:r>
      <w:r>
        <w:t>技</w:t>
      </w:r>
      <w:r>
        <w:t>术</w:t>
      </w:r>
      <w:r>
        <w:t>进</w:t>
      </w:r>
      <w:r>
        <w:t>行</w:t>
      </w:r>
      <w:r>
        <w:t>意</w:t>
      </w:r>
      <w:r>
        <w:t>图</w:t>
      </w:r>
      <w:r>
        <w:t>识</w:t>
      </w:r>
      <w:r>
        <w:t>别</w:t>
      </w:r>
      <w:r>
        <w:t>和</w:t>
      </w:r>
      <w:r>
        <w:t>用</w:t>
      </w:r>
      <w:r>
        <w:t>户</w:t>
      </w:r>
      <w:r>
        <w:t>画</w:t>
      </w:r>
      <w:r>
        <w:t>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数据驱动</w:t>
      </w:r>
      <w:r>
        <w:t>：</w:t>
      </w:r>
      <w:r>
        <w:t>基</w:t>
      </w:r>
      <w:r>
        <w:t>于</w:t>
      </w:r>
      <w:r>
        <w:t>真</w:t>
      </w:r>
      <w:r>
        <w:t>实</w:t>
      </w:r>
      <w:r>
        <w:t>数</w:t>
      </w:r>
      <w:r>
        <w:t>据</w:t>
      </w:r>
      <w:r>
        <w:t>进</w:t>
      </w:r>
      <w:r>
        <w:t>行</w:t>
      </w:r>
      <w:r>
        <w:t>分</w:t>
      </w:r>
      <w:r>
        <w:t>析</w:t>
      </w:r>
      <w:r>
        <w:t>和</w:t>
      </w:r>
      <w:r>
        <w:t>决</w:t>
      </w:r>
      <w:r>
        <w:t>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可扩展性</w:t>
      </w:r>
      <w:r>
        <w:t>：</w:t>
      </w:r>
      <w:r>
        <w:t>模</w:t>
      </w:r>
      <w:r>
        <w:t>块</w:t>
      </w:r>
      <w:r>
        <w:t>化</w:t>
      </w:r>
      <w:r>
        <w:t>设</w:t>
      </w:r>
      <w:r>
        <w:t>计</w:t>
      </w:r>
      <w:r>
        <w:t>，</w:t>
      </w:r>
      <w:r>
        <w:t>便</w:t>
      </w:r>
      <w:r>
        <w:t>于</w:t>
      </w:r>
      <w:r>
        <w:t>扩</w:t>
      </w:r>
      <w:r>
        <w:t>展</w:t>
      </w:r>
      <w:r>
        <w:t>和</w:t>
      </w:r>
      <w:r>
        <w:t>维</w:t>
      </w:r>
      <w:r>
        <w:t>护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成本可控</w:t>
      </w:r>
      <w:r>
        <w:t>：</w:t>
      </w:r>
      <w:r>
        <w:t>分</w:t>
      </w:r>
      <w:r>
        <w:t>阶</w:t>
      </w:r>
      <w:r>
        <w:t>段</w:t>
      </w:r>
      <w:r>
        <w:t>实</w:t>
      </w:r>
      <w:r>
        <w:t>施</w:t>
      </w:r>
      <w:r>
        <w:t>，</w:t>
      </w:r>
      <w:r>
        <w:t>控</w:t>
      </w:r>
      <w:r>
        <w:t>制</w:t>
      </w:r>
      <w:r>
        <w:t>投</w:t>
      </w:r>
      <w:r>
        <w:t>入</w:t>
      </w:r>
      <w:r>
        <w:t>风</w:t>
      </w:r>
      <w:r>
        <w:t>险</w:t>
      </w:r>
    </w:p>
    <w:p>
      <w:pPr/>
      <w:r/>
      <w:r>
        <w:t>通</w:t>
      </w:r>
      <w:r>
        <w:t>过</w:t>
      </w:r>
      <w:r>
        <w:t>本</w:t>
      </w:r>
      <w:r>
        <w:t>方</w:t>
      </w:r>
      <w:r>
        <w:t>案</w:t>
      </w:r>
      <w:r>
        <w:t>的</w:t>
      </w:r>
      <w:r>
        <w:t>实</w:t>
      </w:r>
      <w:r>
        <w:t>施</w:t>
      </w:r>
      <w:r>
        <w:t>，</w:t>
      </w:r>
      <w:r>
        <w:t>可</w:t>
      </w:r>
      <w:r>
        <w:t>以</w:t>
      </w:r>
      <w:r>
        <w:t>实</w:t>
      </w:r>
      <w:r>
        <w:t>现</w:t>
      </w:r>
      <w:r>
        <w:t>对</w:t>
      </w:r>
      <w:r>
        <w:t>潜</w:t>
      </w:r>
      <w:r>
        <w:t>在</w:t>
      </w:r>
      <w:r>
        <w:t>用</w:t>
      </w:r>
      <w:r>
        <w:t>户</w:t>
      </w:r>
      <w:r>
        <w:t>的</w:t>
      </w:r>
      <w:r>
        <w:t>精</w:t>
      </w:r>
      <w:r>
        <w:t>准</w:t>
      </w:r>
      <w:r>
        <w:t>识</w:t>
      </w:r>
      <w:r>
        <w:t>别</w:t>
      </w:r>
      <w:r>
        <w:t>和</w:t>
      </w:r>
      <w:r>
        <w:t>高</w:t>
      </w:r>
      <w:r>
        <w:t>效</w:t>
      </w:r>
      <w:r>
        <w:t>触</w:t>
      </w:r>
      <w:r>
        <w:t>达</w:t>
      </w:r>
      <w:r>
        <w:t>，</w:t>
      </w:r>
      <w:r>
        <w:t>为</w:t>
      </w:r>
      <w:r>
        <w:t>企</w:t>
      </w:r>
      <w:r>
        <w:t>业</w:t>
      </w:r>
      <w:r>
        <w:t>I</w:t>
      </w:r>
      <w:r>
        <w:t>T</w:t>
      </w:r>
      <w:r>
        <w:t>规</w:t>
      </w:r>
      <w:r>
        <w:t>划</w:t>
      </w:r>
      <w:r>
        <w:t>、</w:t>
      </w:r>
      <w:r>
        <w:t>产</w:t>
      </w:r>
      <w:r>
        <w:t>品</w:t>
      </w:r>
      <w:r>
        <w:t>推</w:t>
      </w:r>
      <w:r>
        <w:t>广</w:t>
      </w:r>
      <w:r>
        <w:t>、</w:t>
      </w:r>
      <w:r>
        <w:t>市</w:t>
      </w:r>
      <w:r>
        <w:t>场</w:t>
      </w:r>
      <w:r>
        <w:t>调</w:t>
      </w:r>
      <w:r>
        <w:t>研</w:t>
      </w:r>
      <w:r>
        <w:t>提</w:t>
      </w:r>
      <w:r>
        <w:t>供</w:t>
      </w:r>
      <w:r>
        <w:t>强</w:t>
      </w:r>
      <w:r>
        <w:t>有</w:t>
      </w:r>
      <w:r>
        <w:t>力</w:t>
      </w:r>
      <w:r>
        <w:t>的</w:t>
      </w:r>
      <w:r>
        <w:t>数</w:t>
      </w:r>
      <w:r>
        <w:t>据</w:t>
      </w:r>
      <w:r>
        <w:t>支</w:t>
      </w:r>
      <w:r>
        <w:t>撑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/>
      <w:r/>
      <w:r>
        <w:rPr>
          <w:b/>
        </w:rPr>
        <w:t>文档版本历史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1</w:t>
      </w:r>
      <w:r>
        <w:t>.</w:t>
      </w:r>
      <w:r>
        <w:t>0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3</w:t>
      </w:r>
      <w:r>
        <w:t>-</w:t>
      </w:r>
      <w:r>
        <w:t>2</w:t>
      </w:r>
      <w:r>
        <w:t>8</w:t>
      </w:r>
      <w:r>
        <w:t>)</w:t>
      </w:r>
      <w:r>
        <w:t>:</w:t>
      </w:r>
      <w:r>
        <w:t xml:space="preserve"> </w:t>
      </w:r>
      <w:r>
        <w:t>初</w:t>
      </w:r>
      <w:r>
        <w:t>始</w:t>
      </w:r>
      <w:r>
        <w:t>版</w:t>
      </w:r>
      <w:r>
        <w:t>本</w:t>
      </w:r>
      <w:r>
        <w:t>发</w:t>
      </w:r>
      <w:r>
        <w:t>布</w:t>
      </w:r>
    </w:p>
    <w:p>
      <w:pPr/>
      <w:r/>
      <w:r>
        <w:rPr>
          <w:b/>
        </w:rPr>
        <w:t>联系方式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技</w:t>
      </w:r>
      <w:r>
        <w:t>术</w:t>
      </w:r>
      <w:r>
        <w:t>支</w:t>
      </w:r>
      <w:r>
        <w:t>持</w:t>
      </w:r>
      <w:r>
        <w:t>：</w:t>
      </w:r>
      <w:r>
        <w:t>t</w:t>
      </w:r>
      <w:r>
        <w:t>e</w:t>
      </w:r>
      <w:r>
        <w:t>c</w:t>
      </w:r>
      <w:r>
        <w:t>h</w:t>
      </w:r>
      <w:r>
        <w:t>-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@</w:t>
      </w:r>
      <w:r>
        <w:t>c</w:t>
      </w:r>
      <w:r>
        <w:t>o</w:t>
      </w:r>
      <w:r>
        <w:t>m</w:t>
      </w:r>
      <w:r>
        <w:t>p</w:t>
      </w:r>
      <w:r>
        <w:t>a</w:t>
      </w:r>
      <w:r>
        <w:t>n</w:t>
      </w:r>
      <w:r>
        <w:t>y</w:t>
      </w:r>
      <w:r>
        <w:t>.</w:t>
      </w:r>
      <w:r>
        <w:t>c</w:t>
      </w:r>
      <w:r>
        <w:t>o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合</w:t>
      </w:r>
      <w:r>
        <w:t>规</w:t>
      </w:r>
      <w:r>
        <w:t>咨</w:t>
      </w:r>
      <w:r>
        <w:t>询</w:t>
      </w:r>
      <w:r>
        <w:t>：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@</w:t>
      </w:r>
      <w:r>
        <w:t>c</w:t>
      </w:r>
      <w:r>
        <w:t>o</w:t>
      </w:r>
      <w:r>
        <w:t>m</w:t>
      </w:r>
      <w:r>
        <w:t>p</w:t>
      </w:r>
      <w:r>
        <w:t>a</w:t>
      </w:r>
      <w:r>
        <w:t>n</w:t>
      </w:r>
      <w:r>
        <w:t>y</w:t>
      </w:r>
      <w:r>
        <w:t>.</w:t>
      </w:r>
      <w:r>
        <w:t>c</w:t>
      </w:r>
      <w:r>
        <w:t>o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项</w:t>
      </w:r>
      <w:r>
        <w:t>目</w:t>
      </w:r>
      <w:r>
        <w:t>负</w:t>
      </w:r>
      <w:r>
        <w:t>责</w:t>
      </w:r>
      <w:r>
        <w:t>人</w:t>
      </w:r>
      <w:r>
        <w:t>：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>-</w:t>
      </w:r>
      <w:r>
        <w:t>l</w:t>
      </w:r>
      <w:r>
        <w:t>e</w:t>
      </w:r>
      <w:r>
        <w:t>a</w:t>
      </w:r>
      <w:r>
        <w:t>d</w:t>
      </w:r>
      <w:r>
        <w:t>@</w:t>
      </w:r>
      <w:r>
        <w:t>c</w:t>
      </w:r>
      <w:r>
        <w:t>o</w:t>
      </w:r>
      <w:r>
        <w:t>m</w:t>
      </w:r>
      <w:r>
        <w:t>p</w:t>
      </w:r>
      <w:r>
        <w:t>a</w:t>
      </w:r>
      <w:r>
        <w:t>n</w:t>
      </w:r>
      <w:r>
        <w:t>y</w:t>
      </w:r>
      <w:r>
        <w:t>.</w:t>
      </w:r>
      <w:r>
        <w:t>c</w:t>
      </w:r>
      <w:r>
        <w:t>o</w:t>
      </w:r>
      <w:r>
        <w:t>m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#&#19968;&#26041;&#26696;&#27010;&#36848;" TargetMode="External"/><Relationship Id="rId10" Type="http://schemas.openxmlformats.org/officeDocument/2006/relationships/hyperlink" Target="#&#20108;&#21512;&#35268;&#26694;&#26550;" TargetMode="External"/><Relationship Id="rId11" Type="http://schemas.openxmlformats.org/officeDocument/2006/relationships/hyperlink" Target="#&#19977;&#25216;&#26415;&#26550;&#26500;" TargetMode="External"/><Relationship Id="rId12" Type="http://schemas.openxmlformats.org/officeDocument/2006/relationships/hyperlink" Target="#&#22235;&#25968;&#25454;&#37319;&#38598;&#23618;" TargetMode="External"/><Relationship Id="rId13" Type="http://schemas.openxmlformats.org/officeDocument/2006/relationships/hyperlink" Target="#&#20116;ai&#20998;&#26512;&#19982;&#29992;&#25143;&#30011;&#20687;" TargetMode="External"/><Relationship Id="rId14" Type="http://schemas.openxmlformats.org/officeDocument/2006/relationships/hyperlink" Target="#&#20845;&#31038;&#21306;&#36816;&#33829;&#19982;&#29992;&#25143;&#35302;&#36798;" TargetMode="External"/><Relationship Id="rId15" Type="http://schemas.openxmlformats.org/officeDocument/2006/relationships/hyperlink" Target="#&#19971;&#23454;&#26045;&#36335;&#32447;&#22270;" TargetMode="External"/><Relationship Id="rId16" Type="http://schemas.openxmlformats.org/officeDocument/2006/relationships/hyperlink" Target="#&#20843;&#39118;&#38505;&#25511;&#21046;&#19982;&#24212;&#24613;&#26041;&#26696;" TargetMode="External"/><Relationship Id="rId17" Type="http://schemas.openxmlformats.org/officeDocument/2006/relationships/hyperlink" Target="#&#20061;&#25104;&#26412;&#19982;&#25910;&#30410;&#20998;&#26512;" TargetMode="External"/><Relationship Id="rId18" Type="http://schemas.openxmlformats.org/officeDocument/2006/relationships/hyperlink" Target="#&#21313;&#38468;&#24405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