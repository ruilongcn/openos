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个人电脑操作系统安装潜在用户关键词研究报告</w:t>
      </w:r>
    </w:p>
    <w:p/>
    <w:p>
      <w:pPr/>
      <w:r/>
      <w:r>
        <w:rPr>
          <w:b/>
        </w:rPr>
        <w:t>报告日期</w:t>
      </w:r>
      <w:r>
        <w:t>：</w:t>
      </w:r>
      <w:r>
        <w:t>2</w:t>
      </w:r>
      <w:r>
        <w:t>0</w:t>
      </w:r>
      <w:r>
        <w:t>2</w:t>
      </w:r>
      <w:r>
        <w:t>6</w:t>
      </w:r>
      <w:r>
        <w:t>年</w:t>
      </w:r>
      <w:r>
        <w:t>0</w:t>
      </w:r>
      <w:r>
        <w:t>4</w:t>
      </w:r>
      <w:r>
        <w:t>月</w:t>
      </w:r>
      <w:r>
        <w:t>0</w:t>
      </w:r>
      <w:r>
        <w:t>5</w:t>
      </w:r>
      <w:r>
        <w:t>日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一、研究背景与目的</w:t>
      </w:r>
    </w:p>
    <w:p/>
    <w:p>
      <w:pPr/>
      <w:r/>
      <w:r>
        <w:t>本</w:t>
      </w:r>
      <w:r>
        <w:t>报</w:t>
      </w:r>
      <w:r>
        <w:t>告</w:t>
      </w:r>
      <w:r>
        <w:t>旨</w:t>
      </w:r>
      <w:r>
        <w:t>在</w:t>
      </w:r>
      <w:r>
        <w:t>系</w:t>
      </w:r>
      <w:r>
        <w:t>统</w:t>
      </w:r>
      <w:r>
        <w:t>梳</w:t>
      </w:r>
      <w:r>
        <w:t>理</w:t>
      </w:r>
      <w:r>
        <w:t>能</w:t>
      </w:r>
      <w:r>
        <w:t>够</w:t>
      </w:r>
      <w:r>
        <w:t>精</w:t>
      </w:r>
      <w:r>
        <w:t>准</w:t>
      </w:r>
      <w:r>
        <w:t>定</w:t>
      </w:r>
      <w:r>
        <w:t>位</w:t>
      </w:r>
      <w:r>
        <w:t>"</w:t>
      </w:r>
      <w:r>
        <w:t>潜</w:t>
      </w:r>
      <w:r>
        <w:t>在</w:t>
      </w:r>
      <w:r>
        <w:t>操</w:t>
      </w:r>
      <w:r>
        <w:t>作</w:t>
      </w:r>
      <w:r>
        <w:t>系</w:t>
      </w:r>
      <w:r>
        <w:t>统</w:t>
      </w:r>
      <w:r>
        <w:t>安</w:t>
      </w:r>
      <w:r>
        <w:t>装</w:t>
      </w:r>
      <w:r>
        <w:t>用</w:t>
      </w:r>
      <w:r>
        <w:t>户</w:t>
      </w:r>
      <w:r>
        <w:t>"</w:t>
      </w:r>
      <w:r>
        <w:t>的</w:t>
      </w:r>
      <w:r>
        <w:t>关</w:t>
      </w:r>
      <w:r>
        <w:t>键</w:t>
      </w:r>
      <w:r>
        <w:t>词</w:t>
      </w:r>
      <w:r>
        <w:t>矩</w:t>
      </w:r>
      <w:r>
        <w:t>阵</w:t>
      </w:r>
      <w:r>
        <w:t>，</w:t>
      </w:r>
      <w:r>
        <w:t>帮</w:t>
      </w:r>
      <w:r>
        <w:t>助</w:t>
      </w:r>
      <w:r>
        <w:t>产</w:t>
      </w:r>
      <w:r>
        <w:t>品</w:t>
      </w:r>
      <w:r>
        <w:t>运</w:t>
      </w:r>
      <w:r>
        <w:t>营</w:t>
      </w:r>
      <w:r>
        <w:t>、</w:t>
      </w:r>
      <w:r>
        <w:t>市</w:t>
      </w:r>
      <w:r>
        <w:t>场</w:t>
      </w:r>
      <w:r>
        <w:t>推</w:t>
      </w:r>
      <w:r>
        <w:t>广</w:t>
      </w:r>
      <w:r>
        <w:t>人</w:t>
      </w:r>
      <w:r>
        <w:t>员</w:t>
      </w:r>
      <w:r>
        <w:t>高</w:t>
      </w:r>
      <w:r>
        <w:t>效</w:t>
      </w:r>
      <w:r>
        <w:t>触</w:t>
      </w:r>
      <w:r>
        <w:t>达</w:t>
      </w:r>
      <w:r>
        <w:t>目</w:t>
      </w:r>
      <w:r>
        <w:t>标</w:t>
      </w:r>
      <w:r>
        <w:t>用</w:t>
      </w:r>
      <w:r>
        <w:t>户</w:t>
      </w:r>
      <w:r>
        <w:t>群</w:t>
      </w:r>
      <w:r>
        <w:t>体</w:t>
      </w:r>
      <w:r>
        <w:t>。</w:t>
      </w:r>
      <w:r>
        <w:t>研</w:t>
      </w:r>
      <w:r>
        <w:t>究</w:t>
      </w:r>
      <w:r>
        <w:t>基</w:t>
      </w:r>
      <w:r>
        <w:t>于</w:t>
      </w:r>
      <w:r>
        <w:t>用</w:t>
      </w:r>
      <w:r>
        <w:t>户</w:t>
      </w:r>
      <w:r>
        <w:t>真</w:t>
      </w:r>
      <w:r>
        <w:t>实</w:t>
      </w:r>
      <w:r>
        <w:t>痛</w:t>
      </w:r>
      <w:r>
        <w:t>点</w:t>
      </w:r>
      <w:r>
        <w:t>、</w:t>
      </w:r>
      <w:r>
        <w:t>行</w:t>
      </w:r>
      <w:r>
        <w:t>为</w:t>
      </w:r>
      <w:r>
        <w:t>场</w:t>
      </w:r>
      <w:r>
        <w:t>景</w:t>
      </w:r>
      <w:r>
        <w:t>及</w:t>
      </w:r>
      <w:r>
        <w:t>市</w:t>
      </w:r>
      <w:r>
        <w:t>场</w:t>
      </w:r>
      <w:r>
        <w:t>动</w:t>
      </w:r>
      <w:r>
        <w:t>态</w:t>
      </w:r>
      <w:r>
        <w:t>，</w:t>
      </w:r>
      <w:r>
        <w:t>将</w:t>
      </w:r>
      <w:r>
        <w:t>关</w:t>
      </w:r>
      <w:r>
        <w:t>键</w:t>
      </w:r>
      <w:r>
        <w:t>词</w:t>
      </w:r>
      <w:r>
        <w:t>进</w:t>
      </w:r>
      <w:r>
        <w:t>行</w:t>
      </w:r>
      <w:r>
        <w:t>多</w:t>
      </w:r>
      <w:r>
        <w:t>维</w:t>
      </w:r>
      <w:r>
        <w:t>度</w:t>
      </w:r>
      <w:r>
        <w:t>分</w:t>
      </w:r>
      <w:r>
        <w:t>类</w:t>
      </w:r>
      <w:r>
        <w:t>，</w:t>
      </w:r>
      <w:r>
        <w:t>并</w:t>
      </w:r>
      <w:r>
        <w:t>提</w:t>
      </w:r>
      <w:r>
        <w:t>供</w:t>
      </w:r>
      <w:r>
        <w:t>场</w:t>
      </w:r>
      <w:r>
        <w:t>景</w:t>
      </w:r>
      <w:r>
        <w:t>化</w:t>
      </w:r>
      <w:r>
        <w:t>应</w:t>
      </w:r>
      <w:r>
        <w:t>用</w:t>
      </w:r>
      <w:r>
        <w:t>建</w:t>
      </w:r>
      <w:r>
        <w:t>议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二、用户群体画像分析</w:t>
      </w:r>
    </w:p>
    <w:p/>
    <w:p>
      <w:pPr>
        <w:pStyle w:val="Heading3"/>
      </w:pPr>
      <w:r>
        <w:t>2.1 核心用户类型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特</w:t>
            </w:r>
            <w:r>
              <w:rPr>
                <w:b/>
              </w:rPr>
              <w:t>征</w:t>
            </w:r>
            <w:r>
              <w:rPr>
                <w:b/>
              </w:rPr>
              <w:t>描</w:t>
            </w:r>
            <w:r>
              <w:rPr>
                <w:b/>
              </w:rPr>
              <w:t>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需</w:t>
            </w:r>
            <w:r>
              <w:rPr>
                <w:b/>
              </w:rPr>
              <w:t>求</w:t>
            </w:r>
            <w:r>
              <w:rPr>
                <w:b/>
              </w:rPr>
              <w:t>紧</w:t>
            </w:r>
            <w:r>
              <w:rPr>
                <w:b/>
              </w:rPr>
              <w:t>迫</w:t>
            </w:r>
            <w:r>
              <w:rPr>
                <w:b/>
              </w:rPr>
              <w:t>度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故</w:t>
            </w:r>
            <w:r>
              <w:t>障</w:t>
            </w:r>
            <w:r>
              <w:t>求</w:t>
            </w:r>
            <w:r>
              <w:t>助</w:t>
            </w:r>
            <w:r>
              <w:t>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电</w:t>
            </w:r>
            <w:r>
              <w:t>脑</w:t>
            </w:r>
            <w:r>
              <w:t>出</w:t>
            </w:r>
            <w:r>
              <w:t>现</w:t>
            </w:r>
            <w:r>
              <w:t>蓝</w:t>
            </w:r>
            <w:r>
              <w:t>屏</w:t>
            </w:r>
            <w:r>
              <w:t>、</w:t>
            </w:r>
            <w:r>
              <w:t>卡</w:t>
            </w:r>
            <w:r>
              <w:t>顿</w:t>
            </w:r>
            <w:r>
              <w:t>、</w:t>
            </w:r>
            <w:r>
              <w:t>中</w:t>
            </w:r>
            <w:r>
              <w:t>毒</w:t>
            </w:r>
            <w:r>
              <w:t>等</w:t>
            </w:r>
            <w:r>
              <w:t>问</w:t>
            </w:r>
            <w:r>
              <w:t>题</w:t>
            </w:r>
            <w:r>
              <w:t>，</w:t>
            </w:r>
            <w:r>
              <w:t>急</w:t>
            </w:r>
            <w:r>
              <w:t>需</w:t>
            </w:r>
            <w:r>
              <w:t>解</w:t>
            </w:r>
            <w:r>
              <w:t>决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★</w:t>
            </w:r>
            <w:r>
              <w:t>★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主</w:t>
            </w:r>
            <w:r>
              <w:t>动</w:t>
            </w:r>
            <w:r>
              <w:t>升</w:t>
            </w:r>
            <w:r>
              <w:t>级</w:t>
            </w:r>
            <w:r>
              <w:t>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有</w:t>
            </w:r>
            <w:r>
              <w:t>明</w:t>
            </w:r>
            <w:r>
              <w:t>确</w:t>
            </w:r>
            <w:r>
              <w:t>的</w:t>
            </w:r>
            <w:r>
              <w:t>系</w:t>
            </w:r>
            <w:r>
              <w:t>统</w:t>
            </w:r>
            <w:r>
              <w:t>升</w:t>
            </w:r>
            <w:r>
              <w:t>级</w:t>
            </w:r>
            <w:r>
              <w:t>或</w:t>
            </w:r>
            <w:r>
              <w:t>更</w:t>
            </w:r>
            <w:r>
              <w:t>换</w:t>
            </w:r>
            <w:r>
              <w:t>计</w:t>
            </w:r>
            <w:r>
              <w:t>划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★</w:t>
            </w:r>
            <w:r>
              <w:t>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优</w:t>
            </w:r>
            <w:r>
              <w:t>化</w:t>
            </w:r>
            <w:r>
              <w:t>驱</w:t>
            </w:r>
            <w:r>
              <w:t>动</w:t>
            </w:r>
            <w:r>
              <w:t>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追</w:t>
            </w:r>
            <w:r>
              <w:t>求</w:t>
            </w:r>
            <w:r>
              <w:t>更</w:t>
            </w:r>
            <w:r>
              <w:t>好</w:t>
            </w:r>
            <w:r>
              <w:t>的</w:t>
            </w:r>
            <w:r>
              <w:t>系</w:t>
            </w:r>
            <w:r>
              <w:t>统</w:t>
            </w:r>
            <w:r>
              <w:t>性</w:t>
            </w:r>
            <w:r>
              <w:t>能</w:t>
            </w:r>
            <w:r>
              <w:t>和</w:t>
            </w:r>
            <w:r>
              <w:t>使</w:t>
            </w:r>
            <w:r>
              <w:t>用</w:t>
            </w:r>
            <w:r>
              <w:t>体</w:t>
            </w:r>
            <w:r>
              <w:t>验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☆</w:t>
            </w:r>
            <w:r>
              <w:t>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硬</w:t>
            </w:r>
            <w:r>
              <w:t>件</w:t>
            </w:r>
            <w:r>
              <w:t>限</w:t>
            </w:r>
            <w:r>
              <w:t>制</w:t>
            </w:r>
            <w:r>
              <w:t>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因</w:t>
            </w:r>
            <w:r>
              <w:t>硬</w:t>
            </w:r>
            <w:r>
              <w:t>件</w:t>
            </w:r>
            <w:r>
              <w:t>老</w:t>
            </w:r>
            <w:r>
              <w:t>旧</w:t>
            </w:r>
            <w:r>
              <w:t>或</w:t>
            </w:r>
            <w:r>
              <w:t>不</w:t>
            </w:r>
            <w:r>
              <w:t>符</w:t>
            </w:r>
            <w:r>
              <w:t>合</w:t>
            </w:r>
            <w:r>
              <w:t>新</w:t>
            </w:r>
            <w:r>
              <w:t>系</w:t>
            </w:r>
            <w:r>
              <w:t>统</w:t>
            </w:r>
            <w:r>
              <w:t>要</w:t>
            </w:r>
            <w:r>
              <w:t>求</w:t>
            </w:r>
            <w:r>
              <w:t>，</w:t>
            </w:r>
            <w:r>
              <w:t>被</w:t>
            </w:r>
            <w:r>
              <w:t>迫</w:t>
            </w:r>
            <w:r>
              <w:t>更</w:t>
            </w:r>
            <w:r>
              <w:t>换</w:t>
            </w:r>
            <w:r>
              <w:t>系</w:t>
            </w:r>
            <w:r>
              <w:t>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★</w:t>
            </w:r>
            <w:r>
              <w:t>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新</w:t>
            </w:r>
            <w:r>
              <w:t>手</w:t>
            </w:r>
            <w:r>
              <w:t>学</w:t>
            </w:r>
            <w:r>
              <w:t>习</w:t>
            </w:r>
            <w:r>
              <w:t>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首</w:t>
            </w:r>
            <w:r>
              <w:t>次</w:t>
            </w:r>
            <w:r>
              <w:t>接</w:t>
            </w:r>
            <w:r>
              <w:t>触</w:t>
            </w:r>
            <w:r>
              <w:t>系</w:t>
            </w:r>
            <w:r>
              <w:t>统</w:t>
            </w:r>
            <w:r>
              <w:t>安</w:t>
            </w:r>
            <w:r>
              <w:t>装</w:t>
            </w:r>
            <w:r>
              <w:t>，</w:t>
            </w:r>
            <w:r>
              <w:t>需</w:t>
            </w:r>
            <w:r>
              <w:t>要</w:t>
            </w:r>
            <w:r>
              <w:t>详</w:t>
            </w:r>
            <w:r>
              <w:t>细</w:t>
            </w:r>
            <w:r>
              <w:t>教</w:t>
            </w:r>
            <w:r>
              <w:t>程</w:t>
            </w:r>
            <w:r>
              <w:t>指</w:t>
            </w:r>
            <w:r>
              <w:t>导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☆</w:t>
            </w:r>
            <w:r>
              <w:t>☆</w:t>
            </w:r>
          </w:p>
        </w:tc>
      </w:tr>
    </w:tbl>
    <w:p/>
    <w:p>
      <w:pPr>
        <w:pStyle w:val="Heading3"/>
      </w:pPr>
      <w:r>
        <w:t>2.2 用户决策路径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问题发现 → 寻求解决方案 → 确认安装意图 → 寻找教程/工具 → 执行安装</w:t>
        <w:br/>
      </w:r>
    </w:p>
    <w:p/>
    <w:p>
      <w:pPr/>
      <w:r/>
      <w:r>
        <w:t>不</w:t>
      </w:r>
      <w:r>
        <w:t>同</w:t>
      </w:r>
      <w:r>
        <w:t>阶</w:t>
      </w:r>
      <w:r>
        <w:t>段</w:t>
      </w:r>
      <w:r>
        <w:t>的</w:t>
      </w:r>
      <w:r>
        <w:t>用</w:t>
      </w:r>
      <w:r>
        <w:t>户</w:t>
      </w:r>
      <w:r>
        <w:t>搜</w:t>
      </w:r>
      <w:r>
        <w:t>索</w:t>
      </w:r>
      <w:r>
        <w:t>意</w:t>
      </w:r>
      <w:r>
        <w:t>图</w:t>
      </w:r>
      <w:r>
        <w:t>差</w:t>
      </w:r>
      <w:r>
        <w:t>异</w:t>
      </w:r>
      <w:r>
        <w:t>明</w:t>
      </w:r>
      <w:r>
        <w:t>显</w:t>
      </w:r>
      <w:r>
        <w:t>，</w:t>
      </w:r>
      <w:r>
        <w:t>关</w:t>
      </w:r>
      <w:r>
        <w:t>键</w:t>
      </w:r>
      <w:r>
        <w:t>词</w:t>
      </w:r>
      <w:r>
        <w:t>策</w:t>
      </w:r>
      <w:r>
        <w:t>略</w:t>
      </w:r>
      <w:r>
        <w:t>需</w:t>
      </w:r>
      <w:r>
        <w:t>针</w:t>
      </w:r>
      <w:r>
        <w:t>对</w:t>
      </w:r>
      <w:r>
        <w:t>性</w:t>
      </w:r>
      <w:r>
        <w:t>布</w:t>
      </w:r>
      <w:r>
        <w:t>局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三、关键词分类矩阵</w:t>
      </w:r>
    </w:p>
    <w:p/>
    <w:p>
      <w:pPr>
        <w:pStyle w:val="Heading3"/>
      </w:pPr>
      <w:r>
        <w:t>3.1 问题驱动型关键词</w:t>
      </w:r>
    </w:p>
    <w:p/>
    <w:p>
      <w:pPr/>
      <w:r/>
      <w:r>
        <w:rPr>
          <w:b/>
        </w:rPr>
        <w:t>特征</w:t>
      </w:r>
      <w:r>
        <w:t>：</w:t>
      </w:r>
      <w:r>
        <w:t>用</w:t>
      </w:r>
      <w:r>
        <w:t>户</w:t>
      </w:r>
      <w:r>
        <w:t>正</w:t>
      </w:r>
      <w:r>
        <w:t>在</w:t>
      </w:r>
      <w:r>
        <w:t>遭</w:t>
      </w:r>
      <w:r>
        <w:t>遇</w:t>
      </w:r>
      <w:r>
        <w:t>系</w:t>
      </w:r>
      <w:r>
        <w:t>统</w:t>
      </w:r>
      <w:r>
        <w:t>故</w:t>
      </w:r>
      <w:r>
        <w:t>障</w:t>
      </w:r>
      <w:r>
        <w:t>，</w:t>
      </w:r>
      <w:r>
        <w:t>需</w:t>
      </w:r>
      <w:r>
        <w:t>求</w:t>
      </w:r>
      <w:r>
        <w:t>最</w:t>
      </w:r>
      <w:r>
        <w:t>明</w:t>
      </w:r>
      <w:r>
        <w:t>确</w:t>
      </w:r>
      <w:r>
        <w:t>，</w:t>
      </w:r>
      <w:r>
        <w:t>转</w:t>
      </w:r>
      <w:r>
        <w:t>化</w:t>
      </w:r>
      <w:r>
        <w:t>意</w:t>
      </w:r>
      <w:r>
        <w:t>向</w:t>
      </w:r>
      <w:r>
        <w:t>最</w:t>
      </w:r>
      <w:r>
        <w:t>高</w:t>
      </w:r>
      <w:r>
        <w:t>。</w:t>
      </w:r>
    </w:p>
    <w:p/>
    <w:p>
      <w:pPr>
        <w:pStyle w:val="Heading4"/>
      </w:pPr>
      <w:r>
        <w:t>3.1.1 系统故障类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关</w:t>
            </w:r>
            <w:r>
              <w:rPr>
                <w:b/>
              </w:rPr>
              <w:t>键</w:t>
            </w:r>
            <w:r>
              <w:rPr>
                <w:b/>
              </w:rPr>
              <w:t>词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搜</w:t>
            </w:r>
            <w:r>
              <w:rPr>
                <w:b/>
              </w:rPr>
              <w:t>索</w:t>
            </w:r>
            <w:r>
              <w:rPr>
                <w:b/>
              </w:rPr>
              <w:t>意</w:t>
            </w:r>
            <w:r>
              <w:rPr>
                <w:b/>
              </w:rPr>
              <w:t>图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紧</w:t>
            </w:r>
            <w:r>
              <w:rPr>
                <w:b/>
              </w:rPr>
              <w:t>迫</w:t>
            </w:r>
            <w:r>
              <w:rPr>
                <w:b/>
              </w:rPr>
              <w:t>程</w:t>
            </w:r>
            <w:r>
              <w:rPr>
                <w:b/>
              </w:rPr>
              <w:t>度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蓝</w:t>
            </w:r>
            <w:r>
              <w:t>屏</w:t>
            </w:r>
            <w:r>
              <w:t>死</w:t>
            </w:r>
            <w:r>
              <w:t>机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崩</w:t>
            </w:r>
            <w:r>
              <w:t>溃</w:t>
            </w:r>
            <w:r>
              <w:t>，</w:t>
            </w:r>
            <w:r>
              <w:t>无</w:t>
            </w:r>
            <w:r>
              <w:t>法</w:t>
            </w:r>
            <w:r>
              <w:t>正</w:t>
            </w:r>
            <w:r>
              <w:t>常</w:t>
            </w:r>
            <w:r>
              <w:t>使</w:t>
            </w:r>
            <w:r>
              <w:t>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极</w:t>
            </w:r>
            <w:r>
              <w:t>高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黑</w:t>
            </w:r>
            <w:r>
              <w:t>屏</w:t>
            </w:r>
            <w:r>
              <w:t>无</w:t>
            </w:r>
            <w:r>
              <w:t>法</w:t>
            </w:r>
            <w:r>
              <w:t>启</w:t>
            </w:r>
            <w:r>
              <w:t>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开</w:t>
            </w:r>
            <w:r>
              <w:t>机</w:t>
            </w:r>
            <w:r>
              <w:t>故</w:t>
            </w:r>
            <w:r>
              <w:t>障</w:t>
            </w:r>
            <w:r>
              <w:t>，</w:t>
            </w:r>
            <w:r>
              <w:t>急</w:t>
            </w:r>
            <w:r>
              <w:t>需</w:t>
            </w:r>
            <w:r>
              <w:t>解</w:t>
            </w:r>
            <w:r>
              <w:t>决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极</w:t>
            </w:r>
            <w:r>
              <w:t>高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崩</w:t>
            </w:r>
            <w:r>
              <w:t>溃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整</w:t>
            </w:r>
            <w:r>
              <w:t>体</w:t>
            </w:r>
            <w:r>
              <w:t>系</w:t>
            </w:r>
            <w:r>
              <w:t>统</w:t>
            </w:r>
            <w:r>
              <w:t>不</w:t>
            </w:r>
            <w:r>
              <w:t>可</w:t>
            </w:r>
            <w:r>
              <w:t>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极</w:t>
            </w:r>
            <w:r>
              <w:t>高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频</w:t>
            </w:r>
            <w:r>
              <w:t>繁</w:t>
            </w:r>
            <w:r>
              <w:t>死</w:t>
            </w:r>
            <w:r>
              <w:t>机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稳</w:t>
            </w:r>
            <w:r>
              <w:t>定</w:t>
            </w:r>
            <w:r>
              <w:t>性</w:t>
            </w:r>
            <w:r>
              <w:t>问</w:t>
            </w:r>
            <w:r>
              <w:t>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高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开</w:t>
            </w:r>
            <w:r>
              <w:t>机</w:t>
            </w:r>
            <w:r>
              <w:t>报</w:t>
            </w:r>
            <w:r>
              <w:t>错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启</w:t>
            </w:r>
            <w:r>
              <w:t>动</w:t>
            </w:r>
            <w:r>
              <w:t>阶</w:t>
            </w:r>
            <w:r>
              <w:t>段</w:t>
            </w:r>
            <w:r>
              <w:t>故</w:t>
            </w:r>
            <w:r>
              <w:t>障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高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文</w:t>
            </w:r>
            <w:r>
              <w:t>件</w:t>
            </w:r>
            <w:r>
              <w:t>丢</w:t>
            </w:r>
            <w:r>
              <w:t>失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核</w:t>
            </w:r>
            <w:r>
              <w:t>心</w:t>
            </w:r>
            <w:r>
              <w:t>组</w:t>
            </w:r>
            <w:r>
              <w:t>件</w:t>
            </w:r>
            <w:r>
              <w:t>损</w:t>
            </w:r>
            <w:r>
              <w:t>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高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文</w:t>
            </w:r>
            <w:r>
              <w:t>件</w:t>
            </w:r>
            <w:r>
              <w:t>损</w:t>
            </w:r>
            <w:r>
              <w:t>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功</w:t>
            </w:r>
            <w:r>
              <w:t>能</w:t>
            </w:r>
            <w:r>
              <w:t>异</w:t>
            </w:r>
            <w:r>
              <w:t>常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高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电</w:t>
            </w:r>
            <w:r>
              <w:t>脑</w:t>
            </w:r>
            <w:r>
              <w:t>变</w:t>
            </w:r>
            <w:r>
              <w:t>慢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性</w:t>
            </w:r>
            <w:r>
              <w:t>能</w:t>
            </w:r>
            <w:r>
              <w:t>下</w:t>
            </w:r>
            <w:r>
              <w:t>降</w:t>
            </w:r>
            <w:r>
              <w:t>，</w:t>
            </w:r>
            <w:r>
              <w:t>体</w:t>
            </w:r>
            <w:r>
              <w:t>验</w:t>
            </w:r>
            <w:r>
              <w:t>受</w:t>
            </w:r>
            <w:r>
              <w:t>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中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卡</w:t>
            </w:r>
            <w:r>
              <w:t>顿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运</w:t>
            </w:r>
            <w:r>
              <w:t>行</w:t>
            </w:r>
            <w:r>
              <w:t>不</w:t>
            </w:r>
            <w:r>
              <w:t>流</w:t>
            </w:r>
            <w:r>
              <w:t>畅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中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运</w:t>
            </w:r>
            <w:r>
              <w:t>行</w:t>
            </w:r>
            <w:r>
              <w:t>缓</w:t>
            </w:r>
            <w:r>
              <w:t>慢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整</w:t>
            </w:r>
            <w:r>
              <w:t>体</w:t>
            </w:r>
            <w:r>
              <w:t>性</w:t>
            </w:r>
            <w:r>
              <w:t>能</w:t>
            </w:r>
            <w:r>
              <w:t>问</w:t>
            </w:r>
            <w:r>
              <w:t>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中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无</w:t>
            </w:r>
            <w:r>
              <w:t>法</w:t>
            </w:r>
            <w:r>
              <w:t>进</w:t>
            </w:r>
            <w:r>
              <w:t>入</w:t>
            </w:r>
            <w:r>
              <w:t>系</w:t>
            </w:r>
            <w:r>
              <w:t>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启</w:t>
            </w:r>
            <w:r>
              <w:t>动</w:t>
            </w:r>
            <w:r>
              <w:t>失</w:t>
            </w:r>
            <w:r>
              <w:t>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极</w:t>
            </w:r>
            <w:r>
              <w:t>高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启</w:t>
            </w:r>
            <w:r>
              <w:t>动</w:t>
            </w:r>
            <w:r>
              <w:t>失</w:t>
            </w:r>
            <w:r>
              <w:t>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开</w:t>
            </w:r>
            <w:r>
              <w:t>机</w:t>
            </w:r>
            <w:r>
              <w:t>问</w:t>
            </w:r>
            <w:r>
              <w:t>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极</w:t>
            </w:r>
            <w:r>
              <w:t>高</w:t>
            </w:r>
          </w:p>
        </w:tc>
      </w:tr>
    </w:tbl>
    <w:p/>
    <w:p>
      <w:pPr>
        <w:pStyle w:val="Heading4"/>
      </w:pPr>
      <w:r>
        <w:t>3.1.2 病毒安全问题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关</w:t>
            </w:r>
            <w:r>
              <w:rPr>
                <w:b/>
              </w:rPr>
              <w:t>键</w:t>
            </w:r>
            <w:r>
              <w:rPr>
                <w:b/>
              </w:rPr>
              <w:t>词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搜</w:t>
            </w:r>
            <w:r>
              <w:rPr>
                <w:b/>
              </w:rPr>
              <w:t>索</w:t>
            </w:r>
            <w:r>
              <w:rPr>
                <w:b/>
              </w:rPr>
              <w:t>意</w:t>
            </w:r>
            <w:r>
              <w:rPr>
                <w:b/>
              </w:rPr>
              <w:t>图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紧</w:t>
            </w:r>
            <w:r>
              <w:rPr>
                <w:b/>
              </w:rPr>
              <w:t>迫</w:t>
            </w:r>
            <w:r>
              <w:rPr>
                <w:b/>
              </w:rPr>
              <w:t>程</w:t>
            </w:r>
            <w:r>
              <w:rPr>
                <w:b/>
              </w:rPr>
              <w:t>度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电</w:t>
            </w:r>
            <w:r>
              <w:t>脑</w:t>
            </w:r>
            <w:r>
              <w:t>中</w:t>
            </w:r>
            <w:r>
              <w:t>毒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安</w:t>
            </w:r>
            <w:r>
              <w:t>全</w:t>
            </w:r>
            <w:r>
              <w:t>受</w:t>
            </w:r>
            <w:r>
              <w:t>到</w:t>
            </w:r>
            <w:r>
              <w:t>威</w:t>
            </w:r>
            <w:r>
              <w:t>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极</w:t>
            </w:r>
            <w:r>
              <w:t>高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病</w:t>
            </w:r>
            <w:r>
              <w:t>毒</w:t>
            </w:r>
            <w:r>
              <w:t>感</w:t>
            </w:r>
            <w:r>
              <w:t>染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需</w:t>
            </w:r>
            <w:r>
              <w:t>要</w:t>
            </w:r>
            <w:r>
              <w:t>清</w:t>
            </w:r>
            <w:r>
              <w:t>理</w:t>
            </w:r>
            <w:r>
              <w:t>恶</w:t>
            </w:r>
            <w:r>
              <w:t>意</w:t>
            </w:r>
            <w:r>
              <w:t>程</w:t>
            </w:r>
            <w:r>
              <w:t>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高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恶</w:t>
            </w:r>
            <w:r>
              <w:t>意</w:t>
            </w:r>
            <w:r>
              <w:t>软</w:t>
            </w:r>
            <w:r>
              <w:t>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被</w:t>
            </w:r>
            <w:r>
              <w:t>植</w:t>
            </w:r>
            <w:r>
              <w:t>入</w:t>
            </w:r>
            <w:r>
              <w:t>不</w:t>
            </w:r>
            <w:r>
              <w:t>良</w:t>
            </w:r>
            <w:r>
              <w:t>程</w:t>
            </w:r>
            <w:r>
              <w:t>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高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木</w:t>
            </w:r>
            <w:r>
              <w:t>马</w:t>
            </w:r>
            <w:r>
              <w:t>查</w:t>
            </w:r>
            <w:r>
              <w:t>杀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安</w:t>
            </w:r>
            <w:r>
              <w:t>全</w:t>
            </w:r>
            <w:r>
              <w:t>隐</w:t>
            </w:r>
            <w:r>
              <w:t>患</w:t>
            </w:r>
            <w:r>
              <w:t>清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高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被</w:t>
            </w:r>
            <w:r>
              <w:t>感</w:t>
            </w:r>
            <w:r>
              <w:t>染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需</w:t>
            </w:r>
            <w:r>
              <w:t>要</w:t>
            </w:r>
            <w:r>
              <w:t>彻</w:t>
            </w:r>
            <w:r>
              <w:t>底</w:t>
            </w:r>
            <w:r>
              <w:t>清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高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主</w:t>
            </w:r>
            <w:r>
              <w:t>页</w:t>
            </w:r>
            <w:r>
              <w:t>被</w:t>
            </w:r>
            <w:r>
              <w:t>篡</w:t>
            </w:r>
            <w:r>
              <w:t>改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浏</w:t>
            </w:r>
            <w:r>
              <w:t>览</w:t>
            </w:r>
            <w:r>
              <w:t>器</w:t>
            </w:r>
            <w:r>
              <w:t>被</w:t>
            </w:r>
            <w:r>
              <w:t>劫</w:t>
            </w:r>
            <w:r>
              <w:t>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中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杀</w:t>
            </w:r>
            <w:r>
              <w:t>毒</w:t>
            </w:r>
            <w:r>
              <w:t>软</w:t>
            </w:r>
            <w:r>
              <w:t>件</w:t>
            </w:r>
            <w:r>
              <w:t>失</w:t>
            </w:r>
            <w:r>
              <w:t>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安</w:t>
            </w:r>
            <w:r>
              <w:t>全</w:t>
            </w:r>
            <w:r>
              <w:t>防</w:t>
            </w:r>
            <w:r>
              <w:t>护</w:t>
            </w:r>
            <w:r>
              <w:t>失</w:t>
            </w:r>
            <w:r>
              <w:t>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高</w:t>
            </w:r>
          </w:p>
        </w:tc>
      </w:tr>
    </w:tbl>
    <w:p/>
    <w:p>
      <w:pPr>
        <w:pStyle w:val="Heading4"/>
      </w:pPr>
      <w:r>
        <w:t>3.1.3 网络与软件异常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关</w:t>
            </w:r>
            <w:r>
              <w:rPr>
                <w:b/>
              </w:rPr>
              <w:t>键</w:t>
            </w:r>
            <w:r>
              <w:rPr>
                <w:b/>
              </w:rPr>
              <w:t>词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搜</w:t>
            </w:r>
            <w:r>
              <w:rPr>
                <w:b/>
              </w:rPr>
              <w:t>索</w:t>
            </w:r>
            <w:r>
              <w:rPr>
                <w:b/>
              </w:rPr>
              <w:t>意</w:t>
            </w:r>
            <w:r>
              <w:rPr>
                <w:b/>
              </w:rPr>
              <w:t>图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紧</w:t>
            </w:r>
            <w:r>
              <w:rPr>
                <w:b/>
              </w:rPr>
              <w:t>迫</w:t>
            </w:r>
            <w:r>
              <w:rPr>
                <w:b/>
              </w:rPr>
              <w:t>程</w:t>
            </w:r>
            <w:r>
              <w:rPr>
                <w:b/>
              </w:rPr>
              <w:t>度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无</w:t>
            </w:r>
            <w:r>
              <w:t>法</w:t>
            </w:r>
            <w:r>
              <w:t>上</w:t>
            </w:r>
            <w:r>
              <w:t>网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网</w:t>
            </w:r>
            <w:r>
              <w:t>络</w:t>
            </w:r>
            <w:r>
              <w:t>连</w:t>
            </w:r>
            <w:r>
              <w:t>接</w:t>
            </w:r>
            <w:r>
              <w:t>问</w:t>
            </w:r>
            <w:r>
              <w:t>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高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网</w:t>
            </w:r>
            <w:r>
              <w:t>络</w:t>
            </w:r>
            <w:r>
              <w:t>连</w:t>
            </w:r>
            <w:r>
              <w:t>接</w:t>
            </w:r>
            <w:r>
              <w:t>异</w:t>
            </w:r>
            <w:r>
              <w:t>常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网</w:t>
            </w:r>
            <w:r>
              <w:t>络</w:t>
            </w:r>
            <w:r>
              <w:t>配</w:t>
            </w:r>
            <w:r>
              <w:t>置</w:t>
            </w:r>
            <w:r>
              <w:t>故</w:t>
            </w:r>
            <w:r>
              <w:t>障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高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P</w:t>
            </w:r>
            <w:r>
              <w:t>配</w:t>
            </w:r>
            <w:r>
              <w:t>置</w:t>
            </w:r>
            <w:r>
              <w:t>失</w:t>
            </w:r>
            <w:r>
              <w:t>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网</w:t>
            </w:r>
            <w:r>
              <w:t>络</w:t>
            </w:r>
            <w:r>
              <w:t>设</w:t>
            </w:r>
            <w:r>
              <w:t>置</w:t>
            </w:r>
            <w:r>
              <w:t>问</w:t>
            </w:r>
            <w:r>
              <w:t>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中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软</w:t>
            </w:r>
            <w:r>
              <w:t>件</w:t>
            </w:r>
            <w:r>
              <w:t>无</w:t>
            </w:r>
            <w:r>
              <w:t>法</w:t>
            </w:r>
            <w:r>
              <w:t>运</w:t>
            </w:r>
            <w:r>
              <w:t>行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应</w:t>
            </w:r>
            <w:r>
              <w:t>用</w:t>
            </w:r>
            <w:r>
              <w:t>程</w:t>
            </w:r>
            <w:r>
              <w:t>序</w:t>
            </w:r>
            <w:r>
              <w:t>故</w:t>
            </w:r>
            <w:r>
              <w:t>障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中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程</w:t>
            </w:r>
            <w:r>
              <w:t>序</w:t>
            </w:r>
            <w:r>
              <w:t>打</w:t>
            </w:r>
            <w:r>
              <w:t>不</w:t>
            </w:r>
            <w:r>
              <w:t>开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软</w:t>
            </w:r>
            <w:r>
              <w:t>件</w:t>
            </w:r>
            <w:r>
              <w:t>兼</w:t>
            </w:r>
            <w:r>
              <w:t>容</w:t>
            </w:r>
            <w:r>
              <w:t>问</w:t>
            </w:r>
            <w:r>
              <w:t>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中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驱</w:t>
            </w:r>
            <w:r>
              <w:t>动</w:t>
            </w:r>
            <w:r>
              <w:t>问</w:t>
            </w:r>
            <w:r>
              <w:t>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硬</w:t>
            </w:r>
            <w:r>
              <w:t>件</w:t>
            </w:r>
            <w:r>
              <w:t>驱</w:t>
            </w:r>
            <w:r>
              <w:t>动</w:t>
            </w:r>
            <w:r>
              <w:t>异</w:t>
            </w:r>
            <w:r>
              <w:t>常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中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驱</w:t>
            </w:r>
            <w:r>
              <w:t>动</w:t>
            </w:r>
            <w:r>
              <w:t>不</w:t>
            </w:r>
            <w:r>
              <w:t>兼</w:t>
            </w:r>
            <w:r>
              <w:t>容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硬</w:t>
            </w:r>
            <w:r>
              <w:t>件</w:t>
            </w:r>
            <w:r>
              <w:t>无</w:t>
            </w:r>
            <w:r>
              <w:t>法</w:t>
            </w:r>
            <w:r>
              <w:t>正</w:t>
            </w:r>
            <w:r>
              <w:t>常</w:t>
            </w:r>
            <w:r>
              <w:t>工</w:t>
            </w:r>
            <w:r>
              <w:t>作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中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3.2 主动升级型关键词</w:t>
      </w:r>
    </w:p>
    <w:p/>
    <w:p>
      <w:pPr/>
      <w:r/>
      <w:r>
        <w:rPr>
          <w:b/>
        </w:rPr>
        <w:t>特征</w:t>
      </w:r>
      <w:r>
        <w:t>：</w:t>
      </w:r>
      <w:r>
        <w:t>用</w:t>
      </w:r>
      <w:r>
        <w:t>户</w:t>
      </w:r>
      <w:r>
        <w:t>有</w:t>
      </w:r>
      <w:r>
        <w:t>清</w:t>
      </w:r>
      <w:r>
        <w:t>晰</w:t>
      </w:r>
      <w:r>
        <w:t>的</w:t>
      </w:r>
      <w:r>
        <w:t>系</w:t>
      </w:r>
      <w:r>
        <w:t>统</w:t>
      </w:r>
      <w:r>
        <w:t>更</w:t>
      </w:r>
      <w:r>
        <w:t>换</w:t>
      </w:r>
      <w:r>
        <w:t>意</w:t>
      </w:r>
      <w:r>
        <w:t>图</w:t>
      </w:r>
      <w:r>
        <w:t>，</w:t>
      </w:r>
      <w:r>
        <w:t>处</w:t>
      </w:r>
      <w:r>
        <w:t>于</w:t>
      </w:r>
      <w:r>
        <w:t>规</w:t>
      </w:r>
      <w:r>
        <w:t>划</w:t>
      </w:r>
      <w:r>
        <w:t>或</w:t>
      </w:r>
      <w:r>
        <w:t>准</w:t>
      </w:r>
      <w:r>
        <w:t>备</w:t>
      </w:r>
      <w:r>
        <w:t>阶</w:t>
      </w:r>
      <w:r>
        <w:t>段</w:t>
      </w:r>
      <w:r>
        <w:t>。</w:t>
      </w:r>
    </w:p>
    <w:p/>
    <w:p>
      <w:pPr>
        <w:pStyle w:val="Heading4"/>
      </w:pPr>
      <w:r>
        <w:t>3.2.1 版本升级类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关</w:t>
            </w:r>
            <w:r>
              <w:rPr>
                <w:b/>
              </w:rPr>
              <w:t>键</w:t>
            </w:r>
            <w:r>
              <w:rPr>
                <w:b/>
              </w:rPr>
              <w:t>词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搜</w:t>
            </w:r>
            <w:r>
              <w:rPr>
                <w:b/>
              </w:rPr>
              <w:t>索</w:t>
            </w:r>
            <w:r>
              <w:rPr>
                <w:b/>
              </w:rPr>
              <w:t>意</w:t>
            </w:r>
            <w:r>
              <w:rPr>
                <w:b/>
              </w:rPr>
              <w:t>图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目</w:t>
            </w:r>
            <w:r>
              <w:rPr>
                <w:b/>
              </w:rPr>
              <w:t>标</w:t>
            </w:r>
            <w:r>
              <w:rPr>
                <w:b/>
              </w:rPr>
              <w:t>系</w:t>
            </w:r>
            <w:r>
              <w:rPr>
                <w:b/>
              </w:rPr>
              <w:t>统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W</w:t>
            </w:r>
            <w:r>
              <w:t>i</w:t>
            </w:r>
            <w:r>
              <w:t>n</w:t>
            </w:r>
            <w:r>
              <w:t>d</w:t>
            </w:r>
            <w:r>
              <w:t>o</w:t>
            </w:r>
            <w:r>
              <w:t>w</w:t>
            </w:r>
            <w:r>
              <w:t>s</w:t>
            </w:r>
            <w:r>
              <w:t xml:space="preserve"> </w:t>
            </w:r>
            <w:r>
              <w:t>1</w:t>
            </w:r>
            <w:r>
              <w:t>0</w:t>
            </w:r>
            <w:r>
              <w:t xml:space="preserve"> </w:t>
            </w:r>
            <w:r>
              <w:t>升</w:t>
            </w:r>
            <w:r>
              <w:t>级</w:t>
            </w:r>
            <w:r>
              <w:t xml:space="preserve"> </w:t>
            </w:r>
            <w:r>
              <w:t>W</w:t>
            </w:r>
            <w:r>
              <w:t>i</w:t>
            </w:r>
            <w:r>
              <w:t>n</w:t>
            </w:r>
            <w:r>
              <w:t>d</w:t>
            </w:r>
            <w:r>
              <w:t>o</w:t>
            </w:r>
            <w:r>
              <w:t>w</w:t>
            </w:r>
            <w:r>
              <w:t>s</w:t>
            </w:r>
            <w:r>
              <w:t xml:space="preserve"> </w:t>
            </w:r>
            <w:r>
              <w:t>1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版</w:t>
            </w:r>
            <w:r>
              <w:t>本</w:t>
            </w:r>
            <w:r>
              <w:t>升</w:t>
            </w:r>
            <w:r>
              <w:t>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W</w:t>
            </w:r>
            <w:r>
              <w:t>i</w:t>
            </w:r>
            <w:r>
              <w:t>n</w:t>
            </w:r>
            <w:r>
              <w:t>d</w:t>
            </w:r>
            <w:r>
              <w:t>o</w:t>
            </w:r>
            <w:r>
              <w:t>w</w:t>
            </w:r>
            <w:r>
              <w:t>s</w:t>
            </w:r>
            <w:r>
              <w:t xml:space="preserve"> </w:t>
            </w:r>
            <w:r>
              <w:t>1</w:t>
            </w:r>
            <w:r>
              <w:t>1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X</w:t>
            </w:r>
            <w:r>
              <w:t>P</w:t>
            </w:r>
            <w:r>
              <w:t xml:space="preserve"> </w:t>
            </w:r>
            <w:r>
              <w:t>升</w:t>
            </w:r>
            <w:r>
              <w:t>级</w:t>
            </w:r>
            <w:r>
              <w:t>新</w:t>
            </w:r>
            <w:r>
              <w:t>系</w:t>
            </w:r>
            <w:r>
              <w:t>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老</w:t>
            </w:r>
            <w:r>
              <w:t>旧</w:t>
            </w:r>
            <w:r>
              <w:t>系</w:t>
            </w:r>
            <w:r>
              <w:t>统</w:t>
            </w:r>
            <w:r>
              <w:t>更</w:t>
            </w:r>
            <w:r>
              <w:t>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W</w:t>
            </w:r>
            <w:r>
              <w:t>i</w:t>
            </w:r>
            <w:r>
              <w:t>n</w:t>
            </w:r>
            <w:r>
              <w:t>d</w:t>
            </w:r>
            <w:r>
              <w:t>o</w:t>
            </w:r>
            <w:r>
              <w:t>w</w:t>
            </w:r>
            <w:r>
              <w:t>s</w:t>
            </w:r>
            <w:r>
              <w:t xml:space="preserve"> </w:t>
            </w:r>
            <w:r>
              <w:t>1</w:t>
            </w:r>
            <w:r>
              <w:t>0</w:t>
            </w:r>
            <w:r>
              <w:t>/</w:t>
            </w:r>
            <w:r>
              <w:t>1</w:t>
            </w:r>
            <w:r>
              <w:t>1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W</w:t>
            </w:r>
            <w:r>
              <w:t>i</w:t>
            </w:r>
            <w:r>
              <w:t>n</w:t>
            </w:r>
            <w:r>
              <w:t>7</w:t>
            </w:r>
            <w:r>
              <w:t xml:space="preserve"> </w:t>
            </w:r>
            <w:r>
              <w:t>升</w:t>
            </w:r>
            <w:r>
              <w:t>级</w:t>
            </w:r>
            <w:r>
              <w:t>新</w:t>
            </w:r>
            <w:r>
              <w:t>系</w:t>
            </w:r>
            <w:r>
              <w:t>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版</w:t>
            </w:r>
            <w:r>
              <w:t>本</w:t>
            </w:r>
            <w:r>
              <w:t>更</w:t>
            </w:r>
            <w:r>
              <w:t>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W</w:t>
            </w:r>
            <w:r>
              <w:t>i</w:t>
            </w:r>
            <w:r>
              <w:t>n</w:t>
            </w:r>
            <w:r>
              <w:t>d</w:t>
            </w:r>
            <w:r>
              <w:t>o</w:t>
            </w:r>
            <w:r>
              <w:t>w</w:t>
            </w:r>
            <w:r>
              <w:t>s</w:t>
            </w:r>
            <w:r>
              <w:t xml:space="preserve"> </w:t>
            </w:r>
            <w:r>
              <w:t>1</w:t>
            </w:r>
            <w:r>
              <w:t>0</w:t>
            </w:r>
            <w:r>
              <w:t>/</w:t>
            </w:r>
            <w:r>
              <w:t>1</w:t>
            </w:r>
            <w:r>
              <w:t>1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版</w:t>
            </w:r>
            <w:r>
              <w:t>本</w:t>
            </w:r>
            <w:r>
              <w:t>选</w:t>
            </w:r>
            <w:r>
              <w:t>择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版</w:t>
            </w:r>
            <w:r>
              <w:t>本</w:t>
            </w:r>
            <w:r>
              <w:t>对</w:t>
            </w:r>
            <w:r>
              <w:t>比</w:t>
            </w:r>
            <w:r>
              <w:t>决</w:t>
            </w:r>
            <w:r>
              <w:t>策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多</w:t>
            </w:r>
            <w:r>
              <w:t>版</w:t>
            </w:r>
            <w:r>
              <w:t>本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家</w:t>
            </w:r>
            <w:r>
              <w:t>庭</w:t>
            </w:r>
            <w:r>
              <w:t>版</w:t>
            </w:r>
            <w:r>
              <w:t xml:space="preserve"> </w:t>
            </w:r>
            <w:r>
              <w:t>专</w:t>
            </w:r>
            <w:r>
              <w:t>业</w:t>
            </w:r>
            <w:r>
              <w:t>版</w:t>
            </w:r>
            <w:r>
              <w:t xml:space="preserve"> </w:t>
            </w:r>
            <w:r>
              <w:t>区</w:t>
            </w:r>
            <w:r>
              <w:t>别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功</w:t>
            </w:r>
            <w:r>
              <w:t>能</w:t>
            </w:r>
            <w:r>
              <w:t>对</w:t>
            </w:r>
            <w:r>
              <w:t>比</w:t>
            </w:r>
            <w:r>
              <w:t>选</w:t>
            </w:r>
            <w:r>
              <w:t>择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W</w:t>
            </w:r>
            <w:r>
              <w:t>i</w:t>
            </w:r>
            <w:r>
              <w:t>n</w:t>
            </w:r>
            <w:r>
              <w:t>d</w:t>
            </w:r>
            <w:r>
              <w:t>o</w:t>
            </w:r>
            <w:r>
              <w:t>w</w:t>
            </w:r>
            <w:r>
              <w:t>s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2</w:t>
            </w:r>
            <w:r>
              <w:t>位</w:t>
            </w:r>
            <w:r>
              <w:t xml:space="preserve"> </w:t>
            </w:r>
            <w:r>
              <w:t>升</w:t>
            </w:r>
            <w:r>
              <w:t>级</w:t>
            </w:r>
            <w:r>
              <w:t xml:space="preserve"> </w:t>
            </w:r>
            <w:r>
              <w:t>6</w:t>
            </w:r>
            <w:r>
              <w:t>4</w:t>
            </w:r>
            <w:r>
              <w:t>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架</w:t>
            </w:r>
            <w:r>
              <w:t>构</w:t>
            </w:r>
            <w:r>
              <w:t>升</w:t>
            </w:r>
            <w:r>
              <w:t>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W</w:t>
            </w:r>
            <w:r>
              <w:t>i</w:t>
            </w:r>
            <w:r>
              <w:t>n</w:t>
            </w:r>
            <w:r>
              <w:t>d</w:t>
            </w:r>
            <w:r>
              <w:t>o</w:t>
            </w:r>
            <w:r>
              <w:t>w</w:t>
            </w:r>
            <w:r>
              <w:t>s</w:t>
            </w:r>
            <w:r>
              <w:t xml:space="preserve"> </w:t>
            </w:r>
            <w:r>
              <w:t>6</w:t>
            </w:r>
            <w:r>
              <w:t>4</w:t>
            </w:r>
            <w:r>
              <w:t>位</w:t>
            </w:r>
          </w:p>
        </w:tc>
      </w:tr>
    </w:tbl>
    <w:p/>
    <w:p>
      <w:pPr>
        <w:pStyle w:val="Heading4"/>
      </w:pPr>
      <w:r>
        <w:t>3.2.2 系统切换类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关</w:t>
            </w:r>
            <w:r>
              <w:rPr>
                <w:b/>
              </w:rPr>
              <w:t>键</w:t>
            </w:r>
            <w:r>
              <w:rPr>
                <w:b/>
              </w:rPr>
              <w:t>词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搜</w:t>
            </w:r>
            <w:r>
              <w:rPr>
                <w:b/>
              </w:rPr>
              <w:t>索</w:t>
            </w:r>
            <w:r>
              <w:rPr>
                <w:b/>
              </w:rPr>
              <w:t>意</w:t>
            </w:r>
            <w:r>
              <w:rPr>
                <w:b/>
              </w:rPr>
              <w:t>图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目</w:t>
            </w:r>
            <w:r>
              <w:rPr>
                <w:b/>
              </w:rPr>
              <w:t>标</w:t>
            </w:r>
            <w:r>
              <w:rPr>
                <w:b/>
              </w:rPr>
              <w:t>系</w:t>
            </w:r>
            <w:r>
              <w:rPr>
                <w:b/>
              </w:rPr>
              <w:t>统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W</w:t>
            </w:r>
            <w:r>
              <w:t>i</w:t>
            </w:r>
            <w:r>
              <w:t>n</w:t>
            </w:r>
            <w:r>
              <w:t>d</w:t>
            </w:r>
            <w:r>
              <w:t>o</w:t>
            </w:r>
            <w:r>
              <w:t>w</w:t>
            </w:r>
            <w:r>
              <w:t>s</w:t>
            </w:r>
            <w:r>
              <w:t xml:space="preserve"> </w:t>
            </w:r>
            <w:r>
              <w:t>换</w:t>
            </w:r>
            <w:r>
              <w:t xml:space="preserve"> </w:t>
            </w:r>
            <w:r>
              <w:t>L</w:t>
            </w:r>
            <w:r>
              <w:t>i</w:t>
            </w:r>
            <w:r>
              <w:t>n</w:t>
            </w:r>
            <w:r>
              <w:t>u</w:t>
            </w:r>
            <w:r>
              <w:t>x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跨</w:t>
            </w:r>
            <w:r>
              <w:t>平</w:t>
            </w:r>
            <w:r>
              <w:t>台</w:t>
            </w:r>
            <w:r>
              <w:t>迁</w:t>
            </w:r>
            <w:r>
              <w:t>移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i</w:t>
            </w:r>
            <w:r>
              <w:t>n</w:t>
            </w:r>
            <w:r>
              <w:t>u</w:t>
            </w:r>
            <w:r>
              <w:t>x</w:t>
            </w:r>
            <w:r>
              <w:t>发</w:t>
            </w:r>
            <w:r>
              <w:t>行</w:t>
            </w:r>
            <w:r>
              <w:t>版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m</w:t>
            </w:r>
            <w:r>
              <w:t>a</w:t>
            </w:r>
            <w:r>
              <w:t>c</w:t>
            </w:r>
            <w:r>
              <w:t>O</w:t>
            </w:r>
            <w:r>
              <w:t>S</w:t>
            </w:r>
            <w:r>
              <w:t xml:space="preserve"> </w:t>
            </w:r>
            <w:r>
              <w:t>转</w:t>
            </w:r>
            <w:r>
              <w:t xml:space="preserve"> </w:t>
            </w:r>
            <w:r>
              <w:t>W</w:t>
            </w:r>
            <w:r>
              <w:t>i</w:t>
            </w:r>
            <w:r>
              <w:t>n</w:t>
            </w:r>
            <w:r>
              <w:t>d</w:t>
            </w:r>
            <w:r>
              <w:t>o</w:t>
            </w:r>
            <w:r>
              <w:t>w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更</w:t>
            </w:r>
            <w:r>
              <w:t>换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W</w:t>
            </w:r>
            <w:r>
              <w:t>i</w:t>
            </w:r>
            <w:r>
              <w:t>n</w:t>
            </w:r>
            <w:r>
              <w:t>d</w:t>
            </w:r>
            <w:r>
              <w:t>o</w:t>
            </w:r>
            <w:r>
              <w:t>w</w:t>
            </w:r>
            <w:r>
              <w:t>s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安</w:t>
            </w:r>
            <w:r>
              <w:t>装</w:t>
            </w:r>
            <w:r>
              <w:t>双</w:t>
            </w:r>
            <w:r>
              <w:t>系</w:t>
            </w:r>
            <w:r>
              <w:t>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多</w:t>
            </w:r>
            <w:r>
              <w:t>系</w:t>
            </w:r>
            <w:r>
              <w:t>统</w:t>
            </w:r>
            <w:r>
              <w:t>共</w:t>
            </w:r>
            <w:r>
              <w:t>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W</w:t>
            </w:r>
            <w:r>
              <w:t>i</w:t>
            </w:r>
            <w:r>
              <w:t>n</w:t>
            </w:r>
            <w:r>
              <w:t>d</w:t>
            </w:r>
            <w:r>
              <w:t>o</w:t>
            </w:r>
            <w:r>
              <w:t>w</w:t>
            </w:r>
            <w:r>
              <w:t>s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L</w:t>
            </w:r>
            <w:r>
              <w:t>i</w:t>
            </w:r>
            <w:r>
              <w:t>n</w:t>
            </w:r>
            <w:r>
              <w:t>u</w:t>
            </w:r>
            <w:r>
              <w:t>x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U</w:t>
            </w:r>
            <w:r>
              <w:t>b</w:t>
            </w:r>
            <w:r>
              <w:t>u</w:t>
            </w:r>
            <w:r>
              <w:t>n</w:t>
            </w:r>
            <w:r>
              <w:t>t</w:t>
            </w:r>
            <w:r>
              <w:t>u</w:t>
            </w:r>
            <w:r>
              <w:t xml:space="preserve"> </w:t>
            </w:r>
            <w:r>
              <w:t>安</w:t>
            </w:r>
            <w:r>
              <w:t>装</w:t>
            </w:r>
            <w:r>
              <w:t>教</w:t>
            </w:r>
            <w:r>
              <w:t>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i</w:t>
            </w:r>
            <w:r>
              <w:t>n</w:t>
            </w:r>
            <w:r>
              <w:t>u</w:t>
            </w:r>
            <w:r>
              <w:t>x</w:t>
            </w:r>
            <w:r>
              <w:t>入</w:t>
            </w:r>
            <w:r>
              <w:t>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U</w:t>
            </w:r>
            <w:r>
              <w:t>b</w:t>
            </w:r>
            <w:r>
              <w:t>u</w:t>
            </w:r>
            <w:r>
              <w:t>n</w:t>
            </w:r>
            <w:r>
              <w:t>t</w:t>
            </w:r>
            <w:r>
              <w:t>u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i</w:t>
            </w:r>
            <w:r>
              <w:t>n</w:t>
            </w:r>
            <w:r>
              <w:t>u</w:t>
            </w:r>
            <w:r>
              <w:t>x</w:t>
            </w:r>
            <w:r>
              <w:t xml:space="preserve"> </w:t>
            </w:r>
            <w:r>
              <w:t>M</w:t>
            </w:r>
            <w:r>
              <w:t>i</w:t>
            </w:r>
            <w:r>
              <w:t>n</w:t>
            </w:r>
            <w:r>
              <w:t>t</w:t>
            </w:r>
            <w:r>
              <w:t xml:space="preserve"> </w:t>
            </w:r>
            <w:r>
              <w:t>安</w:t>
            </w:r>
            <w:r>
              <w:t>装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W</w:t>
            </w:r>
            <w:r>
              <w:t>i</w:t>
            </w:r>
            <w:r>
              <w:t>n</w:t>
            </w:r>
            <w:r>
              <w:t>d</w:t>
            </w:r>
            <w:r>
              <w:t>o</w:t>
            </w:r>
            <w:r>
              <w:t>w</w:t>
            </w:r>
            <w:r>
              <w:t>s</w:t>
            </w:r>
            <w:r>
              <w:t>替</w:t>
            </w:r>
            <w:r>
              <w:t>代</w:t>
            </w:r>
            <w:r>
              <w:t>方</w:t>
            </w:r>
            <w:r>
              <w:t>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i</w:t>
            </w:r>
            <w:r>
              <w:t>n</w:t>
            </w:r>
            <w:r>
              <w:t>u</w:t>
            </w:r>
            <w:r>
              <w:t>x</w:t>
            </w:r>
            <w:r>
              <w:t xml:space="preserve"> </w:t>
            </w:r>
            <w:r>
              <w:t>M</w:t>
            </w:r>
            <w:r>
              <w:t>i</w:t>
            </w:r>
            <w:r>
              <w:t>n</w:t>
            </w:r>
            <w:r>
              <w:t>t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桌</w:t>
            </w:r>
            <w:r>
              <w:t>面</w:t>
            </w:r>
            <w:r>
              <w:t>L</w:t>
            </w:r>
            <w:r>
              <w:t>i</w:t>
            </w:r>
            <w:r>
              <w:t>n</w:t>
            </w:r>
            <w:r>
              <w:t>u</w:t>
            </w:r>
            <w:r>
              <w:t>x</w:t>
            </w:r>
            <w:r>
              <w:t>推</w:t>
            </w:r>
            <w:r>
              <w:t>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选</w:t>
            </w:r>
            <w:r>
              <w:t>择</w:t>
            </w:r>
            <w:r>
              <w:t>咨</w:t>
            </w:r>
            <w:r>
              <w:t>询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i</w:t>
            </w:r>
            <w:r>
              <w:t>n</w:t>
            </w:r>
            <w:r>
              <w:t>u</w:t>
            </w:r>
            <w:r>
              <w:t>x</w:t>
            </w:r>
            <w:r>
              <w:t>发</w:t>
            </w:r>
            <w:r>
              <w:t>行</w:t>
            </w:r>
            <w:r>
              <w:t>版</w:t>
            </w:r>
          </w:p>
        </w:tc>
      </w:tr>
    </w:tbl>
    <w:p/>
    <w:p>
      <w:pPr>
        <w:pStyle w:val="Heading4"/>
      </w:pPr>
      <w:r>
        <w:t>3.2.3 新机/硬件相关类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关</w:t>
            </w:r>
            <w:r>
              <w:rPr>
                <w:b/>
              </w:rPr>
              <w:t>键</w:t>
            </w:r>
            <w:r>
              <w:rPr>
                <w:b/>
              </w:rPr>
              <w:t>词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搜</w:t>
            </w:r>
            <w:r>
              <w:rPr>
                <w:b/>
              </w:rPr>
              <w:t>索</w:t>
            </w:r>
            <w:r>
              <w:rPr>
                <w:b/>
              </w:rPr>
              <w:t>意</w:t>
            </w:r>
            <w:r>
              <w:rPr>
                <w:b/>
              </w:rPr>
              <w:t>图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场</w:t>
            </w:r>
            <w:r>
              <w:rPr>
                <w:b/>
              </w:rPr>
              <w:t>景</w:t>
            </w:r>
            <w:r>
              <w:rPr>
                <w:b/>
              </w:rPr>
              <w:t>描</w:t>
            </w:r>
            <w:r>
              <w:rPr>
                <w:b/>
              </w:rPr>
              <w:t>述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新</w:t>
            </w:r>
            <w:r>
              <w:t>电</w:t>
            </w:r>
            <w:r>
              <w:t>脑</w:t>
            </w:r>
            <w:r>
              <w:t>装</w:t>
            </w:r>
            <w:r>
              <w:t>系</w:t>
            </w:r>
            <w:r>
              <w:t>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新</w:t>
            </w:r>
            <w:r>
              <w:t>设</w:t>
            </w:r>
            <w:r>
              <w:t>备</w:t>
            </w:r>
            <w:r>
              <w:t>初</w:t>
            </w:r>
            <w:r>
              <w:t>始</w:t>
            </w:r>
            <w:r>
              <w:t>化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品</w:t>
            </w:r>
            <w:r>
              <w:t>牌</w:t>
            </w:r>
            <w:r>
              <w:t>机</w:t>
            </w:r>
            <w:r>
              <w:t>/</w:t>
            </w:r>
            <w:r>
              <w:t>组</w:t>
            </w:r>
            <w:r>
              <w:t>装</w:t>
            </w:r>
            <w:r>
              <w:t>机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组</w:t>
            </w:r>
            <w:r>
              <w:t>装</w:t>
            </w:r>
            <w:r>
              <w:t>电</w:t>
            </w:r>
            <w:r>
              <w:t>脑</w:t>
            </w:r>
            <w:r>
              <w:t>装</w:t>
            </w:r>
            <w:r>
              <w:t>系</w:t>
            </w:r>
            <w:r>
              <w:t>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Y</w:t>
            </w:r>
            <w:r>
              <w:t>装</w:t>
            </w:r>
            <w:r>
              <w:t>机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自</w:t>
            </w:r>
            <w:r>
              <w:t>行</w:t>
            </w:r>
            <w:r>
              <w:t>组</w:t>
            </w:r>
            <w:r>
              <w:t>装</w:t>
            </w:r>
            <w:r>
              <w:t>电</w:t>
            </w:r>
            <w:r>
              <w:t>脑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更</w:t>
            </w:r>
            <w:r>
              <w:t>换</w:t>
            </w:r>
            <w:r>
              <w:t>主</w:t>
            </w:r>
            <w:r>
              <w:t>板</w:t>
            </w:r>
            <w:r>
              <w:t>重</w:t>
            </w:r>
            <w:r>
              <w:t>装</w:t>
            </w:r>
            <w:r>
              <w:t>系</w:t>
            </w:r>
            <w:r>
              <w:t>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硬</w:t>
            </w:r>
            <w:r>
              <w:t>件</w:t>
            </w:r>
            <w:r>
              <w:t>升</w:t>
            </w:r>
            <w:r>
              <w:t>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主</w:t>
            </w:r>
            <w:r>
              <w:t>板</w:t>
            </w:r>
            <w:r>
              <w:t>更</w:t>
            </w:r>
            <w:r>
              <w:t>换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添</w:t>
            </w:r>
            <w:r>
              <w:t>加</w:t>
            </w:r>
            <w:r>
              <w:t>内</w:t>
            </w:r>
            <w:r>
              <w:t>存</w:t>
            </w:r>
            <w:r>
              <w:t>条</w:t>
            </w:r>
            <w:r>
              <w:t>重</w:t>
            </w:r>
            <w:r>
              <w:t>装</w:t>
            </w:r>
            <w:r>
              <w:t>系</w:t>
            </w:r>
            <w:r>
              <w:t>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硬</w:t>
            </w:r>
            <w:r>
              <w:t>件</w:t>
            </w:r>
            <w:r>
              <w:t>升</w:t>
            </w:r>
            <w:r>
              <w:t>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内</w:t>
            </w:r>
            <w:r>
              <w:t>存</w:t>
            </w:r>
            <w:r>
              <w:t>扩</w:t>
            </w:r>
            <w:r>
              <w:t>展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新</w:t>
            </w:r>
            <w:r>
              <w:t>硬</w:t>
            </w:r>
            <w:r>
              <w:t>盘</w:t>
            </w:r>
            <w:r>
              <w:t>装</w:t>
            </w:r>
            <w:r>
              <w:t>系</w:t>
            </w:r>
            <w:r>
              <w:t>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存</w:t>
            </w:r>
            <w:r>
              <w:t>储</w:t>
            </w:r>
            <w:r>
              <w:t>升</w:t>
            </w:r>
            <w:r>
              <w:t>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硬</w:t>
            </w:r>
            <w:r>
              <w:t>盘</w:t>
            </w:r>
            <w:r>
              <w:t>更</w:t>
            </w:r>
            <w:r>
              <w:t>换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3.3 优化驱动型关键词</w:t>
      </w:r>
    </w:p>
    <w:p/>
    <w:p>
      <w:pPr/>
      <w:r/>
      <w:r>
        <w:rPr>
          <w:b/>
        </w:rPr>
        <w:t>特征</w:t>
      </w:r>
      <w:r>
        <w:t>：</w:t>
      </w:r>
      <w:r>
        <w:t>用</w:t>
      </w:r>
      <w:r>
        <w:t>户</w:t>
      </w:r>
      <w:r>
        <w:t>追</w:t>
      </w:r>
      <w:r>
        <w:t>求</w:t>
      </w:r>
      <w:r>
        <w:t>更</w:t>
      </w:r>
      <w:r>
        <w:t>好</w:t>
      </w:r>
      <w:r>
        <w:t>的</w:t>
      </w:r>
      <w:r>
        <w:t>系</w:t>
      </w:r>
      <w:r>
        <w:t>统</w:t>
      </w:r>
      <w:r>
        <w:t>性</w:t>
      </w:r>
      <w:r>
        <w:t>能</w:t>
      </w:r>
      <w:r>
        <w:t>和</w:t>
      </w:r>
      <w:r>
        <w:t>使</w:t>
      </w:r>
      <w:r>
        <w:t>用</w:t>
      </w:r>
      <w:r>
        <w:t>体</w:t>
      </w:r>
      <w:r>
        <w:t>验</w:t>
      </w:r>
      <w:r>
        <w:t>，</w:t>
      </w:r>
      <w:r>
        <w:t>需</w:t>
      </w:r>
      <w:r>
        <w:t>求</w:t>
      </w:r>
      <w:r>
        <w:t>相</w:t>
      </w:r>
      <w:r>
        <w:t>对</w:t>
      </w:r>
      <w:r>
        <w:t>温</w:t>
      </w:r>
      <w:r>
        <w:t>和</w:t>
      </w:r>
      <w:r>
        <w:t>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关</w:t>
            </w:r>
            <w:r>
              <w:rPr>
                <w:b/>
              </w:rPr>
              <w:t>键</w:t>
            </w:r>
            <w:r>
              <w:rPr>
                <w:b/>
              </w:rPr>
              <w:t>词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搜</w:t>
            </w:r>
            <w:r>
              <w:rPr>
                <w:b/>
              </w:rPr>
              <w:t>索</w:t>
            </w:r>
            <w:r>
              <w:rPr>
                <w:b/>
              </w:rPr>
              <w:t>意</w:t>
            </w:r>
            <w:r>
              <w:rPr>
                <w:b/>
              </w:rPr>
              <w:t>图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化</w:t>
            </w:r>
            <w:r>
              <w:rPr>
                <w:b/>
              </w:rPr>
              <w:t>目</w:t>
            </w:r>
            <w:r>
              <w:rPr>
                <w:b/>
              </w:rPr>
              <w:t>标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瘦</w:t>
            </w:r>
            <w:r>
              <w:t>身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减</w:t>
            </w:r>
            <w:r>
              <w:t>少</w:t>
            </w:r>
            <w:r>
              <w:t>系</w:t>
            </w:r>
            <w:r>
              <w:t>统</w:t>
            </w:r>
            <w:r>
              <w:t>占</w:t>
            </w:r>
            <w:r>
              <w:t>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存</w:t>
            </w:r>
            <w:r>
              <w:t>储</w:t>
            </w:r>
            <w:r>
              <w:t>空</w:t>
            </w:r>
            <w:r>
              <w:t>间</w:t>
            </w:r>
            <w:r>
              <w:t>优</w:t>
            </w:r>
            <w:r>
              <w:t>化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盘</w:t>
            </w:r>
            <w:r>
              <w:t>清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磁</w:t>
            </w:r>
            <w:r>
              <w:t>盘</w:t>
            </w:r>
            <w:r>
              <w:t>空</w:t>
            </w:r>
            <w:r>
              <w:t>间</w:t>
            </w:r>
            <w:r>
              <w:t>管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盘</w:t>
            </w:r>
            <w:r>
              <w:t>优</w:t>
            </w:r>
            <w:r>
              <w:t>化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电</w:t>
            </w:r>
            <w:r>
              <w:t>脑</w:t>
            </w:r>
            <w:r>
              <w:t>提</w:t>
            </w:r>
            <w:r>
              <w:t>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性</w:t>
            </w:r>
            <w:r>
              <w:t>能</w:t>
            </w:r>
            <w:r>
              <w:t>提</w:t>
            </w:r>
            <w:r>
              <w:t>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整</w:t>
            </w:r>
            <w:r>
              <w:t>体</w:t>
            </w:r>
            <w:r>
              <w:t>性</w:t>
            </w:r>
            <w:r>
              <w:t>能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优</w:t>
            </w:r>
            <w:r>
              <w:t>化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整</w:t>
            </w:r>
            <w:r>
              <w:t>体</w:t>
            </w:r>
            <w:r>
              <w:t>改</w:t>
            </w:r>
            <w:r>
              <w:t>善</w:t>
            </w:r>
            <w:r>
              <w:t>体</w:t>
            </w:r>
            <w:r>
              <w:t>验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综</w:t>
            </w:r>
            <w:r>
              <w:t>合</w:t>
            </w:r>
            <w:r>
              <w:t>优</w:t>
            </w:r>
            <w:r>
              <w:t>化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重</w:t>
            </w:r>
            <w:r>
              <w:t>装</w:t>
            </w:r>
            <w:r>
              <w:t>系</w:t>
            </w:r>
            <w:r>
              <w:t>统</w:t>
            </w:r>
            <w:r>
              <w:t>教</w:t>
            </w:r>
            <w:r>
              <w:t>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学</w:t>
            </w:r>
            <w:r>
              <w:t>习</w:t>
            </w:r>
            <w:r>
              <w:t>操</w:t>
            </w:r>
            <w:r>
              <w:t>作</w:t>
            </w:r>
            <w:r>
              <w:t>方</w:t>
            </w:r>
            <w:r>
              <w:t>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技</w:t>
            </w:r>
            <w:r>
              <w:t>能</w:t>
            </w:r>
            <w:r>
              <w:t>获</w:t>
            </w:r>
            <w:r>
              <w:t>取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备</w:t>
            </w:r>
            <w:r>
              <w:t>份</w:t>
            </w:r>
            <w:r>
              <w:t>还</w:t>
            </w:r>
            <w:r>
              <w:t>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安</w:t>
            </w:r>
            <w:r>
              <w:t>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保</w:t>
            </w:r>
            <w:r>
              <w:t>护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纯</w:t>
            </w:r>
            <w:r>
              <w:t>净</w:t>
            </w:r>
            <w:r>
              <w:t>版</w:t>
            </w:r>
            <w:r>
              <w:t>系</w:t>
            </w:r>
            <w:r>
              <w:t>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去</w:t>
            </w:r>
            <w:r>
              <w:t>除</w:t>
            </w:r>
            <w:r>
              <w:t>预</w:t>
            </w:r>
            <w:r>
              <w:t>装</w:t>
            </w:r>
            <w:r>
              <w:t>软</w:t>
            </w:r>
            <w:r>
              <w:t>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精</w:t>
            </w:r>
            <w:r>
              <w:t>简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定</w:t>
            </w:r>
            <w:r>
              <w:t>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个</w:t>
            </w:r>
            <w:r>
              <w:t>性</w:t>
            </w:r>
            <w:r>
              <w:t>化</w:t>
            </w:r>
            <w:r>
              <w:t>需</w:t>
            </w:r>
            <w:r>
              <w:t>求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功</w:t>
            </w:r>
            <w:r>
              <w:t>能</w:t>
            </w:r>
            <w:r>
              <w:t>定</w:t>
            </w:r>
            <w:r>
              <w:t>制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桌</w:t>
            </w:r>
            <w:r>
              <w:t>面</w:t>
            </w:r>
            <w:r>
              <w:t>美</w:t>
            </w:r>
            <w:r>
              <w:t>化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视</w:t>
            </w:r>
            <w:r>
              <w:t>觉</w:t>
            </w:r>
            <w:r>
              <w:t>体</w:t>
            </w:r>
            <w:r>
              <w:t>验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界</w:t>
            </w:r>
            <w:r>
              <w:t>面</w:t>
            </w:r>
            <w:r>
              <w:t>优</w:t>
            </w:r>
            <w:r>
              <w:t>化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轻</w:t>
            </w:r>
            <w:r>
              <w:t>量</w:t>
            </w:r>
            <w:r>
              <w:t>级</w:t>
            </w:r>
            <w:r>
              <w:t>操</w:t>
            </w:r>
            <w:r>
              <w:t>作</w:t>
            </w:r>
            <w:r>
              <w:t>系</w:t>
            </w:r>
            <w:r>
              <w:t>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低</w:t>
            </w:r>
            <w:r>
              <w:t>资</w:t>
            </w:r>
            <w:r>
              <w:t>源</w:t>
            </w:r>
            <w:r>
              <w:t>占</w:t>
            </w:r>
            <w:r>
              <w:t>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性</w:t>
            </w:r>
            <w:r>
              <w:t>能</w:t>
            </w:r>
            <w:r>
              <w:t>优</w:t>
            </w:r>
            <w:r>
              <w:t>化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3.4 硬件限制型关键词</w:t>
      </w:r>
    </w:p>
    <w:p/>
    <w:p>
      <w:pPr/>
      <w:r/>
      <w:r>
        <w:rPr>
          <w:b/>
        </w:rPr>
        <w:t>特征</w:t>
      </w:r>
      <w:r>
        <w:t>：</w:t>
      </w:r>
      <w:r>
        <w:t>因</w:t>
      </w:r>
      <w:r>
        <w:t>硬</w:t>
      </w:r>
      <w:r>
        <w:t>件</w:t>
      </w:r>
      <w:r>
        <w:t>条</w:t>
      </w:r>
      <w:r>
        <w:t>件</w:t>
      </w:r>
      <w:r>
        <w:t>限</w:t>
      </w:r>
      <w:r>
        <w:t>制</w:t>
      </w:r>
      <w:r>
        <w:t>，</w:t>
      </w:r>
      <w:r>
        <w:t>被</w:t>
      </w:r>
      <w:r>
        <w:t>迫</w:t>
      </w:r>
      <w:r>
        <w:t>考</w:t>
      </w:r>
      <w:r>
        <w:t>虑</w:t>
      </w:r>
      <w:r>
        <w:t>更</w:t>
      </w:r>
      <w:r>
        <w:t>换</w:t>
      </w:r>
      <w:r>
        <w:t>系</w:t>
      </w:r>
      <w:r>
        <w:t>统</w:t>
      </w:r>
      <w:r>
        <w:t>，</w:t>
      </w:r>
      <w:r>
        <w:t>是</w:t>
      </w:r>
      <w:r>
        <w:t>被</w:t>
      </w:r>
      <w:r>
        <w:t>忽</w:t>
      </w:r>
      <w:r>
        <w:t>视</w:t>
      </w:r>
      <w:r>
        <w:t>的</w:t>
      </w:r>
      <w:r>
        <w:t>高</w:t>
      </w:r>
      <w:r>
        <w:t>潜</w:t>
      </w:r>
      <w:r>
        <w:t>力</w:t>
      </w:r>
      <w:r>
        <w:t>人</w:t>
      </w:r>
      <w:r>
        <w:t>群</w:t>
      </w:r>
      <w:r>
        <w:t>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关</w:t>
            </w:r>
            <w:r>
              <w:rPr>
                <w:b/>
              </w:rPr>
              <w:t>键</w:t>
            </w:r>
            <w:r>
              <w:rPr>
                <w:b/>
              </w:rPr>
              <w:t>词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触</w:t>
            </w:r>
            <w:r>
              <w:rPr>
                <w:b/>
              </w:rPr>
              <w:t>发</w:t>
            </w:r>
            <w:r>
              <w:rPr>
                <w:b/>
              </w:rPr>
              <w:t>原</w:t>
            </w:r>
            <w:r>
              <w:rPr>
                <w:b/>
              </w:rPr>
              <w:t>因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痛</w:t>
            </w:r>
            <w:r>
              <w:rPr>
                <w:b/>
              </w:rPr>
              <w:t>点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W</w:t>
            </w:r>
            <w:r>
              <w:t>i</w:t>
            </w:r>
            <w:r>
              <w:t>n</w:t>
            </w:r>
            <w:r>
              <w:t>d</w:t>
            </w:r>
            <w:r>
              <w:t>o</w:t>
            </w:r>
            <w:r>
              <w:t>w</w:t>
            </w:r>
            <w:r>
              <w:t>s</w:t>
            </w:r>
            <w:r>
              <w:t xml:space="preserve"> </w:t>
            </w:r>
            <w:r>
              <w:t>1</w:t>
            </w:r>
            <w:r>
              <w:t>0</w:t>
            </w:r>
            <w:r>
              <w:t xml:space="preserve"> </w:t>
            </w:r>
            <w:r>
              <w:t>停</w:t>
            </w:r>
            <w:r>
              <w:t>止</w:t>
            </w:r>
            <w:r>
              <w:t>支</w:t>
            </w:r>
            <w:r>
              <w:t>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微</w:t>
            </w:r>
            <w:r>
              <w:t>软</w:t>
            </w:r>
            <w:r>
              <w:t>停</w:t>
            </w:r>
            <w:r>
              <w:t>止</w:t>
            </w:r>
            <w:r>
              <w:t>更</w:t>
            </w:r>
            <w:r>
              <w:t>新</w:t>
            </w:r>
            <w:r>
              <w:t>支</w:t>
            </w:r>
            <w:r>
              <w:t>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安</w:t>
            </w:r>
            <w:r>
              <w:t>全</w:t>
            </w:r>
            <w:r>
              <w:t>风</w:t>
            </w:r>
            <w:r>
              <w:t>险</w:t>
            </w:r>
            <w:r>
              <w:t>、</w:t>
            </w:r>
            <w:r>
              <w:t>功</w:t>
            </w:r>
            <w:r>
              <w:t>能</w:t>
            </w:r>
            <w:r>
              <w:t>缺</w:t>
            </w:r>
            <w:r>
              <w:t>失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老</w:t>
            </w:r>
            <w:r>
              <w:t>旧</w:t>
            </w:r>
            <w:r>
              <w:t>电</w:t>
            </w:r>
            <w:r>
              <w:t>脑</w:t>
            </w:r>
            <w:r>
              <w:t>装</w:t>
            </w:r>
            <w:r>
              <w:t>系</w:t>
            </w:r>
            <w:r>
              <w:t>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硬</w:t>
            </w:r>
            <w:r>
              <w:t>件</w:t>
            </w:r>
            <w:r>
              <w:t>性</w:t>
            </w:r>
            <w:r>
              <w:t>能</w:t>
            </w:r>
            <w:r>
              <w:t>不</w:t>
            </w:r>
            <w:r>
              <w:t>足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无</w:t>
            </w:r>
            <w:r>
              <w:t>法</w:t>
            </w:r>
            <w:r>
              <w:t>运</w:t>
            </w:r>
            <w:r>
              <w:t>行</w:t>
            </w:r>
            <w:r>
              <w:t>新</w:t>
            </w:r>
            <w:r>
              <w:t>系</w:t>
            </w:r>
            <w:r>
              <w:t>统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T</w:t>
            </w:r>
            <w:r>
              <w:t>P</w:t>
            </w:r>
            <w:r>
              <w:t>M</w:t>
            </w:r>
            <w:r>
              <w:t xml:space="preserve"> </w:t>
            </w:r>
            <w:r>
              <w:t>2</w:t>
            </w:r>
            <w:r>
              <w:t>.</w:t>
            </w:r>
            <w:r>
              <w:t>0</w:t>
            </w:r>
            <w:r>
              <w:t xml:space="preserve"> </w:t>
            </w:r>
            <w:r>
              <w:t>不</w:t>
            </w:r>
            <w:r>
              <w:t>支</w:t>
            </w:r>
            <w:r>
              <w:t>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安</w:t>
            </w:r>
            <w:r>
              <w:t>全</w:t>
            </w:r>
            <w:r>
              <w:t>芯</w:t>
            </w:r>
            <w:r>
              <w:t>片</w:t>
            </w:r>
            <w:r>
              <w:t>缺</w:t>
            </w:r>
            <w:r>
              <w:t>失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不</w:t>
            </w:r>
            <w:r>
              <w:t>符</w:t>
            </w:r>
            <w:r>
              <w:t>合</w:t>
            </w:r>
            <w:r>
              <w:t>W</w:t>
            </w:r>
            <w:r>
              <w:t>i</w:t>
            </w:r>
            <w:r>
              <w:t>n</w:t>
            </w:r>
            <w:r>
              <w:t>1</w:t>
            </w:r>
            <w:r>
              <w:t>1</w:t>
            </w:r>
            <w:r>
              <w:t>要</w:t>
            </w:r>
            <w:r>
              <w:t>求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不</w:t>
            </w:r>
            <w:r>
              <w:t>符</w:t>
            </w:r>
            <w:r>
              <w:t>合</w:t>
            </w:r>
            <w:r>
              <w:t xml:space="preserve"> </w:t>
            </w:r>
            <w:r>
              <w:t>W</w:t>
            </w:r>
            <w:r>
              <w:t>i</w:t>
            </w:r>
            <w:r>
              <w:t>n</w:t>
            </w:r>
            <w:r>
              <w:t>d</w:t>
            </w:r>
            <w:r>
              <w:t>o</w:t>
            </w:r>
            <w:r>
              <w:t>w</w:t>
            </w:r>
            <w:r>
              <w:t>s</w:t>
            </w:r>
            <w:r>
              <w:t xml:space="preserve"> </w:t>
            </w:r>
            <w:r>
              <w:t>1</w:t>
            </w:r>
            <w:r>
              <w:t>1</w:t>
            </w:r>
            <w:r>
              <w:t xml:space="preserve"> </w:t>
            </w:r>
            <w:r>
              <w:t>要</w:t>
            </w:r>
            <w:r>
              <w:t>求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硬</w:t>
            </w:r>
            <w:r>
              <w:t>件</w:t>
            </w:r>
            <w:r>
              <w:t>限</w:t>
            </w:r>
            <w:r>
              <w:t>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无</w:t>
            </w:r>
            <w:r>
              <w:t>法</w:t>
            </w:r>
            <w:r>
              <w:t>升</w:t>
            </w:r>
            <w:r>
              <w:t>级</w:t>
            </w:r>
            <w:r>
              <w:t>新</w:t>
            </w:r>
            <w:r>
              <w:t>系</w:t>
            </w:r>
            <w:r>
              <w:t>统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电</w:t>
            </w:r>
            <w:r>
              <w:t>脑</w:t>
            </w:r>
            <w:r>
              <w:t>太</w:t>
            </w:r>
            <w:r>
              <w:t>老</w:t>
            </w:r>
            <w:r>
              <w:t>怎</w:t>
            </w:r>
            <w:r>
              <w:t>么</w:t>
            </w:r>
            <w:r>
              <w:t>办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设</w:t>
            </w:r>
            <w:r>
              <w:t>备</w:t>
            </w:r>
            <w:r>
              <w:t>老</w:t>
            </w:r>
            <w:r>
              <w:t>化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性</w:t>
            </w:r>
            <w:r>
              <w:t>能</w:t>
            </w:r>
            <w:r>
              <w:t>下</w:t>
            </w:r>
            <w:r>
              <w:t>降</w:t>
            </w:r>
            <w:r>
              <w:t>、</w:t>
            </w:r>
            <w:r>
              <w:t>系</w:t>
            </w:r>
            <w:r>
              <w:t>统</w:t>
            </w:r>
            <w:r>
              <w:t>落</w:t>
            </w:r>
            <w:r>
              <w:t>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老</w:t>
            </w:r>
            <w:r>
              <w:t>笔</w:t>
            </w:r>
            <w:r>
              <w:t>记</w:t>
            </w:r>
            <w:r>
              <w:t>本</w:t>
            </w:r>
            <w:r>
              <w:t>装</w:t>
            </w:r>
            <w:r>
              <w:t>系</w:t>
            </w:r>
            <w:r>
              <w:t>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设</w:t>
            </w:r>
            <w:r>
              <w:t>备</w:t>
            </w:r>
            <w:r>
              <w:t>老</w:t>
            </w:r>
            <w:r>
              <w:t>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无</w:t>
            </w:r>
            <w:r>
              <w:t>法</w:t>
            </w:r>
            <w:r>
              <w:t>流</w:t>
            </w:r>
            <w:r>
              <w:t>畅</w:t>
            </w:r>
            <w:r>
              <w:t>运</w:t>
            </w:r>
            <w:r>
              <w:t>行</w:t>
            </w:r>
            <w:r>
              <w:t>主</w:t>
            </w:r>
            <w:r>
              <w:t>流</w:t>
            </w:r>
            <w:r>
              <w:t>系</w:t>
            </w:r>
            <w:r>
              <w:t>统</w:t>
            </w:r>
          </w:p>
        </w:tc>
      </w:tr>
    </w:tbl>
    <w:p/>
    <w:p>
      <w:pPr/>
      <w:r/>
      <w:r>
        <w:rPr>
          <w:b/>
        </w:rPr>
        <w:t>市场洞察</w:t>
      </w:r>
      <w:r>
        <w:t>：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>s</w:t>
      </w:r>
      <w:r>
        <w:t xml:space="preserve"> </w:t>
      </w:r>
      <w:r>
        <w:t>1</w:t>
      </w:r>
      <w:r>
        <w:t>0</w:t>
      </w:r>
      <w:r>
        <w:t xml:space="preserve"> </w:t>
      </w:r>
      <w:r>
        <w:t>停</w:t>
      </w:r>
      <w:r>
        <w:t>止</w:t>
      </w:r>
      <w:r>
        <w:t>支</w:t>
      </w:r>
      <w:r>
        <w:t>持</w:t>
      </w:r>
      <w:r>
        <w:t>后</w:t>
      </w:r>
      <w:r>
        <w:t>，</w:t>
      </w:r>
      <w:r>
        <w:t>数</w:t>
      </w:r>
      <w:r>
        <w:t>百</w:t>
      </w:r>
      <w:r>
        <w:t>万</w:t>
      </w:r>
      <w:r>
        <w:t>台</w:t>
      </w:r>
      <w:r>
        <w:t>配</w:t>
      </w:r>
      <w:r>
        <w:t>置</w:t>
      </w:r>
      <w:r>
        <w:t>尚</w:t>
      </w:r>
      <w:r>
        <w:t>可</w:t>
      </w:r>
      <w:r>
        <w:t>的</w:t>
      </w:r>
      <w:r>
        <w:t>电</w:t>
      </w:r>
      <w:r>
        <w:t>脑</w:t>
      </w:r>
      <w:r>
        <w:t>将</w:t>
      </w:r>
      <w:r>
        <w:t>面</w:t>
      </w:r>
      <w:r>
        <w:t>临</w:t>
      </w:r>
      <w:r>
        <w:t>系</w:t>
      </w:r>
      <w:r>
        <w:t>统</w:t>
      </w:r>
      <w:r>
        <w:t>选</w:t>
      </w:r>
      <w:r>
        <w:t>择</w:t>
      </w:r>
      <w:r>
        <w:t>问</w:t>
      </w:r>
      <w:r>
        <w:t>题</w:t>
      </w:r>
      <w:r>
        <w:t>，</w:t>
      </w:r>
      <w:r>
        <w:t>这</w:t>
      </w:r>
      <w:r>
        <w:t>部</w:t>
      </w:r>
      <w:r>
        <w:t>分</w:t>
      </w:r>
      <w:r>
        <w:t>用</w:t>
      </w:r>
      <w:r>
        <w:t>户</w:t>
      </w:r>
      <w:r>
        <w:t>对</w:t>
      </w:r>
      <w:r>
        <w:t xml:space="preserve"> </w:t>
      </w:r>
      <w:r>
        <w:t>L</w:t>
      </w:r>
      <w:r>
        <w:t>i</w:t>
      </w:r>
      <w:r>
        <w:t>n</w:t>
      </w:r>
      <w:r>
        <w:t>u</w:t>
      </w:r>
      <w:r>
        <w:t>x</w:t>
      </w:r>
      <w:r>
        <w:t xml:space="preserve"> </w:t>
      </w:r>
      <w:r>
        <w:t>等</w:t>
      </w:r>
      <w:r>
        <w:t>替</w:t>
      </w:r>
      <w:r>
        <w:t>代</w:t>
      </w:r>
      <w:r>
        <w:t>方</w:t>
      </w:r>
      <w:r>
        <w:t>案</w:t>
      </w:r>
      <w:r>
        <w:t>接</w:t>
      </w:r>
      <w:r>
        <w:t>受</w:t>
      </w:r>
      <w:r>
        <w:t>度</w:t>
      </w:r>
      <w:r>
        <w:t>较</w:t>
      </w:r>
      <w:r>
        <w:t>高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3.5 场景化关键词组合</w:t>
      </w:r>
    </w:p>
    <w:p/>
    <w:p>
      <w:pPr/>
      <w:r/>
      <w:r>
        <w:t>将</w:t>
      </w:r>
      <w:r>
        <w:t>基</w:t>
      </w:r>
      <w:r>
        <w:t>础</w:t>
      </w:r>
      <w:r>
        <w:t>关</w:t>
      </w:r>
      <w:r>
        <w:t>键</w:t>
      </w:r>
      <w:r>
        <w:t>词</w:t>
      </w:r>
      <w:r>
        <w:t>与</w:t>
      </w:r>
      <w:r>
        <w:t>场</w:t>
      </w:r>
      <w:r>
        <w:t>景</w:t>
      </w:r>
      <w:r>
        <w:t>词</w:t>
      </w:r>
      <w:r>
        <w:t>组</w:t>
      </w:r>
      <w:r>
        <w:t>合</w:t>
      </w:r>
      <w:r>
        <w:t>，</w:t>
      </w:r>
      <w:r>
        <w:t>可</w:t>
      </w:r>
      <w:r>
        <w:t>精</w:t>
      </w:r>
      <w:r>
        <w:t>准</w:t>
      </w:r>
      <w:r>
        <w:t>定</w:t>
      </w:r>
      <w:r>
        <w:t>位</w:t>
      </w:r>
      <w:r>
        <w:t>特</w:t>
      </w:r>
      <w:r>
        <w:t>定</w:t>
      </w:r>
      <w:r>
        <w:t>人</w:t>
      </w:r>
      <w:r>
        <w:t>群</w:t>
      </w:r>
      <w:r>
        <w:t>：</w:t>
      </w:r>
    </w:p>
    <w:p/>
    <w:p>
      <w:pPr>
        <w:pStyle w:val="Heading4"/>
      </w:pPr>
      <w:r>
        <w:t>3.5.1 按用户类型组合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关</w:t>
            </w:r>
            <w:r>
              <w:rPr>
                <w:b/>
              </w:rPr>
              <w:t>键</w:t>
            </w:r>
            <w:r>
              <w:rPr>
                <w:b/>
              </w:rPr>
              <w:t>词</w:t>
            </w:r>
            <w:r>
              <w:rPr>
                <w:b/>
              </w:rPr>
              <w:t>组</w:t>
            </w:r>
            <w:r>
              <w:rPr>
                <w:b/>
              </w:rPr>
              <w:t>合</w:t>
            </w:r>
            <w:r>
              <w:rPr>
                <w:b/>
              </w:rPr>
              <w:t>示</w:t>
            </w:r>
            <w:r>
              <w:rPr>
                <w:b/>
              </w:rPr>
              <w:t>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典</w:t>
            </w:r>
            <w:r>
              <w:rPr>
                <w:b/>
              </w:rPr>
              <w:t>型</w:t>
            </w:r>
            <w:r>
              <w:rPr>
                <w:b/>
              </w:rPr>
              <w:t>搜</w:t>
            </w:r>
            <w:r>
              <w:rPr>
                <w:b/>
              </w:rPr>
              <w:t>索</w:t>
            </w:r>
            <w:r>
              <w:rPr>
                <w:b/>
              </w:rPr>
              <w:t>场</w:t>
            </w:r>
            <w:r>
              <w:rPr>
                <w:b/>
              </w:rPr>
              <w:t>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小</w:t>
            </w:r>
            <w:r>
              <w:t>白</w:t>
            </w:r>
            <w:r>
              <w:t>用</w:t>
            </w:r>
            <w:r>
              <w:t>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怎</w:t>
            </w:r>
            <w:r>
              <w:t>么</w:t>
            </w:r>
            <w:r>
              <w:t>重</w:t>
            </w:r>
            <w:r>
              <w:t>装</w:t>
            </w:r>
            <w:r>
              <w:t>系</w:t>
            </w:r>
            <w:r>
              <w:t>统</w:t>
            </w:r>
            <w:r>
              <w:t>、</w:t>
            </w:r>
            <w:r>
              <w:t>装</w:t>
            </w:r>
            <w:r>
              <w:t>系</w:t>
            </w:r>
            <w:r>
              <w:t>统</w:t>
            </w:r>
            <w:r>
              <w:t>教</w:t>
            </w:r>
            <w:r>
              <w:t>程</w:t>
            </w:r>
            <w:r>
              <w:t>、</w:t>
            </w:r>
            <w:r>
              <w:t>小</w:t>
            </w:r>
            <w:r>
              <w:t>白</w:t>
            </w:r>
            <w:r>
              <w:t>装</w:t>
            </w:r>
            <w:r>
              <w:t>系</w:t>
            </w:r>
            <w:r>
              <w:t>统</w:t>
            </w:r>
            <w:r>
              <w:t>、</w:t>
            </w:r>
            <w:r>
              <w:t>简</w:t>
            </w:r>
            <w:r>
              <w:t>单</w:t>
            </w:r>
            <w:r>
              <w:t>装</w:t>
            </w:r>
            <w:r>
              <w:t>系</w:t>
            </w:r>
            <w:r>
              <w:t>统</w:t>
            </w:r>
            <w:r>
              <w:t>方</w:t>
            </w:r>
            <w:r>
              <w:t>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首</w:t>
            </w:r>
            <w:r>
              <w:t>次</w:t>
            </w:r>
            <w:r>
              <w:t>接</w:t>
            </w:r>
            <w:r>
              <w:t>触</w:t>
            </w:r>
            <w:r>
              <w:t>系</w:t>
            </w:r>
            <w:r>
              <w:t>统</w:t>
            </w:r>
            <w:r>
              <w:t>安</w:t>
            </w:r>
            <w:r>
              <w:t>装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开</w:t>
            </w:r>
            <w:r>
              <w:t>发</w:t>
            </w:r>
            <w:r>
              <w:t>者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i</w:t>
            </w:r>
            <w:r>
              <w:t>n</w:t>
            </w:r>
            <w:r>
              <w:t>u</w:t>
            </w:r>
            <w:r>
              <w:t>x</w:t>
            </w:r>
            <w:r>
              <w:t>开</w:t>
            </w:r>
            <w:r>
              <w:t>发</w:t>
            </w:r>
            <w:r>
              <w:t>环</w:t>
            </w:r>
            <w:r>
              <w:t>境</w:t>
            </w:r>
            <w:r>
              <w:t>、</w:t>
            </w:r>
            <w:r>
              <w:t>W</w:t>
            </w:r>
            <w:r>
              <w:t>S</w:t>
            </w:r>
            <w:r>
              <w:t>L</w:t>
            </w:r>
            <w:r>
              <w:t>安</w:t>
            </w:r>
            <w:r>
              <w:t>装</w:t>
            </w:r>
            <w:r>
              <w:t>、</w:t>
            </w:r>
            <w:r>
              <w:t>虚</w:t>
            </w:r>
            <w:r>
              <w:t>拟</w:t>
            </w:r>
            <w:r>
              <w:t>机</w:t>
            </w:r>
            <w:r>
              <w:t>配</w:t>
            </w:r>
            <w:r>
              <w:t>置</w:t>
            </w:r>
            <w:r>
              <w:t>、</w:t>
            </w:r>
            <w:r>
              <w:t>编</w:t>
            </w:r>
            <w:r>
              <w:t>程</w:t>
            </w:r>
            <w:r>
              <w:t>环</w:t>
            </w:r>
            <w:r>
              <w:t>境</w:t>
            </w:r>
            <w:r>
              <w:t>搭</w:t>
            </w:r>
            <w:r>
              <w:t>建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开</w:t>
            </w:r>
            <w:r>
              <w:t>发</w:t>
            </w:r>
            <w:r>
              <w:t>工</w:t>
            </w:r>
            <w:r>
              <w:t>作</w:t>
            </w:r>
            <w:r>
              <w:t>需</w:t>
            </w:r>
            <w:r>
              <w:t>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游</w:t>
            </w:r>
            <w:r>
              <w:t>戏</w:t>
            </w:r>
            <w:r>
              <w:t>玩</w:t>
            </w:r>
            <w:r>
              <w:t>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游</w:t>
            </w:r>
            <w:r>
              <w:t>戏</w:t>
            </w:r>
            <w:r>
              <w:t>电</w:t>
            </w:r>
            <w:r>
              <w:t>脑</w:t>
            </w:r>
            <w:r>
              <w:t>装</w:t>
            </w:r>
            <w:r>
              <w:t>系</w:t>
            </w:r>
            <w:r>
              <w:t>统</w:t>
            </w:r>
            <w:r>
              <w:t>、</w:t>
            </w: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>X</w:t>
            </w:r>
            <w:r>
              <w:t>修</w:t>
            </w:r>
            <w:r>
              <w:t>复</w:t>
            </w:r>
            <w:r>
              <w:t>、</w:t>
            </w:r>
            <w:r>
              <w:t>游</w:t>
            </w:r>
            <w:r>
              <w:t>戏</w:t>
            </w:r>
            <w:r>
              <w:t>优</w:t>
            </w:r>
            <w:r>
              <w:t>化</w:t>
            </w:r>
            <w:r>
              <w:t>系</w:t>
            </w:r>
            <w:r>
              <w:t>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游</w:t>
            </w:r>
            <w:r>
              <w:t>戏</w:t>
            </w:r>
            <w:r>
              <w:t>性</w:t>
            </w:r>
            <w:r>
              <w:t>能</w:t>
            </w:r>
            <w:r>
              <w:t>需</w:t>
            </w:r>
            <w:r>
              <w:t>求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企</w:t>
            </w:r>
            <w:r>
              <w:t>业</w:t>
            </w:r>
            <w:r>
              <w:t>I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批</w:t>
            </w:r>
            <w:r>
              <w:t>量</w:t>
            </w:r>
            <w:r>
              <w:t>装</w:t>
            </w:r>
            <w:r>
              <w:t>系</w:t>
            </w:r>
            <w:r>
              <w:t>统</w:t>
            </w:r>
            <w:r>
              <w:t>、</w:t>
            </w:r>
            <w:r>
              <w:t>系</w:t>
            </w:r>
            <w:r>
              <w:t>统</w:t>
            </w:r>
            <w:r>
              <w:t>部</w:t>
            </w:r>
            <w:r>
              <w:t>署</w:t>
            </w:r>
            <w:r>
              <w:t>、</w:t>
            </w:r>
            <w:r>
              <w:t>G</w:t>
            </w:r>
            <w:r>
              <w:t>h</w:t>
            </w:r>
            <w:r>
              <w:t>o</w:t>
            </w:r>
            <w:r>
              <w:t>s</w:t>
            </w:r>
            <w:r>
              <w:t>t</w:t>
            </w:r>
            <w:r>
              <w:t>镜</w:t>
            </w:r>
            <w:r>
              <w:t>像</w:t>
            </w:r>
            <w:r>
              <w:t>、</w:t>
            </w:r>
            <w:r>
              <w:t>企</w:t>
            </w:r>
            <w:r>
              <w:t>业</w:t>
            </w:r>
            <w:r>
              <w:t>级</w:t>
            </w:r>
            <w:r>
              <w:t>系</w:t>
            </w:r>
            <w:r>
              <w:t>统</w:t>
            </w:r>
            <w:r>
              <w:t>管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企</w:t>
            </w:r>
            <w:r>
              <w:t>业</w:t>
            </w:r>
            <w:r>
              <w:t>运</w:t>
            </w:r>
            <w:r>
              <w:t>维</w:t>
            </w:r>
            <w:r>
              <w:t>需</w:t>
            </w:r>
            <w:r>
              <w:t>求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学</w:t>
            </w:r>
            <w:r>
              <w:t>生</w:t>
            </w:r>
            <w:r>
              <w:t>群</w:t>
            </w:r>
            <w:r>
              <w:t>体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学</w:t>
            </w:r>
            <w:r>
              <w:t>生</w:t>
            </w:r>
            <w:r>
              <w:t>电</w:t>
            </w:r>
            <w:r>
              <w:t>脑</w:t>
            </w:r>
            <w:r>
              <w:t>装</w:t>
            </w:r>
            <w:r>
              <w:t>系</w:t>
            </w:r>
            <w:r>
              <w:t>统</w:t>
            </w:r>
            <w:r>
              <w:t>、</w:t>
            </w:r>
            <w:r>
              <w:t>免</w:t>
            </w:r>
            <w:r>
              <w:t>费</w:t>
            </w:r>
            <w:r>
              <w:t>办</w:t>
            </w:r>
            <w:r>
              <w:t>公</w:t>
            </w:r>
            <w:r>
              <w:t>系</w:t>
            </w:r>
            <w:r>
              <w:t>统</w:t>
            </w:r>
            <w:r>
              <w:t>、</w:t>
            </w:r>
            <w:r>
              <w:t>学</w:t>
            </w:r>
            <w:r>
              <w:t>习</w:t>
            </w:r>
            <w:r>
              <w:t>用</w:t>
            </w:r>
            <w:r>
              <w:t>系</w:t>
            </w:r>
            <w:r>
              <w:t>统</w:t>
            </w:r>
            <w:r>
              <w:t>推</w:t>
            </w:r>
            <w:r>
              <w:t>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学</w:t>
            </w:r>
            <w:r>
              <w:t>习</w:t>
            </w:r>
            <w:r>
              <w:t>成</w:t>
            </w:r>
            <w:r>
              <w:t>本</w:t>
            </w:r>
            <w:r>
              <w:t>敏</w:t>
            </w:r>
            <w:r>
              <w:t>感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设</w:t>
            </w:r>
            <w:r>
              <w:t>计</w:t>
            </w:r>
            <w:r>
              <w:t>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设</w:t>
            </w:r>
            <w:r>
              <w:t>计</w:t>
            </w:r>
            <w:r>
              <w:t>师</w:t>
            </w:r>
            <w:r>
              <w:t>电</w:t>
            </w:r>
            <w:r>
              <w:t>脑</w:t>
            </w:r>
            <w:r>
              <w:t>系</w:t>
            </w:r>
            <w:r>
              <w:t>统</w:t>
            </w:r>
            <w:r>
              <w:t>、</w:t>
            </w:r>
            <w:r>
              <w:t>渲</w:t>
            </w:r>
            <w:r>
              <w:t>染</w:t>
            </w:r>
            <w:r>
              <w:t>优</w:t>
            </w:r>
            <w:r>
              <w:t>化</w:t>
            </w:r>
            <w:r>
              <w:t>、</w:t>
            </w:r>
            <w:r>
              <w:t>创</w:t>
            </w:r>
            <w:r>
              <w:t>意</w:t>
            </w:r>
            <w:r>
              <w:t>工</w:t>
            </w:r>
            <w:r>
              <w:t>作</w:t>
            </w:r>
            <w:r>
              <w:t>站</w:t>
            </w:r>
            <w:r>
              <w:t>系</w:t>
            </w:r>
            <w:r>
              <w:t>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专</w:t>
            </w:r>
            <w:r>
              <w:t>业</w:t>
            </w:r>
            <w:r>
              <w:t>软</w:t>
            </w:r>
            <w:r>
              <w:t>件</w:t>
            </w:r>
            <w:r>
              <w:t>需</w:t>
            </w:r>
            <w:r>
              <w:t>求</w:t>
            </w:r>
          </w:p>
        </w:tc>
      </w:tr>
    </w:tbl>
    <w:p/>
    <w:p>
      <w:pPr>
        <w:pStyle w:val="Heading4"/>
      </w:pPr>
      <w:r>
        <w:t>3.5.2 按操作系统组合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操</w:t>
            </w:r>
            <w:r>
              <w:rPr>
                <w:b/>
              </w:rPr>
              <w:t>作</w:t>
            </w:r>
            <w:r>
              <w:rPr>
                <w:b/>
              </w:rPr>
              <w:t>系</w:t>
            </w:r>
            <w:r>
              <w:rPr>
                <w:b/>
              </w:rPr>
              <w:t>统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关</w:t>
            </w:r>
            <w:r>
              <w:rPr>
                <w:b/>
              </w:rPr>
              <w:t>键</w:t>
            </w:r>
            <w:r>
              <w:rPr>
                <w:b/>
              </w:rPr>
              <w:t>词</w:t>
            </w:r>
            <w:r>
              <w:rPr>
                <w:b/>
              </w:rPr>
              <w:t>组</w:t>
            </w:r>
            <w:r>
              <w:rPr>
                <w:b/>
              </w:rPr>
              <w:t>合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W</w:t>
            </w:r>
            <w:r>
              <w:t>i</w:t>
            </w:r>
            <w:r>
              <w:t>n</w:t>
            </w:r>
            <w:r>
              <w:t>d</w:t>
            </w:r>
            <w:r>
              <w:t>o</w:t>
            </w:r>
            <w:r>
              <w:t>w</w:t>
            </w:r>
            <w:r>
              <w:t>s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W</w:t>
            </w:r>
            <w:r>
              <w:t>i</w:t>
            </w:r>
            <w:r>
              <w:t>n</w:t>
            </w:r>
            <w:r>
              <w:t>d</w:t>
            </w:r>
            <w:r>
              <w:t>o</w:t>
            </w:r>
            <w:r>
              <w:t>w</w:t>
            </w:r>
            <w:r>
              <w:t>s</w:t>
            </w:r>
            <w:r>
              <w:t>安</w:t>
            </w:r>
            <w:r>
              <w:t>装</w:t>
            </w:r>
            <w:r>
              <w:t>教</w:t>
            </w:r>
            <w:r>
              <w:t>程</w:t>
            </w:r>
            <w:r>
              <w:t>、</w:t>
            </w:r>
            <w:r>
              <w:t>W</w:t>
            </w:r>
            <w:r>
              <w:t>i</w:t>
            </w:r>
            <w:r>
              <w:t>n</w:t>
            </w:r>
            <w:r>
              <w:t>1</w:t>
            </w:r>
            <w:r>
              <w:t>1</w:t>
            </w:r>
            <w:r>
              <w:t>安</w:t>
            </w:r>
            <w:r>
              <w:t>装</w:t>
            </w:r>
            <w:r>
              <w:t>、</w:t>
            </w:r>
            <w:r>
              <w:t>纯</w:t>
            </w:r>
            <w:r>
              <w:t>净</w:t>
            </w:r>
            <w:r>
              <w:t>版</w:t>
            </w:r>
            <w:r>
              <w:t>W</w:t>
            </w:r>
            <w:r>
              <w:t>i</w:t>
            </w:r>
            <w:r>
              <w:t>n</w:t>
            </w:r>
            <w:r>
              <w:t>d</w:t>
            </w:r>
            <w:r>
              <w:t>o</w:t>
            </w:r>
            <w:r>
              <w:t>w</w:t>
            </w:r>
            <w:r>
              <w:t>s</w:t>
            </w:r>
            <w:r>
              <w:t>、</w:t>
            </w:r>
            <w:r>
              <w:t>W</w:t>
            </w:r>
            <w:r>
              <w:t>i</w:t>
            </w:r>
            <w:r>
              <w:t>n</w:t>
            </w:r>
            <w:r>
              <w:t>d</w:t>
            </w:r>
            <w:r>
              <w:t>o</w:t>
            </w:r>
            <w:r>
              <w:t>w</w:t>
            </w:r>
            <w:r>
              <w:t>s</w:t>
            </w:r>
            <w:r>
              <w:t>激</w:t>
            </w:r>
            <w:r>
              <w:t>活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L</w:t>
            </w:r>
            <w:r>
              <w:t>i</w:t>
            </w:r>
            <w:r>
              <w:t>n</w:t>
            </w:r>
            <w:r>
              <w:t>u</w:t>
            </w:r>
            <w:r>
              <w:t>x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L</w:t>
            </w:r>
            <w:r>
              <w:t>i</w:t>
            </w:r>
            <w:r>
              <w:t>n</w:t>
            </w:r>
            <w:r>
              <w:t>u</w:t>
            </w:r>
            <w:r>
              <w:t>x</w:t>
            </w:r>
            <w:r>
              <w:t>安</w:t>
            </w:r>
            <w:r>
              <w:t>装</w:t>
            </w:r>
            <w:r>
              <w:t>教</w:t>
            </w:r>
            <w:r>
              <w:t>程</w:t>
            </w:r>
            <w:r>
              <w:t>、</w:t>
            </w:r>
            <w:r>
              <w:t>U</w:t>
            </w:r>
            <w:r>
              <w:t>b</w:t>
            </w:r>
            <w:r>
              <w:t>u</w:t>
            </w:r>
            <w:r>
              <w:t>n</w:t>
            </w:r>
            <w:r>
              <w:t>t</w:t>
            </w:r>
            <w:r>
              <w:t>u</w:t>
            </w:r>
            <w:r>
              <w:t>下</w:t>
            </w:r>
            <w:r>
              <w:t>载</w:t>
            </w:r>
            <w:r>
              <w:t>、</w:t>
            </w:r>
            <w:r>
              <w:t>L</w:t>
            </w:r>
            <w:r>
              <w:t>i</w:t>
            </w:r>
            <w:r>
              <w:t>n</w:t>
            </w:r>
            <w:r>
              <w:t>u</w:t>
            </w:r>
            <w:r>
              <w:t>x</w:t>
            </w:r>
            <w:r>
              <w:t>发</w:t>
            </w:r>
            <w:r>
              <w:t>行</w:t>
            </w:r>
            <w:r>
              <w:t>版</w:t>
            </w:r>
            <w:r>
              <w:t>对</w:t>
            </w:r>
            <w:r>
              <w:t>比</w:t>
            </w:r>
            <w:r>
              <w:t>、</w:t>
            </w:r>
            <w:r>
              <w:t>桌</w:t>
            </w:r>
            <w:r>
              <w:t>面</w:t>
            </w:r>
            <w:r>
              <w:t>L</w:t>
            </w:r>
            <w:r>
              <w:t>i</w:t>
            </w:r>
            <w:r>
              <w:t>n</w:t>
            </w:r>
            <w:r>
              <w:t>u</w:t>
            </w:r>
            <w:r>
              <w:t>x</w:t>
            </w:r>
            <w:r>
              <w:t>推</w:t>
            </w:r>
            <w:r>
              <w:t>荐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a</w:t>
            </w:r>
            <w:r>
              <w:t>c</w:t>
            </w:r>
            <w:r>
              <w:t>O</w:t>
            </w:r>
            <w:r>
              <w:t>S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黑</w:t>
            </w:r>
            <w:r>
              <w:t>苹</w:t>
            </w:r>
            <w:r>
              <w:t>果</w:t>
            </w:r>
            <w:r>
              <w:t>安</w:t>
            </w:r>
            <w:r>
              <w:t>装</w:t>
            </w:r>
            <w:r>
              <w:t>、</w:t>
            </w:r>
            <w:r>
              <w:t>m</w:t>
            </w:r>
            <w:r>
              <w:t>a</w:t>
            </w:r>
            <w:r>
              <w:t>c</w:t>
            </w:r>
            <w:r>
              <w:t>O</w:t>
            </w:r>
            <w:r>
              <w:t>S</w:t>
            </w:r>
            <w:r>
              <w:t>虚</w:t>
            </w:r>
            <w:r>
              <w:t>拟</w:t>
            </w:r>
            <w:r>
              <w:t>机</w:t>
            </w:r>
            <w:r>
              <w:t>、</w:t>
            </w:r>
            <w:r>
              <w:t>H</w:t>
            </w:r>
            <w:r>
              <w:t>a</w:t>
            </w:r>
            <w:r>
              <w:t>c</w:t>
            </w:r>
            <w:r>
              <w:t>k</w:t>
            </w:r>
            <w:r>
              <w:t>i</w:t>
            </w:r>
            <w:r>
              <w:t>n</w:t>
            </w:r>
            <w:r>
              <w:t>t</w:t>
            </w:r>
            <w:r>
              <w:t>o</w:t>
            </w:r>
            <w:r>
              <w:t>s</w:t>
            </w:r>
            <w:r>
              <w:t>h</w:t>
            </w:r>
            <w:r>
              <w:t>教</w:t>
            </w:r>
            <w:r>
              <w:t>程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四、用户行为意图分析</w:t>
      </w:r>
    </w:p>
    <w:p/>
    <w:p>
      <w:pPr>
        <w:pStyle w:val="Heading3"/>
      </w:pPr>
      <w:r>
        <w:t>4.1 搜索意图阶段划分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阶</w:t>
            </w:r>
            <w:r>
              <w:rPr>
                <w:b/>
              </w:rPr>
              <w:t>段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状</w:t>
            </w:r>
            <w:r>
              <w:rPr>
                <w:b/>
              </w:rPr>
              <w:t>态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典</w:t>
            </w:r>
            <w:r>
              <w:rPr>
                <w:b/>
              </w:rPr>
              <w:t>型</w:t>
            </w:r>
            <w:r>
              <w:rPr>
                <w:b/>
              </w:rPr>
              <w:t>关</w:t>
            </w:r>
            <w:r>
              <w:rPr>
                <w:b/>
              </w:rPr>
              <w:t>键</w:t>
            </w:r>
            <w:r>
              <w:rPr>
                <w:b/>
              </w:rPr>
              <w:t>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转</w:t>
            </w:r>
            <w:r>
              <w:rPr>
                <w:b/>
              </w:rPr>
              <w:t>化</w:t>
            </w:r>
            <w:r>
              <w:rPr>
                <w:b/>
              </w:rPr>
              <w:t>价</w:t>
            </w:r>
            <w:r>
              <w:rPr>
                <w:b/>
              </w:rPr>
              <w:t>值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认</w:t>
            </w:r>
            <w:r>
              <w:t>知</w:t>
            </w:r>
            <w:r>
              <w:t>阶</w:t>
            </w:r>
            <w:r>
              <w:t>段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发</w:t>
            </w:r>
            <w:r>
              <w:t>现</w:t>
            </w:r>
            <w:r>
              <w:t>问</w:t>
            </w:r>
            <w:r>
              <w:t>题</w:t>
            </w:r>
            <w:r>
              <w:t>，</w:t>
            </w:r>
            <w:r>
              <w:t>寻</w:t>
            </w:r>
            <w:r>
              <w:t>找</w:t>
            </w:r>
            <w:r>
              <w:t>原</w:t>
            </w:r>
            <w:r>
              <w:t>因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为</w:t>
            </w:r>
            <w:r>
              <w:t>什</w:t>
            </w:r>
            <w:r>
              <w:t>么</w:t>
            </w:r>
            <w:r>
              <w:t>电</w:t>
            </w:r>
            <w:r>
              <w:t>脑</w:t>
            </w:r>
            <w:r>
              <w:t>蓝</w:t>
            </w:r>
            <w:r>
              <w:t>屏</w:t>
            </w:r>
            <w:r>
              <w:t>、</w:t>
            </w:r>
            <w:r>
              <w:t>电</w:t>
            </w:r>
            <w:r>
              <w:t>脑</w:t>
            </w:r>
            <w:r>
              <w:t>卡</w:t>
            </w:r>
            <w:r>
              <w:t>是</w:t>
            </w:r>
            <w:r>
              <w:t>什</w:t>
            </w:r>
            <w:r>
              <w:t>么</w:t>
            </w:r>
            <w:r>
              <w:t>原</w:t>
            </w:r>
            <w:r>
              <w:t>因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考</w:t>
            </w:r>
            <w:r>
              <w:t>虑</w:t>
            </w:r>
            <w:r>
              <w:t>阶</w:t>
            </w:r>
            <w:r>
              <w:t>段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寻</w:t>
            </w:r>
            <w:r>
              <w:t>找</w:t>
            </w:r>
            <w:r>
              <w:t>解</w:t>
            </w:r>
            <w:r>
              <w:t>决</w:t>
            </w:r>
            <w:r>
              <w:t>方</w:t>
            </w:r>
            <w:r>
              <w:t>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如</w:t>
            </w:r>
            <w:r>
              <w:t>何</w:t>
            </w:r>
            <w:r>
              <w:t>解</w:t>
            </w:r>
            <w:r>
              <w:t>决</w:t>
            </w:r>
            <w:r>
              <w:t>电</w:t>
            </w:r>
            <w:r>
              <w:t>脑</w:t>
            </w:r>
            <w:r>
              <w:t>卡</w:t>
            </w:r>
            <w:r>
              <w:t>、</w:t>
            </w:r>
            <w:r>
              <w:t>电</w:t>
            </w:r>
            <w:r>
              <w:t>脑</w:t>
            </w:r>
            <w:r>
              <w:t>中</w:t>
            </w:r>
            <w:r>
              <w:t>毒</w:t>
            </w:r>
            <w:r>
              <w:t>怎</w:t>
            </w:r>
            <w:r>
              <w:t>么</w:t>
            </w:r>
            <w:r>
              <w:t>办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决</w:t>
            </w:r>
            <w:r>
              <w:t>策</w:t>
            </w:r>
            <w:r>
              <w:t>阶</w:t>
            </w:r>
            <w:r>
              <w:t>段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确</w:t>
            </w:r>
            <w:r>
              <w:t>定</w:t>
            </w:r>
            <w:r>
              <w:t>解</w:t>
            </w:r>
            <w:r>
              <w:t>决</w:t>
            </w:r>
            <w:r>
              <w:t>方</w:t>
            </w:r>
            <w:r>
              <w:t>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重</w:t>
            </w:r>
            <w:r>
              <w:t>装</w:t>
            </w:r>
            <w:r>
              <w:t>系</w:t>
            </w:r>
            <w:r>
              <w:t>统</w:t>
            </w:r>
            <w:r>
              <w:t>教</w:t>
            </w:r>
            <w:r>
              <w:t>程</w:t>
            </w:r>
            <w:r>
              <w:t>、</w:t>
            </w:r>
            <w:r>
              <w:t>系</w:t>
            </w:r>
            <w:r>
              <w:t>统</w:t>
            </w:r>
            <w:r>
              <w:t>安</w:t>
            </w:r>
            <w:r>
              <w:t>装</w:t>
            </w:r>
            <w:r>
              <w:t>步</w:t>
            </w:r>
            <w:r>
              <w:t>骤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高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执</w:t>
            </w:r>
            <w:r>
              <w:t>行</w:t>
            </w:r>
            <w:r>
              <w:t>阶</w:t>
            </w:r>
            <w:r>
              <w:t>段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寻</w:t>
            </w:r>
            <w:r>
              <w:t>找</w:t>
            </w:r>
            <w:r>
              <w:t>工</w:t>
            </w:r>
            <w:r>
              <w:t>具</w:t>
            </w:r>
            <w:r>
              <w:t>资</w:t>
            </w:r>
            <w:r>
              <w:t>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下</w:t>
            </w:r>
            <w:r>
              <w:t>载</w:t>
            </w:r>
            <w:r>
              <w:t>、</w:t>
            </w:r>
            <w:r>
              <w:t>U</w:t>
            </w:r>
            <w:r>
              <w:t>盘</w:t>
            </w:r>
            <w:r>
              <w:t>启</w:t>
            </w:r>
            <w:r>
              <w:t>动</w:t>
            </w:r>
            <w:r>
              <w:t>盘</w:t>
            </w:r>
            <w:r>
              <w:t>制</w:t>
            </w:r>
            <w:r>
              <w:t>作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极</w:t>
            </w:r>
            <w:r>
              <w:t>高</w:t>
            </w:r>
          </w:p>
        </w:tc>
      </w:tr>
    </w:tbl>
    <w:p/>
    <w:p>
      <w:pPr>
        <w:pStyle w:val="Heading3"/>
      </w:pPr>
      <w:r>
        <w:t>4.2 平台行为关键词</w:t>
      </w:r>
    </w:p>
    <w:p/>
    <w:p>
      <w:pPr/>
      <w:r/>
      <w:r>
        <w:rPr>
          <w:b/>
        </w:rPr>
        <w:t>问答平台高频词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为</w:t>
      </w:r>
      <w:r>
        <w:t>什</w:t>
      </w:r>
      <w:r>
        <w:t>么</w:t>
      </w:r>
      <w:r>
        <w:t>我</w:t>
      </w:r>
      <w:r>
        <w:t>的</w:t>
      </w:r>
      <w:r>
        <w:t>电</w:t>
      </w:r>
      <w:r>
        <w:t>脑</w:t>
      </w:r>
      <w:r>
        <w:t>.</w:t>
      </w:r>
      <w:r>
        <w:t>.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电</w:t>
      </w:r>
      <w:r>
        <w:t>脑</w:t>
      </w:r>
      <w:r>
        <w:t>x</w:t>
      </w:r>
      <w:r>
        <w:t>x</w:t>
      </w:r>
      <w:r>
        <w:t>x</w:t>
      </w:r>
      <w:r>
        <w:t>怎</w:t>
      </w:r>
      <w:r>
        <w:t>么</w:t>
      </w:r>
      <w:r>
        <w:t>办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如</w:t>
      </w:r>
      <w:r>
        <w:t>何</w:t>
      </w:r>
      <w:r>
        <w:t>解</w:t>
      </w:r>
      <w:r>
        <w:t>决</w:t>
      </w:r>
      <w:r>
        <w:t>x</w:t>
      </w:r>
      <w:r>
        <w:t>x</w:t>
      </w:r>
      <w:r>
        <w:t>x</w:t>
      </w:r>
      <w:r>
        <w:t>问</w:t>
      </w:r>
      <w:r>
        <w:t>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x</w:t>
      </w:r>
      <w:r>
        <w:t>x</w:t>
      </w:r>
      <w:r>
        <w:t>x</w:t>
      </w:r>
      <w:r>
        <w:t>是</w:t>
      </w:r>
      <w:r>
        <w:t>什</w:t>
      </w:r>
      <w:r>
        <w:t>么</w:t>
      </w:r>
      <w:r>
        <w:t>原</w:t>
      </w:r>
      <w:r>
        <w:t>因</w:t>
      </w:r>
    </w:p>
    <w:p/>
    <w:p>
      <w:pPr/>
      <w:r/>
      <w:r>
        <w:rPr>
          <w:b/>
        </w:rPr>
        <w:t>搜索意图词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系</w:t>
      </w:r>
      <w:r>
        <w:t>统</w:t>
      </w:r>
      <w:r>
        <w:t>安</w:t>
      </w:r>
      <w:r>
        <w:t>装</w:t>
      </w:r>
      <w:r>
        <w:t>步</w:t>
      </w:r>
      <w:r>
        <w:t>骤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盘</w:t>
      </w:r>
      <w:r>
        <w:t>装</w:t>
      </w:r>
      <w:r>
        <w:t>系</w:t>
      </w:r>
      <w:r>
        <w:t>统</w:t>
      </w:r>
      <w:r>
        <w:t>教</w:t>
      </w:r>
      <w:r>
        <w:t>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重</w:t>
      </w:r>
      <w:r>
        <w:t>装</w:t>
      </w:r>
      <w:r>
        <w:t>系</w:t>
      </w:r>
      <w:r>
        <w:t>统</w:t>
      </w:r>
      <w:r>
        <w:t>会</w:t>
      </w:r>
      <w:r>
        <w:t>丢</w:t>
      </w:r>
      <w:r>
        <w:t>失</w:t>
      </w:r>
      <w:r>
        <w:t>数</w:t>
      </w:r>
      <w:r>
        <w:t>据</w:t>
      </w:r>
      <w:r>
        <w:t>吗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系</w:t>
      </w:r>
      <w:r>
        <w:t>统</w:t>
      </w:r>
      <w:r>
        <w:t>安</w:t>
      </w:r>
      <w:r>
        <w:t>装</w:t>
      </w:r>
      <w:r>
        <w:t>注</w:t>
      </w:r>
      <w:r>
        <w:t>意</w:t>
      </w:r>
      <w:r>
        <w:t>事</w:t>
      </w:r>
      <w:r>
        <w:t>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装</w:t>
      </w:r>
      <w:r>
        <w:t>系</w:t>
      </w:r>
      <w:r>
        <w:t>统</w:t>
      </w:r>
      <w:r>
        <w:t>需</w:t>
      </w:r>
      <w:r>
        <w:t>要</w:t>
      </w:r>
      <w:r>
        <w:t>准</w:t>
      </w:r>
      <w:r>
        <w:t>备</w:t>
      </w:r>
      <w:r>
        <w:t>什</w:t>
      </w:r>
      <w:r>
        <w:t>么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五、高价值信号词识别</w:t>
      </w:r>
    </w:p>
    <w:p/>
    <w:p>
      <w:pPr>
        <w:pStyle w:val="Heading3"/>
      </w:pPr>
      <w:r>
        <w:t>5.1 三大核心信号词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信</w:t>
            </w:r>
            <w:r>
              <w:rPr>
                <w:b/>
              </w:rPr>
              <w:t>号</w:t>
            </w:r>
            <w:r>
              <w:rPr>
                <w:b/>
              </w:rPr>
              <w:t>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含</w:t>
            </w:r>
            <w:r>
              <w:rPr>
                <w:b/>
              </w:rPr>
              <w:t>义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状</w:t>
            </w:r>
            <w:r>
              <w:rPr>
                <w:b/>
              </w:rPr>
              <w:t>态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重</w:t>
            </w:r>
            <w:r>
              <w:t>装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问</w:t>
            </w:r>
            <w:r>
              <w:t>题</w:t>
            </w:r>
            <w:r>
              <w:t>已</w:t>
            </w:r>
            <w:r>
              <w:t>严</w:t>
            </w:r>
            <w:r>
              <w:t>重</w:t>
            </w:r>
            <w:r>
              <w:t>到</w:t>
            </w:r>
            <w:r>
              <w:t>愿</w:t>
            </w:r>
            <w:r>
              <w:t>意</w:t>
            </w:r>
            <w:r>
              <w:t>折</w:t>
            </w:r>
            <w:r>
              <w:t>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决</w:t>
            </w:r>
            <w:r>
              <w:t>策</w:t>
            </w:r>
            <w:r>
              <w:t>/</w:t>
            </w:r>
            <w:r>
              <w:t>执</w:t>
            </w:r>
            <w:r>
              <w:t>行</w:t>
            </w:r>
            <w:r>
              <w:t>阶</w:t>
            </w:r>
            <w:r>
              <w:t>段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★</w:t>
            </w:r>
            <w:r>
              <w:t>★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教</w:t>
            </w:r>
            <w:r>
              <w:t>程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已</w:t>
            </w:r>
            <w:r>
              <w:t>决</w:t>
            </w:r>
            <w:r>
              <w:t>定</w:t>
            </w:r>
            <w:r>
              <w:t>动</w:t>
            </w:r>
            <w:r>
              <w:t>手</w:t>
            </w:r>
            <w:r>
              <w:t>，</w:t>
            </w:r>
            <w:r>
              <w:t>正</w:t>
            </w:r>
            <w:r>
              <w:t>在</w:t>
            </w:r>
            <w:r>
              <w:t>找</w:t>
            </w:r>
            <w:r>
              <w:t>方</w:t>
            </w:r>
            <w:r>
              <w:t>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决</w:t>
            </w:r>
            <w:r>
              <w:t>策</w:t>
            </w:r>
            <w:r>
              <w:t>阶</w:t>
            </w:r>
            <w:r>
              <w:t>段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★</w:t>
            </w:r>
            <w:r>
              <w:t>☆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下</w:t>
            </w:r>
            <w:r>
              <w:t>载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已</w:t>
            </w:r>
            <w:r>
              <w:t>进</w:t>
            </w:r>
            <w:r>
              <w:t>入</w:t>
            </w:r>
            <w:r>
              <w:t>执</w:t>
            </w:r>
            <w:r>
              <w:t>行</w:t>
            </w:r>
            <w:r>
              <w:t>阶</w:t>
            </w:r>
            <w:r>
              <w:t>段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执</w:t>
            </w:r>
            <w:r>
              <w:t>行</w:t>
            </w:r>
            <w:r>
              <w:t>阶</w:t>
            </w:r>
            <w:r>
              <w:t>段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★</w:t>
            </w:r>
            <w:r>
              <w:t>★</w:t>
            </w:r>
          </w:p>
        </w:tc>
      </w:tr>
    </w:tbl>
    <w:p/>
    <w:p>
      <w:pPr>
        <w:pStyle w:val="Heading3"/>
      </w:pPr>
      <w:r>
        <w:t>5.2 长尾词机会</w:t>
      </w:r>
    </w:p>
    <w:p/>
    <w:p>
      <w:pPr/>
      <w:r/>
      <w:r>
        <w:t>高</w:t>
      </w:r>
      <w:r>
        <w:t>意</w:t>
      </w:r>
      <w:r>
        <w:t>向</w:t>
      </w:r>
      <w:r>
        <w:t>长</w:t>
      </w:r>
      <w:r>
        <w:t>尾</w:t>
      </w:r>
      <w:r>
        <w:t>关</w:t>
      </w:r>
      <w:r>
        <w:t>键</w:t>
      </w:r>
      <w:r>
        <w:t>词</w:t>
      </w:r>
      <w:r>
        <w:t>组</w:t>
      </w:r>
      <w:r>
        <w:t>合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重</w:t>
      </w:r>
      <w:r>
        <w:t>装</w:t>
      </w:r>
      <w:r>
        <w:t>系</w:t>
      </w:r>
      <w:r>
        <w:t>统</w:t>
      </w:r>
      <w:r>
        <w:t>教</w:t>
      </w:r>
      <w:r>
        <w:t>程</w:t>
      </w:r>
      <w:r>
        <w:t xml:space="preserve"> </w:t>
      </w:r>
      <w:r>
        <w:t>+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>s</w:t>
      </w:r>
      <w:r>
        <w:t xml:space="preserve"> </w:t>
      </w:r>
      <w:r>
        <w:t>1</w:t>
      </w:r>
      <w:r>
        <w:t>1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盘</w:t>
      </w:r>
      <w:r>
        <w:t>装</w:t>
      </w:r>
      <w:r>
        <w:t>系</w:t>
      </w:r>
      <w:r>
        <w:t>统</w:t>
      </w:r>
      <w:r>
        <w:t xml:space="preserve"> </w:t>
      </w:r>
      <w:r>
        <w:t>+</w:t>
      </w:r>
      <w:r>
        <w:t xml:space="preserve"> </w:t>
      </w:r>
      <w:r>
        <w:t>详</w:t>
      </w:r>
      <w:r>
        <w:t>细</w:t>
      </w:r>
      <w:r>
        <w:t>步</w:t>
      </w:r>
      <w:r>
        <w:t>骤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老</w:t>
      </w:r>
      <w:r>
        <w:t>电</w:t>
      </w:r>
      <w:r>
        <w:t>脑</w:t>
      </w:r>
      <w:r>
        <w:t>装</w:t>
      </w:r>
      <w:r>
        <w:t>系</w:t>
      </w:r>
      <w:r>
        <w:t>统</w:t>
      </w:r>
      <w:r>
        <w:t xml:space="preserve"> </w:t>
      </w:r>
      <w:r>
        <w:t>+</w:t>
      </w:r>
      <w:r>
        <w:t xml:space="preserve"> </w:t>
      </w:r>
      <w:r>
        <w:t>流</w:t>
      </w:r>
      <w:r>
        <w:t>畅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免</w:t>
      </w:r>
      <w:r>
        <w:t>费</w:t>
      </w:r>
      <w:r>
        <w:t>系</w:t>
      </w:r>
      <w:r>
        <w:t>统</w:t>
      </w:r>
      <w:r>
        <w:t>下</w:t>
      </w:r>
      <w:r>
        <w:t>载</w:t>
      </w:r>
      <w:r>
        <w:t xml:space="preserve"> </w:t>
      </w:r>
      <w:r>
        <w:t>+</w:t>
      </w:r>
      <w:r>
        <w:t xml:space="preserve"> </w:t>
      </w:r>
      <w:r>
        <w:t>纯</w:t>
      </w:r>
      <w:r>
        <w:t>净</w:t>
      </w:r>
      <w:r>
        <w:t>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i</w:t>
      </w:r>
      <w:r>
        <w:t>n</w:t>
      </w:r>
      <w:r>
        <w:t>u</w:t>
      </w:r>
      <w:r>
        <w:t>x</w:t>
      </w:r>
      <w:r>
        <w:t>安</w:t>
      </w:r>
      <w:r>
        <w:t>装</w:t>
      </w:r>
      <w:r>
        <w:t>教</w:t>
      </w:r>
      <w:r>
        <w:t>程</w:t>
      </w:r>
      <w:r>
        <w:t xml:space="preserve"> </w:t>
      </w:r>
      <w:r>
        <w:t>+</w:t>
      </w:r>
      <w:r>
        <w:t xml:space="preserve"> </w:t>
      </w:r>
      <w:r>
        <w:t>新</w:t>
      </w:r>
      <w:r>
        <w:t>手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六、被低估的用户群体</w:t>
      </w:r>
    </w:p>
    <w:p/>
    <w:p>
      <w:pPr>
        <w:pStyle w:val="Heading3"/>
      </w:pPr>
      <w:r>
        <w:t>6.1 老旧电脑用户群体</w:t>
      </w:r>
    </w:p>
    <w:p/>
    <w:p>
      <w:pPr/>
      <w:r/>
      <w:r>
        <w:rPr>
          <w:b/>
        </w:rPr>
        <w:t>市场背景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>s</w:t>
      </w:r>
      <w:r>
        <w:t xml:space="preserve"> </w:t>
      </w:r>
      <w:r>
        <w:t>1</w:t>
      </w:r>
      <w:r>
        <w:t>0</w:t>
      </w:r>
      <w:r>
        <w:t xml:space="preserve"> </w:t>
      </w:r>
      <w:r>
        <w:t>停</w:t>
      </w:r>
      <w:r>
        <w:t>止</w:t>
      </w:r>
      <w:r>
        <w:t>支</w:t>
      </w:r>
      <w:r>
        <w:t>持</w:t>
      </w:r>
      <w:r>
        <w:t>后</w:t>
      </w:r>
      <w:r>
        <w:t>，</w:t>
      </w:r>
      <w:r>
        <w:t>大</w:t>
      </w:r>
      <w:r>
        <w:t>量</w:t>
      </w:r>
      <w:r>
        <w:t>设</w:t>
      </w:r>
      <w:r>
        <w:t>备</w:t>
      </w:r>
      <w:r>
        <w:t>面</w:t>
      </w:r>
      <w:r>
        <w:t>临</w:t>
      </w:r>
      <w:r>
        <w:t>安</w:t>
      </w:r>
      <w:r>
        <w:t>全</w:t>
      </w:r>
      <w:r>
        <w:t>风</w:t>
      </w:r>
      <w:r>
        <w:t>险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硬</w:t>
      </w:r>
      <w:r>
        <w:t>件</w:t>
      </w:r>
      <w:r>
        <w:t>配</w:t>
      </w:r>
      <w:r>
        <w:t>置</w:t>
      </w:r>
      <w:r>
        <w:t>不</w:t>
      </w:r>
      <w:r>
        <w:t>符</w:t>
      </w:r>
      <w:r>
        <w:t>合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>s</w:t>
      </w:r>
      <w:r>
        <w:t xml:space="preserve"> </w:t>
      </w:r>
      <w:r>
        <w:t>1</w:t>
      </w:r>
      <w:r>
        <w:t>1</w:t>
      </w:r>
      <w:r>
        <w:t xml:space="preserve"> </w:t>
      </w:r>
      <w:r>
        <w:t>要</w:t>
      </w:r>
      <w:r>
        <w:t>求</w:t>
      </w:r>
      <w:r>
        <w:t>（</w:t>
      </w:r>
      <w:r>
        <w:t>T</w:t>
      </w:r>
      <w:r>
        <w:t>P</w:t>
      </w:r>
      <w:r>
        <w:t>M</w:t>
      </w:r>
      <w:r>
        <w:t xml:space="preserve"> </w:t>
      </w:r>
      <w:r>
        <w:t>2</w:t>
      </w:r>
      <w:r>
        <w:t>.</w:t>
      </w:r>
      <w:r>
        <w:t>0</w:t>
      </w:r>
      <w:r>
        <w:t>、</w:t>
      </w:r>
      <w:r>
        <w:t>处</w:t>
      </w:r>
      <w:r>
        <w:t>理</w:t>
      </w:r>
      <w:r>
        <w:t>器</w:t>
      </w:r>
      <w:r>
        <w:t>限</w:t>
      </w:r>
      <w:r>
        <w:t>制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用</w:t>
      </w:r>
      <w:r>
        <w:t>户</w:t>
      </w:r>
      <w:r>
        <w:t>不</w:t>
      </w:r>
      <w:r>
        <w:t>愿</w:t>
      </w:r>
      <w:r>
        <w:t>或</w:t>
      </w:r>
      <w:r>
        <w:t>无</w:t>
      </w:r>
      <w:r>
        <w:t>力</w:t>
      </w:r>
      <w:r>
        <w:t>购</w:t>
      </w:r>
      <w:r>
        <w:t>买</w:t>
      </w:r>
      <w:r>
        <w:t>新</w:t>
      </w:r>
      <w:r>
        <w:t>设</w:t>
      </w:r>
      <w:r>
        <w:t>备</w:t>
      </w:r>
    </w:p>
    <w:p/>
    <w:p>
      <w:pPr/>
      <w:r/>
      <w:r>
        <w:rPr>
          <w:b/>
        </w:rPr>
        <w:t>关键词机会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老</w:t>
      </w:r>
      <w:r>
        <w:t>电</w:t>
      </w:r>
      <w:r>
        <w:t>脑</w:t>
      </w:r>
      <w:r>
        <w:t>装</w:t>
      </w:r>
      <w:r>
        <w:t>L</w:t>
      </w:r>
      <w:r>
        <w:t>i</w:t>
      </w:r>
      <w:r>
        <w:t>n</w:t>
      </w:r>
      <w:r>
        <w:t>u</w:t>
      </w:r>
      <w:r>
        <w:t>x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旧</w:t>
      </w:r>
      <w:r>
        <w:t>笔</w:t>
      </w:r>
      <w:r>
        <w:t>记</w:t>
      </w:r>
      <w:r>
        <w:t>本</w:t>
      </w:r>
      <w:r>
        <w:t>装</w:t>
      </w:r>
      <w:r>
        <w:t>系</w:t>
      </w:r>
      <w:r>
        <w:t>统</w:t>
      </w:r>
      <w:r>
        <w:t>推</w:t>
      </w:r>
      <w:r>
        <w:t>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低</w:t>
      </w:r>
      <w:r>
        <w:t>配</w:t>
      </w:r>
      <w:r>
        <w:t>置</w:t>
      </w:r>
      <w:r>
        <w:t>电</w:t>
      </w:r>
      <w:r>
        <w:t>脑</w:t>
      </w:r>
      <w:r>
        <w:t>系</w:t>
      </w:r>
      <w:r>
        <w:t>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轻</w:t>
      </w:r>
      <w:r>
        <w:t>量</w:t>
      </w:r>
      <w:r>
        <w:t>级</w:t>
      </w:r>
      <w:r>
        <w:t>操</w:t>
      </w:r>
      <w:r>
        <w:t>作</w:t>
      </w:r>
      <w:r>
        <w:t>系</w:t>
      </w:r>
      <w:r>
        <w:t>统</w:t>
      </w:r>
      <w:r>
        <w:t>推</w:t>
      </w:r>
      <w:r>
        <w:t>荐</w:t>
      </w:r>
    </w:p>
    <w:p/>
    <w:p>
      <w:pPr>
        <w:pStyle w:val="Heading3"/>
      </w:pPr>
      <w:r>
        <w:t>6.2 隐私敏感用户群体</w:t>
      </w:r>
    </w:p>
    <w:p/>
    <w:p>
      <w:pPr/>
      <w:r/>
      <w:r>
        <w:rPr>
          <w:b/>
        </w:rPr>
        <w:t>市场背景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>s</w:t>
      </w:r>
      <w:r>
        <w:t xml:space="preserve"> </w:t>
      </w:r>
      <w:r>
        <w:t>强</w:t>
      </w:r>
      <w:r>
        <w:t>制</w:t>
      </w:r>
      <w:r>
        <w:t>在</w:t>
      </w:r>
      <w:r>
        <w:t>线</w:t>
      </w:r>
      <w:r>
        <w:t>账</w:t>
      </w:r>
      <w:r>
        <w:t>号</w:t>
      </w:r>
      <w:r>
        <w:t>引</w:t>
      </w:r>
      <w:r>
        <w:t>发</w:t>
      </w:r>
      <w:r>
        <w:t>用</w:t>
      </w:r>
      <w:r>
        <w:t>户</w:t>
      </w:r>
      <w:r>
        <w:t>反</w:t>
      </w:r>
      <w:r>
        <w:t>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数</w:t>
      </w:r>
      <w:r>
        <w:t>据</w:t>
      </w:r>
      <w:r>
        <w:t>收</w:t>
      </w:r>
      <w:r>
        <w:t>集</w:t>
      </w:r>
      <w:r>
        <w:t>、</w:t>
      </w:r>
      <w:r>
        <w:t>个</w:t>
      </w:r>
      <w:r>
        <w:t>性</w:t>
      </w:r>
      <w:r>
        <w:t>化</w:t>
      </w:r>
      <w:r>
        <w:t>广</w:t>
      </w:r>
      <w:r>
        <w:t>告</w:t>
      </w:r>
      <w:r>
        <w:t>让</w:t>
      </w:r>
      <w:r>
        <w:t>用</w:t>
      </w:r>
      <w:r>
        <w:t>户</w:t>
      </w:r>
      <w:r>
        <w:t>担</w:t>
      </w:r>
      <w:r>
        <w:t>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a</w:t>
      </w:r>
      <w:r>
        <w:t>c</w:t>
      </w:r>
      <w:r>
        <w:t>O</w:t>
      </w:r>
      <w:r>
        <w:t>S</w:t>
      </w:r>
      <w:r>
        <w:t xml:space="preserve"> </w:t>
      </w:r>
      <w:r>
        <w:t>封</w:t>
      </w:r>
      <w:r>
        <w:t>闭</w:t>
      </w:r>
      <w:r>
        <w:t>生</w:t>
      </w:r>
      <w:r>
        <w:t>态</w:t>
      </w:r>
      <w:r>
        <w:t>限</w:t>
      </w:r>
      <w:r>
        <w:t>制</w:t>
      </w:r>
      <w:r>
        <w:t>用</w:t>
      </w:r>
      <w:r>
        <w:t>户</w:t>
      </w:r>
      <w:r>
        <w:t>自</w:t>
      </w:r>
      <w:r>
        <w:t>由</w:t>
      </w:r>
    </w:p>
    <w:p/>
    <w:p>
      <w:pPr/>
      <w:r/>
      <w:r>
        <w:rPr>
          <w:b/>
        </w:rPr>
        <w:t>关键词机会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隐</w:t>
      </w:r>
      <w:r>
        <w:t>私</w:t>
      </w:r>
      <w:r>
        <w:t>保</w:t>
      </w:r>
      <w:r>
        <w:t>护</w:t>
      </w:r>
      <w:r>
        <w:t>操</w:t>
      </w:r>
      <w:r>
        <w:t>作</w:t>
      </w:r>
      <w:r>
        <w:t>系</w:t>
      </w:r>
      <w:r>
        <w:t>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不</w:t>
      </w:r>
      <w:r>
        <w:t>收</w:t>
      </w:r>
      <w:r>
        <w:t>集</w:t>
      </w:r>
      <w:r>
        <w:t>数</w:t>
      </w:r>
      <w:r>
        <w:t>据</w:t>
      </w:r>
      <w:r>
        <w:t>的</w:t>
      </w:r>
      <w:r>
        <w:t>系</w:t>
      </w:r>
      <w:r>
        <w:t>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免</w:t>
      </w:r>
      <w:r>
        <w:t>费</w:t>
      </w:r>
      <w:r>
        <w:t>开</w:t>
      </w:r>
      <w:r>
        <w:t>源</w:t>
      </w:r>
      <w:r>
        <w:t>系</w:t>
      </w:r>
      <w:r>
        <w:t>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i</w:t>
      </w:r>
      <w:r>
        <w:t>n</w:t>
      </w:r>
      <w:r>
        <w:t>u</w:t>
      </w:r>
      <w:r>
        <w:t>x</w:t>
      </w:r>
      <w:r>
        <w:t>隐</w:t>
      </w:r>
      <w:r>
        <w:t>私</w:t>
      </w:r>
      <w:r>
        <w:t>优</w:t>
      </w:r>
      <w:r>
        <w:t>势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替</w:t>
      </w:r>
      <w:r>
        <w:t>代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>s</w:t>
      </w:r>
      <w:r>
        <w:t>的</w:t>
      </w:r>
      <w:r>
        <w:t>系</w:t>
      </w:r>
      <w:r>
        <w:t>统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七、国内用户挖掘平台渠道</w:t>
      </w:r>
    </w:p>
    <w:p/>
    <w:p>
      <w:pPr>
        <w:pStyle w:val="Heading3"/>
      </w:pPr>
      <w:r>
        <w:t>7.1 问答求助类平台（高意向用户聚集地）</w:t>
      </w:r>
    </w:p>
    <w:p/>
    <w:p>
      <w:pPr/>
      <w:r/>
      <w:r>
        <w:t>这</w:t>
      </w:r>
      <w:r>
        <w:t>类</w:t>
      </w:r>
      <w:r>
        <w:t>平</w:t>
      </w:r>
      <w:r>
        <w:t>台</w:t>
      </w:r>
      <w:r>
        <w:t>用</w:t>
      </w:r>
      <w:r>
        <w:t>户</w:t>
      </w:r>
      <w:r>
        <w:t>明</w:t>
      </w:r>
      <w:r>
        <w:t>确</w:t>
      </w:r>
      <w:r>
        <w:t>表</w:t>
      </w:r>
      <w:r>
        <w:t>达</w:t>
      </w:r>
      <w:r>
        <w:t>问</w:t>
      </w:r>
      <w:r>
        <w:t>题</w:t>
      </w:r>
      <w:r>
        <w:t>，</w:t>
      </w:r>
      <w:r>
        <w:t>意</w:t>
      </w:r>
      <w:r>
        <w:t>图</w:t>
      </w:r>
      <w:r>
        <w:t>清</w:t>
      </w:r>
      <w:r>
        <w:t>晰</w:t>
      </w:r>
      <w:r>
        <w:t>，</w:t>
      </w:r>
      <w:r>
        <w:t>是</w:t>
      </w:r>
      <w:r>
        <w:rPr>
          <w:b/>
        </w:rPr>
        <w:t>最直接的潜在用户来源</w:t>
      </w:r>
      <w:r>
        <w:t>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平</w:t>
            </w:r>
            <w:r>
              <w:rPr>
                <w:b/>
              </w:rPr>
              <w:t>台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平</w:t>
            </w:r>
            <w:r>
              <w:rPr>
                <w:b/>
              </w:rPr>
              <w:t>台</w:t>
            </w:r>
            <w:r>
              <w:rPr>
                <w:b/>
              </w:rPr>
              <w:t>特</w:t>
            </w:r>
            <w:r>
              <w:rPr>
                <w:b/>
              </w:rPr>
              <w:t>点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特</w:t>
            </w:r>
            <w:r>
              <w:rPr>
                <w:b/>
              </w:rPr>
              <w:t>征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挖</w:t>
            </w:r>
            <w:r>
              <w:rPr>
                <w:b/>
              </w:rPr>
              <w:t>掘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推</w:t>
            </w:r>
            <w:r>
              <w:rPr>
                <w:b/>
              </w:rPr>
              <w:t>荐</w:t>
            </w:r>
            <w:r>
              <w:rPr>
                <w:b/>
              </w:rPr>
              <w:t>指</w:t>
            </w:r>
            <w:r>
              <w:rPr>
                <w:b/>
              </w:rPr>
              <w:t>数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百度知道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国</w:t>
            </w:r>
            <w:r>
              <w:t>内</w:t>
            </w:r>
            <w:r>
              <w:t>最</w:t>
            </w:r>
            <w:r>
              <w:t>大</w:t>
            </w:r>
            <w:r>
              <w:t>问</w:t>
            </w:r>
            <w:r>
              <w:t>答</w:t>
            </w:r>
            <w:r>
              <w:t>平</w:t>
            </w:r>
            <w:r>
              <w:t>台</w:t>
            </w:r>
            <w:r>
              <w:t>，</w:t>
            </w:r>
            <w:r>
              <w:t>流</w:t>
            </w:r>
            <w:r>
              <w:t>量</w:t>
            </w:r>
            <w:r>
              <w:t>巨</w:t>
            </w:r>
            <w:r>
              <w:t>大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小</w:t>
            </w:r>
            <w:r>
              <w:t>白</w:t>
            </w:r>
            <w:r>
              <w:t>用</w:t>
            </w:r>
            <w:r>
              <w:t>户</w:t>
            </w:r>
            <w:r>
              <w:t>为</w:t>
            </w:r>
            <w:r>
              <w:t>主</w:t>
            </w:r>
            <w:r>
              <w:t>，</w:t>
            </w:r>
            <w:r>
              <w:t>问</w:t>
            </w:r>
            <w:r>
              <w:t>题</w:t>
            </w:r>
            <w:r>
              <w:t>基</w:t>
            </w:r>
            <w:r>
              <w:t>础</w:t>
            </w:r>
            <w:r>
              <w:t>但</w:t>
            </w:r>
            <w:r>
              <w:t>需</w:t>
            </w:r>
            <w:r>
              <w:t>求</w:t>
            </w:r>
            <w:r>
              <w:t>明</w:t>
            </w:r>
            <w:r>
              <w:t>确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搜</w:t>
            </w:r>
            <w:r>
              <w:t>索</w:t>
            </w:r>
            <w:r>
              <w:t>"</w:t>
            </w:r>
            <w:r>
              <w:t>蓝</w:t>
            </w:r>
            <w:r>
              <w:t>屏</w:t>
            </w:r>
            <w:r>
              <w:t>"</w:t>
            </w:r>
            <w:r>
              <w:t>"</w:t>
            </w:r>
            <w:r>
              <w:t>重</w:t>
            </w:r>
            <w:r>
              <w:t>装</w:t>
            </w:r>
            <w:r>
              <w:t>系</w:t>
            </w:r>
            <w:r>
              <w:t>统</w:t>
            </w:r>
            <w:r>
              <w:t>"</w:t>
            </w:r>
            <w:r>
              <w:t>"</w:t>
            </w:r>
            <w:r>
              <w:t>电</w:t>
            </w:r>
            <w:r>
              <w:t>脑</w:t>
            </w:r>
            <w:r>
              <w:t>卡</w:t>
            </w:r>
            <w:r>
              <w:t>"</w:t>
            </w:r>
            <w:r>
              <w:t>等</w:t>
            </w:r>
            <w:r>
              <w:t>关</w:t>
            </w:r>
            <w:r>
              <w:t>键</w:t>
            </w:r>
            <w:r>
              <w:t>词</w:t>
            </w:r>
            <w:r>
              <w:t>，</w:t>
            </w:r>
            <w:r>
              <w:t>筛</w:t>
            </w:r>
            <w:r>
              <w:t>选</w:t>
            </w:r>
            <w:r>
              <w:t>未</w:t>
            </w:r>
            <w:r>
              <w:t>解</w:t>
            </w:r>
            <w:r>
              <w:t>决</w:t>
            </w:r>
            <w:r>
              <w:t>/</w:t>
            </w:r>
            <w:r>
              <w:t>近</w:t>
            </w:r>
            <w:r>
              <w:t>期</w:t>
            </w:r>
            <w:r>
              <w:t>问</w:t>
            </w:r>
            <w:r>
              <w:t>题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★</w:t>
            </w:r>
            <w:r>
              <w:t>★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知乎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高</w:t>
            </w:r>
            <w:r>
              <w:t>质</w:t>
            </w:r>
            <w:r>
              <w:t>量</w:t>
            </w:r>
            <w:r>
              <w:t>内</w:t>
            </w:r>
            <w:r>
              <w:t>容</w:t>
            </w:r>
            <w:r>
              <w:t>社</w:t>
            </w:r>
            <w:r>
              <w:t>区</w:t>
            </w:r>
            <w:r>
              <w:t>，</w:t>
            </w:r>
            <w:r>
              <w:t>用</w:t>
            </w:r>
            <w:r>
              <w:t>户</w:t>
            </w:r>
            <w:r>
              <w:t>粘</w:t>
            </w:r>
            <w:r>
              <w:t>性</w:t>
            </w:r>
            <w:r>
              <w:t>强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知</w:t>
            </w:r>
            <w:r>
              <w:t>识</w:t>
            </w:r>
            <w:r>
              <w:t>型</w:t>
            </w:r>
            <w:r>
              <w:t>用</w:t>
            </w:r>
            <w:r>
              <w:t>户</w:t>
            </w:r>
            <w:r>
              <w:t>，</w:t>
            </w:r>
            <w:r>
              <w:t>对</w:t>
            </w:r>
            <w:r>
              <w:t>系</w:t>
            </w:r>
            <w:r>
              <w:t>统</w:t>
            </w:r>
            <w:r>
              <w:t>有</w:t>
            </w:r>
            <w:r>
              <w:t>深</w:t>
            </w:r>
            <w:r>
              <w:t>入</w:t>
            </w:r>
            <w:r>
              <w:t>了</w:t>
            </w:r>
            <w:r>
              <w:t>解</w:t>
            </w:r>
            <w:r>
              <w:t>需</w:t>
            </w:r>
            <w:r>
              <w:t>求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关</w:t>
            </w:r>
            <w:r>
              <w:t>注</w:t>
            </w:r>
            <w:r>
              <w:t>"</w:t>
            </w:r>
            <w:r>
              <w:t>电</w:t>
            </w:r>
            <w:r>
              <w:t>脑</w:t>
            </w:r>
            <w:r>
              <w:t>"</w:t>
            </w:r>
            <w:r>
              <w:t>"</w:t>
            </w:r>
            <w:r>
              <w:t>操</w:t>
            </w:r>
            <w:r>
              <w:t>作</w:t>
            </w:r>
            <w:r>
              <w:t>系</w:t>
            </w:r>
            <w:r>
              <w:t>统</w:t>
            </w:r>
            <w:r>
              <w:t>"</w:t>
            </w:r>
            <w:r>
              <w:t>"</w:t>
            </w:r>
            <w:r>
              <w:t>W</w:t>
            </w:r>
            <w:r>
              <w:t>i</w:t>
            </w:r>
            <w:r>
              <w:t>n</w:t>
            </w:r>
            <w:r>
              <w:t>d</w:t>
            </w:r>
            <w:r>
              <w:t>o</w:t>
            </w:r>
            <w:r>
              <w:t>w</w:t>
            </w:r>
            <w:r>
              <w:t>s</w:t>
            </w:r>
            <w:r>
              <w:t>"</w:t>
            </w:r>
            <w:r>
              <w:t>"</w:t>
            </w:r>
            <w:r>
              <w:t>L</w:t>
            </w:r>
            <w:r>
              <w:t>i</w:t>
            </w:r>
            <w:r>
              <w:t>n</w:t>
            </w:r>
            <w:r>
              <w:t>u</w:t>
            </w:r>
            <w:r>
              <w:t>x</w:t>
            </w:r>
            <w:r>
              <w:t>"</w:t>
            </w:r>
            <w:r>
              <w:t>等</w:t>
            </w:r>
            <w:r>
              <w:t>话</w:t>
            </w:r>
            <w:r>
              <w:t>题</w:t>
            </w:r>
            <w:r>
              <w:t>，</w:t>
            </w:r>
            <w:r>
              <w:t>筛</w:t>
            </w:r>
            <w:r>
              <w:t>选</w:t>
            </w:r>
            <w:r>
              <w:t>问</w:t>
            </w:r>
            <w:r>
              <w:t>题</w:t>
            </w:r>
            <w:r>
              <w:t>类</w:t>
            </w:r>
            <w:r>
              <w:t>提</w:t>
            </w:r>
            <w:r>
              <w:t>问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★</w:t>
            </w:r>
            <w:r>
              <w:t>☆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悟空问答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今</w:t>
            </w:r>
            <w:r>
              <w:t>日</w:t>
            </w:r>
            <w:r>
              <w:t>头</w:t>
            </w:r>
            <w:r>
              <w:t>条</w:t>
            </w:r>
            <w:r>
              <w:t>旗</w:t>
            </w:r>
            <w:r>
              <w:t>下</w:t>
            </w:r>
            <w:r>
              <w:t>，</w:t>
            </w:r>
            <w:r>
              <w:t>问</w:t>
            </w:r>
            <w:r>
              <w:t>答</w:t>
            </w:r>
            <w:r>
              <w:t>有</w:t>
            </w:r>
            <w:r>
              <w:t>收</w:t>
            </w:r>
            <w:r>
              <w:t>益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移</w:t>
            </w:r>
            <w:r>
              <w:t>动</w:t>
            </w:r>
            <w:r>
              <w:t>端</w:t>
            </w:r>
            <w:r>
              <w:t>用</w:t>
            </w:r>
            <w:r>
              <w:t>户</w:t>
            </w:r>
            <w:r>
              <w:t>多</w:t>
            </w:r>
            <w:r>
              <w:t>，</w:t>
            </w:r>
            <w:r>
              <w:t>问</w:t>
            </w:r>
            <w:r>
              <w:t>题</w:t>
            </w:r>
            <w:r>
              <w:t>偏</w:t>
            </w:r>
            <w:r>
              <w:t>实</w:t>
            </w:r>
            <w:r>
              <w:t>用</w:t>
            </w:r>
            <w:r>
              <w:t>型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搜</w:t>
            </w:r>
            <w:r>
              <w:t>索</w:t>
            </w:r>
            <w:r>
              <w:t>系</w:t>
            </w:r>
            <w:r>
              <w:t>统</w:t>
            </w:r>
            <w:r>
              <w:t>相</w:t>
            </w:r>
            <w:r>
              <w:t>关</w:t>
            </w:r>
            <w:r>
              <w:t>问</w:t>
            </w:r>
            <w:r>
              <w:t>题</w:t>
            </w:r>
            <w:r>
              <w:t>，</w:t>
            </w:r>
            <w:r>
              <w:t>关</w:t>
            </w:r>
            <w:r>
              <w:t>注</w:t>
            </w:r>
            <w:r>
              <w:t>高</w:t>
            </w:r>
            <w:r>
              <w:t>频</w:t>
            </w:r>
            <w:r>
              <w:t>提</w:t>
            </w:r>
            <w:r>
              <w:t>问</w:t>
            </w:r>
            <w:r>
              <w:t>用</w:t>
            </w:r>
            <w:r>
              <w:t>户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☆</w:t>
            </w:r>
            <w:r>
              <w:t>☆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必修网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电</w:t>
            </w:r>
            <w:r>
              <w:t>脑</w:t>
            </w:r>
            <w:r>
              <w:t>报</w:t>
            </w:r>
            <w:r>
              <w:t>旗</w:t>
            </w:r>
            <w:r>
              <w:t>下</w:t>
            </w:r>
            <w:r>
              <w:t>I</w:t>
            </w:r>
            <w:r>
              <w:t>T</w:t>
            </w:r>
            <w:r>
              <w:t>数</w:t>
            </w:r>
            <w:r>
              <w:t>码</w:t>
            </w:r>
            <w:r>
              <w:t>问</w:t>
            </w:r>
            <w:r>
              <w:t>答</w:t>
            </w:r>
            <w:r>
              <w:t>社</w:t>
            </w:r>
            <w:r>
              <w:t>区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遇</w:t>
            </w:r>
            <w:r>
              <w:t>到</w:t>
            </w:r>
            <w:r>
              <w:t>实</w:t>
            </w:r>
            <w:r>
              <w:t>际</w:t>
            </w:r>
            <w:r>
              <w:t>故</w:t>
            </w:r>
            <w:r>
              <w:t>障</w:t>
            </w:r>
            <w:r>
              <w:t>的</w:t>
            </w:r>
            <w:r>
              <w:t>用</w:t>
            </w:r>
            <w:r>
              <w:t>户</w:t>
            </w:r>
            <w:r>
              <w:t>，</w:t>
            </w:r>
            <w:r>
              <w:t>编</w:t>
            </w:r>
            <w:r>
              <w:t>辑</w:t>
            </w:r>
            <w:r>
              <w:t>有</w:t>
            </w:r>
            <w:r>
              <w:t>问</w:t>
            </w:r>
            <w:r>
              <w:t>必</w:t>
            </w:r>
            <w:r>
              <w:t>答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提</w:t>
            </w:r>
            <w:r>
              <w:t>问</w:t>
            </w:r>
            <w:r>
              <w:t>区</w:t>
            </w:r>
            <w:r>
              <w:t>筛</w:t>
            </w:r>
            <w:r>
              <w:t>选</w:t>
            </w:r>
            <w:r>
              <w:t>电</w:t>
            </w:r>
            <w:r>
              <w:t>脑</w:t>
            </w:r>
            <w:r>
              <w:t>系</w:t>
            </w:r>
            <w:r>
              <w:t>统</w:t>
            </w:r>
            <w:r>
              <w:t>类</w:t>
            </w:r>
            <w:r>
              <w:t>问</w:t>
            </w:r>
            <w:r>
              <w:t>题</w:t>
            </w:r>
            <w:r>
              <w:t>，</w:t>
            </w:r>
            <w:r>
              <w:t>用</w:t>
            </w:r>
            <w:r>
              <w:t>户</w:t>
            </w:r>
            <w:r>
              <w:t>真</w:t>
            </w:r>
            <w:r>
              <w:t>实</w:t>
            </w:r>
            <w:r>
              <w:t>痛</w:t>
            </w:r>
            <w:r>
              <w:t>点</w:t>
            </w:r>
            <w:r>
              <w:t>明</w:t>
            </w:r>
            <w:r>
              <w:t>确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★</w:t>
            </w:r>
            <w:r>
              <w:t>☆</w:t>
            </w:r>
          </w:p>
        </w:tc>
      </w:tr>
    </w:tbl>
    <w:p/>
    <w:p>
      <w:pPr/>
      <w:r/>
      <w:r>
        <w:rPr>
          <w:b/>
        </w:rPr>
        <w:t>实操建议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在</w:t>
      </w:r>
      <w:r>
        <w:t>百</w:t>
      </w:r>
      <w:r>
        <w:t>度</w:t>
      </w:r>
      <w:r>
        <w:t>知</w:t>
      </w:r>
      <w:r>
        <w:t>道</w:t>
      </w:r>
      <w:r>
        <w:t>搜</w:t>
      </w:r>
      <w:r>
        <w:t>索</w:t>
      </w:r>
      <w:r>
        <w:rPr>
          <w:rStyle w:val="CodeChar"/>
        </w:rPr>
        <w:t>intitle:蓝屏</w:t>
      </w:r>
      <w:r>
        <w:t>、</w:t>
      </w:r>
      <w:r>
        <w:rPr>
          <w:rStyle w:val="CodeChar"/>
        </w:rPr>
        <w:t>intitle:重装系统</w:t>
      </w:r>
      <w:r>
        <w:t>等</w:t>
      </w:r>
      <w:r>
        <w:t>语</w:t>
      </w:r>
      <w:r>
        <w:t>法</w:t>
      </w:r>
      <w:r>
        <w:t>精</w:t>
      </w:r>
      <w:r>
        <w:t>准</w:t>
      </w:r>
      <w:r>
        <w:t>定</w:t>
      </w:r>
      <w:r>
        <w:t>位</w:t>
      </w:r>
      <w:r>
        <w:t>问</w:t>
      </w:r>
      <w:r>
        <w:t>题</w:t>
      </w:r>
      <w:r>
        <w:t>页</w:t>
      </w:r>
      <w:r>
        <w:t>面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关</w:t>
      </w:r>
      <w:r>
        <w:t>注</w:t>
      </w:r>
      <w:r>
        <w:t>知</w:t>
      </w:r>
      <w:r>
        <w:t>乎</w:t>
      </w:r>
      <w:r>
        <w:t>"</w:t>
      </w:r>
      <w:r>
        <w:t>电</w:t>
      </w:r>
      <w:r>
        <w:t>脑</w:t>
      </w:r>
      <w:r>
        <w:t>故</w:t>
      </w:r>
      <w:r>
        <w:t>障</w:t>
      </w:r>
      <w:r>
        <w:t>"</w:t>
      </w:r>
      <w:r>
        <w:t>"</w:t>
      </w:r>
      <w:r>
        <w:t>系</w:t>
      </w:r>
      <w:r>
        <w:t>统</w:t>
      </w:r>
      <w:r>
        <w:t>安</w:t>
      </w:r>
      <w:r>
        <w:t>装</w:t>
      </w:r>
      <w:r>
        <w:t>"</w:t>
      </w:r>
      <w:r>
        <w:t>话</w:t>
      </w:r>
      <w:r>
        <w:t>题</w:t>
      </w:r>
      <w:r>
        <w:t>下</w:t>
      </w:r>
      <w:r>
        <w:t>的</w:t>
      </w:r>
      <w:r>
        <w:t>新</w:t>
      </w:r>
      <w:r>
        <w:t>提</w:t>
      </w:r>
      <w:r>
        <w:t>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优</w:t>
      </w:r>
      <w:r>
        <w:t>先</w:t>
      </w:r>
      <w:r>
        <w:t>筛</w:t>
      </w:r>
      <w:r>
        <w:t>选</w:t>
      </w:r>
      <w:r>
        <w:rPr>
          <w:b/>
        </w:rPr>
        <w:t>零回答或少回答</w:t>
      </w:r>
      <w:r>
        <w:t>的</w:t>
      </w:r>
      <w:r>
        <w:t>近</w:t>
      </w:r>
      <w:r>
        <w:t>期</w:t>
      </w:r>
      <w:r>
        <w:t>问</w:t>
      </w:r>
      <w:r>
        <w:t>题</w:t>
      </w:r>
      <w:r>
        <w:t>，</w:t>
      </w:r>
      <w:r>
        <w:t>这</w:t>
      </w:r>
      <w:r>
        <w:t>类</w:t>
      </w:r>
      <w:r>
        <w:t>用</w:t>
      </w:r>
      <w:r>
        <w:t>户</w:t>
      </w:r>
      <w:r>
        <w:t>需</w:t>
      </w:r>
      <w:r>
        <w:t>求</w:t>
      </w:r>
      <w:r>
        <w:t>尚</w:t>
      </w:r>
      <w:r>
        <w:t>未</w:t>
      </w:r>
      <w:r>
        <w:t>被</w:t>
      </w:r>
      <w:r>
        <w:t>满</w:t>
      </w:r>
      <w:r>
        <w:t>足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7.2 IT技术社区（专业用户与深度讨论）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平</w:t>
            </w:r>
            <w:r>
              <w:rPr>
                <w:b/>
              </w:rPr>
              <w:t>台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平</w:t>
            </w:r>
            <w:r>
              <w:rPr>
                <w:b/>
              </w:rPr>
              <w:t>台</w:t>
            </w:r>
            <w:r>
              <w:rPr>
                <w:b/>
              </w:rPr>
              <w:t>特</w:t>
            </w:r>
            <w:r>
              <w:rPr>
                <w:b/>
              </w:rPr>
              <w:t>点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特</w:t>
            </w:r>
            <w:r>
              <w:rPr>
                <w:b/>
              </w:rPr>
              <w:t>征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挖</w:t>
            </w:r>
            <w:r>
              <w:rPr>
                <w:b/>
              </w:rPr>
              <w:t>掘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推</w:t>
            </w:r>
            <w:r>
              <w:rPr>
                <w:b/>
              </w:rPr>
              <w:t>荐</w:t>
            </w:r>
            <w:r>
              <w:rPr>
                <w:b/>
              </w:rPr>
              <w:t>指</w:t>
            </w:r>
            <w:r>
              <w:rPr>
                <w:b/>
              </w:rPr>
              <w:t>数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CSDN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国</w:t>
            </w:r>
            <w:r>
              <w:t>内</w:t>
            </w:r>
            <w:r>
              <w:t>最</w:t>
            </w:r>
            <w:r>
              <w:t>大</w:t>
            </w:r>
            <w:r>
              <w:t>I</w:t>
            </w:r>
            <w:r>
              <w:t>T</w:t>
            </w:r>
            <w:r>
              <w:t>社</w:t>
            </w:r>
            <w:r>
              <w:t>区</w:t>
            </w:r>
            <w:r>
              <w:t>，</w:t>
            </w:r>
            <w:r>
              <w:t>博</w:t>
            </w:r>
            <w:r>
              <w:t>客</w:t>
            </w:r>
            <w:r>
              <w:t>+</w:t>
            </w:r>
            <w:r>
              <w:t>论</w:t>
            </w:r>
            <w:r>
              <w:t>坛</w:t>
            </w:r>
            <w:r>
              <w:t>+</w:t>
            </w:r>
            <w:r>
              <w:t>问</w:t>
            </w:r>
            <w:r>
              <w:t>答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开</w:t>
            </w:r>
            <w:r>
              <w:t>发</w:t>
            </w:r>
            <w:r>
              <w:t>者</w:t>
            </w:r>
            <w:r>
              <w:t>、</w:t>
            </w:r>
            <w:r>
              <w:t>程</w:t>
            </w:r>
            <w:r>
              <w:t>序</w:t>
            </w:r>
            <w:r>
              <w:t>员</w:t>
            </w:r>
            <w:r>
              <w:t>为</w:t>
            </w:r>
            <w:r>
              <w:t>主</w:t>
            </w:r>
            <w:r>
              <w:t>，</w:t>
            </w:r>
            <w:r>
              <w:t>技</w:t>
            </w:r>
            <w:r>
              <w:t>术</w:t>
            </w:r>
            <w:r>
              <w:t>水</w:t>
            </w:r>
            <w:r>
              <w:t>平</w:t>
            </w:r>
            <w:r>
              <w:t>较</w:t>
            </w:r>
            <w:r>
              <w:t>高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搜</w:t>
            </w:r>
            <w:r>
              <w:t>索</w:t>
            </w:r>
            <w:r>
              <w:t>"</w:t>
            </w:r>
            <w:r>
              <w:t>系</w:t>
            </w:r>
            <w:r>
              <w:t>统</w:t>
            </w:r>
            <w:r>
              <w:t>安</w:t>
            </w:r>
            <w:r>
              <w:t>装</w:t>
            </w:r>
            <w:r>
              <w:t>"</w:t>
            </w:r>
            <w:r>
              <w:t>"</w:t>
            </w:r>
            <w:r>
              <w:t>L</w:t>
            </w:r>
            <w:r>
              <w:t>i</w:t>
            </w:r>
            <w:r>
              <w:t>n</w:t>
            </w:r>
            <w:r>
              <w:t>u</w:t>
            </w:r>
            <w:r>
              <w:t>x</w:t>
            </w:r>
            <w:r>
              <w:t>桌</w:t>
            </w:r>
            <w:r>
              <w:t>面</w:t>
            </w:r>
            <w:r>
              <w:t>"</w:t>
            </w:r>
            <w:r>
              <w:t>"</w:t>
            </w:r>
            <w:r>
              <w:t>重</w:t>
            </w:r>
            <w:r>
              <w:t>装</w:t>
            </w:r>
            <w:r>
              <w:t>教</w:t>
            </w:r>
            <w:r>
              <w:t>程</w:t>
            </w:r>
            <w:r>
              <w:t>"</w:t>
            </w:r>
            <w:r>
              <w:t>等</w:t>
            </w:r>
            <w:r>
              <w:t>，</w:t>
            </w:r>
            <w:r>
              <w:t>关</w:t>
            </w:r>
            <w:r>
              <w:t>注</w:t>
            </w:r>
            <w:r>
              <w:t>问</w:t>
            </w:r>
            <w:r>
              <w:t>答</w:t>
            </w:r>
            <w:r>
              <w:t>区</w:t>
            </w:r>
            <w:r>
              <w:t>和</w:t>
            </w:r>
            <w:r>
              <w:t>博</w:t>
            </w:r>
            <w:r>
              <w:t>客</w:t>
            </w:r>
            <w:r>
              <w:t>评</w:t>
            </w:r>
            <w:r>
              <w:t>论</w:t>
            </w:r>
            <w:r>
              <w:t>区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★</w:t>
            </w:r>
            <w:r>
              <w:t>☆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SegmentFault 思否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专</w:t>
            </w:r>
            <w:r>
              <w:t>业</w:t>
            </w:r>
            <w:r>
              <w:t>技</w:t>
            </w:r>
            <w:r>
              <w:t>术</w:t>
            </w:r>
            <w:r>
              <w:t>问</w:t>
            </w:r>
            <w:r>
              <w:t>答</w:t>
            </w:r>
            <w:r>
              <w:t>社</w:t>
            </w:r>
            <w:r>
              <w:t>区</w:t>
            </w:r>
            <w:r>
              <w:t>，</w:t>
            </w:r>
            <w:r>
              <w:t>类</w:t>
            </w:r>
            <w:r>
              <w:t>似</w:t>
            </w:r>
            <w:r>
              <w:t>S</w:t>
            </w:r>
            <w:r>
              <w:t>t</w:t>
            </w:r>
            <w:r>
              <w:t>a</w:t>
            </w:r>
            <w:r>
              <w:t>c</w:t>
            </w:r>
            <w:r>
              <w:t>k</w:t>
            </w:r>
            <w:r>
              <w:t xml:space="preserve"> </w:t>
            </w:r>
            <w:r>
              <w:t>O</w:t>
            </w:r>
            <w:r>
              <w:t>v</w:t>
            </w:r>
            <w:r>
              <w:t>e</w:t>
            </w:r>
            <w:r>
              <w:t>r</w:t>
            </w:r>
            <w:r>
              <w:t>f</w:t>
            </w:r>
            <w:r>
              <w:t>l</w:t>
            </w:r>
            <w:r>
              <w:t>o</w:t>
            </w:r>
            <w:r>
              <w:t>w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中</w:t>
            </w:r>
            <w:r>
              <w:t>高</w:t>
            </w:r>
            <w:r>
              <w:t>级</w:t>
            </w:r>
            <w:r>
              <w:t>开</w:t>
            </w:r>
            <w:r>
              <w:t>发</w:t>
            </w:r>
            <w:r>
              <w:t>者</w:t>
            </w:r>
            <w:r>
              <w:t>，</w:t>
            </w:r>
            <w:r>
              <w:t>问</w:t>
            </w:r>
            <w:r>
              <w:t>题</w:t>
            </w:r>
            <w:r>
              <w:t>质</w:t>
            </w:r>
            <w:r>
              <w:t>量</w:t>
            </w:r>
            <w:r>
              <w:t>高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搜</w:t>
            </w:r>
            <w:r>
              <w:t>索</w:t>
            </w:r>
            <w:r>
              <w:t>W</w:t>
            </w:r>
            <w:r>
              <w:t>i</w:t>
            </w:r>
            <w:r>
              <w:t>n</w:t>
            </w:r>
            <w:r>
              <w:t>d</w:t>
            </w:r>
            <w:r>
              <w:t>o</w:t>
            </w:r>
            <w:r>
              <w:t>w</w:t>
            </w:r>
            <w:r>
              <w:t>s</w:t>
            </w:r>
            <w:r>
              <w:t>/</w:t>
            </w:r>
            <w:r>
              <w:t>L</w:t>
            </w:r>
            <w:r>
              <w:t>i</w:t>
            </w:r>
            <w:r>
              <w:t>n</w:t>
            </w:r>
            <w:r>
              <w:t>u</w:t>
            </w:r>
            <w:r>
              <w:t>x</w:t>
            </w:r>
            <w:r>
              <w:t>相</w:t>
            </w:r>
            <w:r>
              <w:t>关</w:t>
            </w:r>
            <w:r>
              <w:t>问</w:t>
            </w:r>
            <w:r>
              <w:t>题</w:t>
            </w:r>
            <w:r>
              <w:t>，</w:t>
            </w:r>
            <w:r>
              <w:t>关</w:t>
            </w:r>
            <w:r>
              <w:t>注</w:t>
            </w:r>
            <w:r>
              <w:t>讨</w:t>
            </w:r>
            <w:r>
              <w:t>论</w:t>
            </w:r>
            <w:r>
              <w:t>区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☆</w:t>
            </w:r>
            <w:r>
              <w:t>☆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掘金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年</w:t>
            </w:r>
            <w:r>
              <w:t>轻</w:t>
            </w:r>
            <w:r>
              <w:t>化</w:t>
            </w:r>
            <w:r>
              <w:t>技</w:t>
            </w:r>
            <w:r>
              <w:t>术</w:t>
            </w:r>
            <w:r>
              <w:t>社</w:t>
            </w:r>
            <w:r>
              <w:t>区</w:t>
            </w:r>
            <w:r>
              <w:t>，</w:t>
            </w:r>
            <w:r>
              <w:t>内</w:t>
            </w:r>
            <w:r>
              <w:t>容</w:t>
            </w:r>
            <w:r>
              <w:t>偏</w:t>
            </w:r>
            <w:r>
              <w:t>实</w:t>
            </w:r>
            <w:r>
              <w:t>战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前</w:t>
            </w:r>
            <w:r>
              <w:t>端</w:t>
            </w:r>
            <w:r>
              <w:t>/</w:t>
            </w:r>
            <w:r>
              <w:t>全</w:t>
            </w:r>
            <w:r>
              <w:t>栈</w:t>
            </w:r>
            <w:r>
              <w:t>开</w:t>
            </w:r>
            <w:r>
              <w:t>发</w:t>
            </w:r>
            <w:r>
              <w:t>者</w:t>
            </w:r>
            <w:r>
              <w:t>，</w:t>
            </w:r>
            <w:r>
              <w:t>关</w:t>
            </w:r>
            <w:r>
              <w:t>注</w:t>
            </w:r>
            <w:r>
              <w:t>新</w:t>
            </w:r>
            <w:r>
              <w:t>技</w:t>
            </w:r>
            <w:r>
              <w:t>术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搜</w:t>
            </w:r>
            <w:r>
              <w:t>索</w:t>
            </w:r>
            <w:r>
              <w:t>L</w:t>
            </w:r>
            <w:r>
              <w:t>i</w:t>
            </w:r>
            <w:r>
              <w:t>n</w:t>
            </w:r>
            <w:r>
              <w:t>u</w:t>
            </w:r>
            <w:r>
              <w:t>x</w:t>
            </w:r>
            <w:r>
              <w:t>、</w:t>
            </w:r>
            <w:r>
              <w:t>W</w:t>
            </w:r>
            <w:r>
              <w:t>S</w:t>
            </w:r>
            <w:r>
              <w:t>L</w:t>
            </w:r>
            <w:r>
              <w:t>、</w:t>
            </w:r>
            <w:r>
              <w:t>开</w:t>
            </w:r>
            <w:r>
              <w:t>发</w:t>
            </w:r>
            <w:r>
              <w:t>环</w:t>
            </w:r>
            <w:r>
              <w:t>境</w:t>
            </w:r>
            <w:r>
              <w:t>相</w:t>
            </w:r>
            <w:r>
              <w:t>关</w:t>
            </w:r>
            <w:r>
              <w:t>内</w:t>
            </w:r>
            <w:r>
              <w:t>容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☆</w:t>
            </w:r>
            <w:r>
              <w:t>☆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V2EX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极</w:t>
            </w:r>
            <w:r>
              <w:t>客</w:t>
            </w:r>
            <w:r>
              <w:t>社</w:t>
            </w:r>
            <w:r>
              <w:t>区</w:t>
            </w:r>
            <w:r>
              <w:t>，</w:t>
            </w:r>
            <w:r>
              <w:t>讨</w:t>
            </w:r>
            <w:r>
              <w:t>论</w:t>
            </w:r>
            <w:r>
              <w:t>氛</w:t>
            </w:r>
            <w:r>
              <w:t>围</w:t>
            </w:r>
            <w:r>
              <w:t>自</w:t>
            </w:r>
            <w:r>
              <w:t>由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技</w:t>
            </w:r>
            <w:r>
              <w:t>术</w:t>
            </w:r>
            <w:r>
              <w:t>爱</w:t>
            </w:r>
            <w:r>
              <w:t>好</w:t>
            </w:r>
            <w:r>
              <w:t>者</w:t>
            </w:r>
            <w:r>
              <w:t>、</w:t>
            </w:r>
            <w:r>
              <w:t>极</w:t>
            </w:r>
            <w:r>
              <w:t>客</w:t>
            </w:r>
            <w:r>
              <w:t>，</w:t>
            </w:r>
            <w:r>
              <w:t>喜</w:t>
            </w:r>
            <w:r>
              <w:t>欢</w:t>
            </w:r>
            <w:r>
              <w:t>折</w:t>
            </w:r>
            <w:r>
              <w:t>腾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关</w:t>
            </w:r>
            <w:r>
              <w:t>注</w:t>
            </w:r>
            <w:r>
              <w:t>"</w:t>
            </w:r>
            <w:r>
              <w:t>m</w:t>
            </w:r>
            <w:r>
              <w:t>a</w:t>
            </w:r>
            <w:r>
              <w:t>c</w:t>
            </w:r>
            <w:r>
              <w:t>O</w:t>
            </w:r>
            <w:r>
              <w:t>S</w:t>
            </w:r>
            <w:r>
              <w:t>"</w:t>
            </w:r>
            <w:r>
              <w:t>"</w:t>
            </w:r>
            <w:r>
              <w:t>L</w:t>
            </w:r>
            <w:r>
              <w:t>i</w:t>
            </w:r>
            <w:r>
              <w:t>n</w:t>
            </w:r>
            <w:r>
              <w:t>u</w:t>
            </w:r>
            <w:r>
              <w:t>x</w:t>
            </w:r>
            <w:r>
              <w:t>"</w:t>
            </w:r>
            <w:r>
              <w:t>"</w:t>
            </w:r>
            <w:r>
              <w:t>W</w:t>
            </w:r>
            <w:r>
              <w:t>i</w:t>
            </w:r>
            <w:r>
              <w:t>n</w:t>
            </w:r>
            <w:r>
              <w:t>d</w:t>
            </w:r>
            <w:r>
              <w:t>o</w:t>
            </w:r>
            <w:r>
              <w:t>w</w:t>
            </w:r>
            <w:r>
              <w:t>s</w:t>
            </w:r>
            <w:r>
              <w:t>"</w:t>
            </w:r>
            <w:r>
              <w:t>节</w:t>
            </w:r>
            <w:r>
              <w:t>点</w:t>
            </w:r>
            <w:r>
              <w:t>下</w:t>
            </w:r>
            <w:r>
              <w:t>的</w:t>
            </w:r>
            <w:r>
              <w:t>讨</w:t>
            </w:r>
            <w:r>
              <w:t>论</w:t>
            </w:r>
            <w:r>
              <w:t>帖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★</w:t>
            </w:r>
            <w:r>
              <w:t>☆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博客园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老</w:t>
            </w:r>
            <w:r>
              <w:t>牌</w:t>
            </w:r>
            <w:r>
              <w:t>技</w:t>
            </w:r>
            <w:r>
              <w:t>术</w:t>
            </w:r>
            <w:r>
              <w:t>博</w:t>
            </w:r>
            <w:r>
              <w:t>客</w:t>
            </w:r>
            <w:r>
              <w:t>平</w:t>
            </w:r>
            <w:r>
              <w:t>台</w:t>
            </w:r>
            <w:r>
              <w:t>，</w:t>
            </w:r>
            <w:r>
              <w:t>无</w:t>
            </w:r>
            <w:r>
              <w:t>广</w:t>
            </w:r>
            <w:r>
              <w:t>告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中</w:t>
            </w:r>
            <w:r>
              <w:t>高</w:t>
            </w:r>
            <w:r>
              <w:t>级</w:t>
            </w:r>
            <w:r>
              <w:t>开</w:t>
            </w:r>
            <w:r>
              <w:t>发</w:t>
            </w:r>
            <w:r>
              <w:t>者</w:t>
            </w:r>
            <w:r>
              <w:t>，</w:t>
            </w:r>
            <w:r>
              <w:t>文</w:t>
            </w:r>
            <w:r>
              <w:t>章</w:t>
            </w:r>
            <w:r>
              <w:t>深</w:t>
            </w:r>
            <w:r>
              <w:t>度</w:t>
            </w:r>
            <w:r>
              <w:t>高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搜</w:t>
            </w:r>
            <w:r>
              <w:t>索</w:t>
            </w:r>
            <w:r>
              <w:t>系</w:t>
            </w:r>
            <w:r>
              <w:t>统</w:t>
            </w:r>
            <w:r>
              <w:t>安</w:t>
            </w:r>
            <w:r>
              <w:t>装</w:t>
            </w:r>
            <w:r>
              <w:t>、</w:t>
            </w:r>
            <w:r>
              <w:t>配</w:t>
            </w:r>
            <w:r>
              <w:t>置</w:t>
            </w:r>
            <w:r>
              <w:t>相</w:t>
            </w:r>
            <w:r>
              <w:t>关</w:t>
            </w:r>
            <w:r>
              <w:t>教</w:t>
            </w:r>
            <w:r>
              <w:t>程</w:t>
            </w:r>
            <w:r>
              <w:t>的</w:t>
            </w:r>
            <w:r>
              <w:t>评</w:t>
            </w:r>
            <w:r>
              <w:t>论</w:t>
            </w:r>
            <w:r>
              <w:t>区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☆</w:t>
            </w:r>
            <w:r>
              <w:t>☆</w:t>
            </w:r>
          </w:p>
        </w:tc>
      </w:tr>
    </w:tbl>
    <w:p/>
    <w:p>
      <w:pPr/>
      <w:r/>
      <w:r>
        <w:rPr>
          <w:b/>
        </w:rPr>
        <w:t>实操建议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S</w:t>
      </w:r>
      <w:r>
        <w:t>D</w:t>
      </w:r>
      <w:r>
        <w:t>N</w:t>
      </w:r>
      <w:r>
        <w:t>问</w:t>
      </w:r>
      <w:r>
        <w:t>答</w:t>
      </w:r>
      <w:r>
        <w:t>区</w:t>
      </w:r>
      <w:r>
        <w:t>搜</w:t>
      </w:r>
      <w:r>
        <w:t>索</w:t>
      </w:r>
      <w:r>
        <w:t>"</w:t>
      </w:r>
      <w:r>
        <w:t>系</w:t>
      </w:r>
      <w:r>
        <w:t>统</w:t>
      </w:r>
      <w:r>
        <w:t>"</w:t>
      </w:r>
      <w:r>
        <w:t>"</w:t>
      </w:r>
      <w:r>
        <w:t>蓝</w:t>
      </w:r>
      <w:r>
        <w:t>屏</w:t>
      </w:r>
      <w:r>
        <w:t>"</w:t>
      </w:r>
      <w:r>
        <w:t>"</w:t>
      </w:r>
      <w:r>
        <w:t>安</w:t>
      </w:r>
      <w:r>
        <w:t>装</w:t>
      </w:r>
      <w:r>
        <w:t>失</w:t>
      </w:r>
      <w:r>
        <w:t>败</w:t>
      </w:r>
      <w:r>
        <w:t>"</w:t>
      </w:r>
      <w:r>
        <w:t>等</w:t>
      </w:r>
      <w:r>
        <w:t>标</w:t>
      </w:r>
      <w:r>
        <w:t>签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V</w:t>
      </w:r>
      <w:r>
        <w:t>2</w:t>
      </w:r>
      <w:r>
        <w:t>E</w:t>
      </w:r>
      <w:r>
        <w:t>X</w:t>
      </w:r>
      <w:r>
        <w:t>关</w:t>
      </w:r>
      <w:r>
        <w:t>注</w:t>
      </w:r>
      <w:r>
        <w:t>"</w:t>
      </w:r>
      <w:r>
        <w:t>程</w:t>
      </w:r>
      <w:r>
        <w:t>序</w:t>
      </w:r>
      <w:r>
        <w:t>员</w:t>
      </w:r>
      <w:r>
        <w:t>"</w:t>
      </w:r>
      <w:r>
        <w:t>节</w:t>
      </w:r>
      <w:r>
        <w:t>点</w:t>
      </w:r>
      <w:r>
        <w:t>下</w:t>
      </w:r>
      <w:r>
        <w:t>的</w:t>
      </w:r>
      <w:r>
        <w:t>系</w:t>
      </w:r>
      <w:r>
        <w:t>统</w:t>
      </w:r>
      <w:r>
        <w:t>相</w:t>
      </w:r>
      <w:r>
        <w:t>关</w:t>
      </w:r>
      <w:r>
        <w:t>讨</w:t>
      </w:r>
      <w:r>
        <w:t>论</w:t>
      </w:r>
      <w:r>
        <w:t>，</w:t>
      </w:r>
      <w:r>
        <w:t>用</w:t>
      </w:r>
      <w:r>
        <w:t>户</w:t>
      </w:r>
      <w:r>
        <w:t>常</w:t>
      </w:r>
      <w:r>
        <w:t>分</w:t>
      </w:r>
      <w:r>
        <w:t>享</w:t>
      </w:r>
      <w:r>
        <w:t>折</w:t>
      </w:r>
      <w:r>
        <w:t>腾</w:t>
      </w:r>
      <w:r>
        <w:t>经</w:t>
      </w:r>
      <w:r>
        <w:t>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技</w:t>
      </w:r>
      <w:r>
        <w:t>术</w:t>
      </w:r>
      <w:r>
        <w:t>博</w:t>
      </w:r>
      <w:r>
        <w:t>客</w:t>
      </w:r>
      <w:r>
        <w:t>评</w:t>
      </w:r>
      <w:r>
        <w:t>论</w:t>
      </w:r>
      <w:r>
        <w:t>区</w:t>
      </w:r>
      <w:r>
        <w:t>常</w:t>
      </w:r>
      <w:r>
        <w:t>隐</w:t>
      </w:r>
      <w:r>
        <w:t>藏</w:t>
      </w:r>
      <w:r>
        <w:t>真</w:t>
      </w:r>
      <w:r>
        <w:t>实</w:t>
      </w:r>
      <w:r>
        <w:t>用</w:t>
      </w:r>
      <w:r>
        <w:t>户</w:t>
      </w:r>
      <w:r>
        <w:t>痛</w:t>
      </w:r>
      <w:r>
        <w:t>点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7.3 Linux/开源社区（系统迁移意向用户）</w:t>
      </w:r>
    </w:p>
    <w:p/>
    <w:p>
      <w:pPr/>
      <w:r/>
      <w:r>
        <w:t>这</w:t>
      </w:r>
      <w:r>
        <w:t>类</w:t>
      </w:r>
      <w:r>
        <w:t>用</w:t>
      </w:r>
      <w:r>
        <w:t>户</w:t>
      </w:r>
      <w:r>
        <w:t>对</w:t>
      </w:r>
      <w:r>
        <w:t>L</w:t>
      </w:r>
      <w:r>
        <w:t>i</w:t>
      </w:r>
      <w:r>
        <w:t>n</w:t>
      </w:r>
      <w:r>
        <w:t>u</w:t>
      </w:r>
      <w:r>
        <w:t>x</w:t>
      </w:r>
      <w:r>
        <w:t>、</w:t>
      </w:r>
      <w:r>
        <w:t>开</w:t>
      </w:r>
      <w:r>
        <w:t>源</w:t>
      </w:r>
      <w:r>
        <w:t>系</w:t>
      </w:r>
      <w:r>
        <w:t>统</w:t>
      </w:r>
      <w:r>
        <w:t>感</w:t>
      </w:r>
      <w:r>
        <w:t>兴</w:t>
      </w:r>
      <w:r>
        <w:t>趣</w:t>
      </w:r>
      <w:r>
        <w:t>，</w:t>
      </w:r>
      <w:r>
        <w:t>是</w:t>
      </w:r>
      <w:r>
        <w:rPr>
          <w:b/>
        </w:rPr>
        <w:t>系统切换型</w:t>
      </w:r>
      <w:r>
        <w:t>高</w:t>
      </w:r>
      <w:r>
        <w:t>价</w:t>
      </w:r>
      <w:r>
        <w:t>值</w:t>
      </w:r>
      <w:r>
        <w:t>用</w:t>
      </w:r>
      <w:r>
        <w:t>户</w:t>
      </w:r>
      <w:r>
        <w:t>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平</w:t>
            </w:r>
            <w:r>
              <w:rPr>
                <w:b/>
              </w:rPr>
              <w:t>台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平</w:t>
            </w:r>
            <w:r>
              <w:rPr>
                <w:b/>
              </w:rPr>
              <w:t>台</w:t>
            </w:r>
            <w:r>
              <w:rPr>
                <w:b/>
              </w:rPr>
              <w:t>特</w:t>
            </w:r>
            <w:r>
              <w:rPr>
                <w:b/>
              </w:rPr>
              <w:t>点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特</w:t>
            </w:r>
            <w:r>
              <w:rPr>
                <w:b/>
              </w:rPr>
              <w:t>征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挖</w:t>
            </w:r>
            <w:r>
              <w:rPr>
                <w:b/>
              </w:rPr>
              <w:t>掘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推</w:t>
            </w:r>
            <w:r>
              <w:rPr>
                <w:b/>
              </w:rPr>
              <w:t>荐</w:t>
            </w:r>
            <w:r>
              <w:rPr>
                <w:b/>
              </w:rPr>
              <w:t>指</w:t>
            </w:r>
            <w:r>
              <w:rPr>
                <w:b/>
              </w:rPr>
              <w:t>数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深度科技社区(deepin)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国</w:t>
            </w:r>
            <w:r>
              <w:t>产</w:t>
            </w:r>
            <w:r>
              <w:t>L</w:t>
            </w:r>
            <w:r>
              <w:t>i</w:t>
            </w:r>
            <w:r>
              <w:t>n</w:t>
            </w:r>
            <w:r>
              <w:t>u</w:t>
            </w:r>
            <w:r>
              <w:t>x</w:t>
            </w:r>
            <w:r>
              <w:t>发</w:t>
            </w:r>
            <w:r>
              <w:t>行</w:t>
            </w:r>
            <w:r>
              <w:t>版</w:t>
            </w:r>
            <w:r>
              <w:t>官</w:t>
            </w:r>
            <w:r>
              <w:t>方</w:t>
            </w:r>
            <w:r>
              <w:t>社</w:t>
            </w:r>
            <w:r>
              <w:t>区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尝</w:t>
            </w:r>
            <w:r>
              <w:t>试</w:t>
            </w:r>
            <w:r>
              <w:t>从</w:t>
            </w:r>
            <w:r>
              <w:t>W</w:t>
            </w:r>
            <w:r>
              <w:t>i</w:t>
            </w:r>
            <w:r>
              <w:t>n</w:t>
            </w:r>
            <w:r>
              <w:t>d</w:t>
            </w:r>
            <w:r>
              <w:t>o</w:t>
            </w:r>
            <w:r>
              <w:t>w</w:t>
            </w:r>
            <w:r>
              <w:t>s</w:t>
            </w:r>
            <w:r>
              <w:t>迁</w:t>
            </w:r>
            <w:r>
              <w:t>移</w:t>
            </w:r>
            <w:r>
              <w:t>的</w:t>
            </w:r>
            <w:r>
              <w:t>用</w:t>
            </w:r>
            <w:r>
              <w:t>户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论</w:t>
            </w:r>
            <w:r>
              <w:t>坛</w:t>
            </w:r>
            <w:r>
              <w:t>新</w:t>
            </w:r>
            <w:r>
              <w:t>手</w:t>
            </w:r>
            <w:r>
              <w:t>区</w:t>
            </w:r>
            <w:r>
              <w:t>、</w:t>
            </w:r>
            <w:r>
              <w:t>安</w:t>
            </w:r>
            <w:r>
              <w:t>装</w:t>
            </w:r>
            <w:r>
              <w:t>求</w:t>
            </w:r>
            <w:r>
              <w:t>助</w:t>
            </w:r>
            <w:r>
              <w:t>区</w:t>
            </w:r>
            <w:r>
              <w:t>，</w:t>
            </w:r>
            <w:r>
              <w:t>用</w:t>
            </w:r>
            <w:r>
              <w:t>户</w:t>
            </w:r>
            <w:r>
              <w:t>问</w:t>
            </w:r>
            <w:r>
              <w:t>题</w:t>
            </w:r>
            <w:r>
              <w:t>非</w:t>
            </w:r>
            <w:r>
              <w:t>常</w:t>
            </w:r>
            <w:r>
              <w:t>具</w:t>
            </w:r>
            <w:r>
              <w:t>体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★</w:t>
            </w:r>
            <w:r>
              <w:t>★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Ubuntu中文社区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U</w:t>
            </w:r>
            <w:r>
              <w:t>b</w:t>
            </w:r>
            <w:r>
              <w:t>u</w:t>
            </w:r>
            <w:r>
              <w:t>n</w:t>
            </w:r>
            <w:r>
              <w:t>t</w:t>
            </w:r>
            <w:r>
              <w:t>u</w:t>
            </w:r>
            <w:r>
              <w:t>官</w:t>
            </w:r>
            <w:r>
              <w:t>方</w:t>
            </w:r>
            <w:r>
              <w:t>中</w:t>
            </w:r>
            <w:r>
              <w:t>文</w:t>
            </w:r>
            <w:r>
              <w:t>论</w:t>
            </w:r>
            <w:r>
              <w:t>坛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L</w:t>
            </w:r>
            <w:r>
              <w:t>i</w:t>
            </w:r>
            <w:r>
              <w:t>n</w:t>
            </w:r>
            <w:r>
              <w:t>u</w:t>
            </w:r>
            <w:r>
              <w:t>x</w:t>
            </w:r>
            <w:r>
              <w:t>新</w:t>
            </w:r>
            <w:r>
              <w:t>手</w:t>
            </w:r>
            <w:r>
              <w:t>、</w:t>
            </w:r>
            <w:r>
              <w:t>学</w:t>
            </w:r>
            <w:r>
              <w:t>生</w:t>
            </w:r>
            <w:r>
              <w:t>群</w:t>
            </w:r>
            <w:r>
              <w:t>体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搜</w:t>
            </w:r>
            <w:r>
              <w:t>索</w:t>
            </w:r>
            <w:r>
              <w:t>安</w:t>
            </w:r>
            <w:r>
              <w:t>装</w:t>
            </w:r>
            <w:r>
              <w:t>问</w:t>
            </w:r>
            <w:r>
              <w:t>题</w:t>
            </w:r>
            <w:r>
              <w:t>、</w:t>
            </w:r>
            <w:r>
              <w:t>驱</w:t>
            </w:r>
            <w:r>
              <w:t>动</w:t>
            </w:r>
            <w:r>
              <w:t>问</w:t>
            </w:r>
            <w:r>
              <w:t>题</w:t>
            </w:r>
            <w:r>
              <w:t>帖</w:t>
            </w:r>
            <w:r>
              <w:t>子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★</w:t>
            </w:r>
            <w:r>
              <w:t>☆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Linux中国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L</w:t>
            </w:r>
            <w:r>
              <w:t>i</w:t>
            </w:r>
            <w:r>
              <w:t>n</w:t>
            </w:r>
            <w:r>
              <w:t>u</w:t>
            </w:r>
            <w:r>
              <w:t>x</w:t>
            </w:r>
            <w:r>
              <w:t>资</w:t>
            </w:r>
            <w:r>
              <w:t>讯</w:t>
            </w:r>
            <w:r>
              <w:t>+</w:t>
            </w:r>
            <w:r>
              <w:t>社</w:t>
            </w:r>
            <w:r>
              <w:t>区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技</w:t>
            </w:r>
            <w:r>
              <w:t>术</w:t>
            </w:r>
            <w:r>
              <w:t>爱</w:t>
            </w:r>
            <w:r>
              <w:t>好</w:t>
            </w:r>
            <w:r>
              <w:t>者</w:t>
            </w:r>
            <w:r>
              <w:t>，</w:t>
            </w:r>
            <w:r>
              <w:t>关</w:t>
            </w:r>
            <w:r>
              <w:t>注</w:t>
            </w:r>
            <w:r>
              <w:t>开</w:t>
            </w:r>
            <w:r>
              <w:t>源</w:t>
            </w:r>
            <w:r>
              <w:t>生</w:t>
            </w:r>
            <w:r>
              <w:t>态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评</w:t>
            </w:r>
            <w:r>
              <w:t>论</w:t>
            </w:r>
            <w:r>
              <w:t>区</w:t>
            </w:r>
            <w:r>
              <w:t>讨</w:t>
            </w:r>
            <w:r>
              <w:t>论</w:t>
            </w:r>
            <w:r>
              <w:t>，</w:t>
            </w:r>
            <w:r>
              <w:t>了</w:t>
            </w:r>
            <w:r>
              <w:t>解</w:t>
            </w:r>
            <w:r>
              <w:t>用</w:t>
            </w:r>
            <w:r>
              <w:t>户</w:t>
            </w:r>
            <w:r>
              <w:t>迁</w:t>
            </w:r>
            <w:r>
              <w:t>移</w:t>
            </w:r>
            <w:r>
              <w:t>痛</w:t>
            </w:r>
            <w:r>
              <w:t>点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☆</w:t>
            </w:r>
            <w:r>
              <w:t>☆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开源中国(OSChina)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开</w:t>
            </w:r>
            <w:r>
              <w:t>源</w:t>
            </w:r>
            <w:r>
              <w:t>资</w:t>
            </w:r>
            <w:r>
              <w:t>讯</w:t>
            </w:r>
            <w:r>
              <w:t>+</w:t>
            </w:r>
            <w:r>
              <w:t>社</w:t>
            </w:r>
            <w:r>
              <w:t>区</w:t>
            </w:r>
            <w:r>
              <w:t>+</w:t>
            </w:r>
            <w:r>
              <w:t>代</w:t>
            </w:r>
            <w:r>
              <w:t>码</w:t>
            </w:r>
            <w:r>
              <w:t>托</w:t>
            </w:r>
            <w:r>
              <w:t>管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开</w:t>
            </w:r>
            <w:r>
              <w:t>发</w:t>
            </w:r>
            <w:r>
              <w:t>者</w:t>
            </w:r>
            <w:r>
              <w:t>，</w:t>
            </w:r>
            <w:r>
              <w:t>关</w:t>
            </w:r>
            <w:r>
              <w:t>注</w:t>
            </w:r>
            <w:r>
              <w:t>国</w:t>
            </w:r>
            <w:r>
              <w:t>产</w:t>
            </w:r>
            <w:r>
              <w:t>开</w:t>
            </w:r>
            <w:r>
              <w:t>源</w:t>
            </w:r>
            <w:r>
              <w:t>项</w:t>
            </w:r>
            <w:r>
              <w:t>目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社</w:t>
            </w:r>
            <w:r>
              <w:t>区</w:t>
            </w:r>
            <w:r>
              <w:t>讨</w:t>
            </w:r>
            <w:r>
              <w:t>论</w:t>
            </w:r>
            <w:r>
              <w:t>区</w:t>
            </w:r>
            <w:r>
              <w:t>搜</w:t>
            </w:r>
            <w:r>
              <w:t>索</w:t>
            </w:r>
            <w:r>
              <w:t>系</w:t>
            </w:r>
            <w:r>
              <w:t>统</w:t>
            </w:r>
            <w:r>
              <w:t>相</w:t>
            </w:r>
            <w:r>
              <w:t>关</w:t>
            </w:r>
            <w:r>
              <w:t>话</w:t>
            </w:r>
            <w:r>
              <w:t>题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☆</w:t>
            </w:r>
            <w:r>
              <w:t>☆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Arch Linux中文社区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滚</w:t>
            </w:r>
            <w:r>
              <w:t>动</w:t>
            </w:r>
            <w:r>
              <w:t>发</w:t>
            </w:r>
            <w:r>
              <w:t>行</w:t>
            </w:r>
            <w:r>
              <w:t>版</w:t>
            </w:r>
            <w:r>
              <w:t>，</w:t>
            </w:r>
            <w:r>
              <w:t>硬</w:t>
            </w:r>
            <w:r>
              <w:t>核</w:t>
            </w:r>
            <w:r>
              <w:t>用</w:t>
            </w:r>
            <w:r>
              <w:t>户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高</w:t>
            </w:r>
            <w:r>
              <w:t>级</w:t>
            </w:r>
            <w:r>
              <w:t>用</w:t>
            </w:r>
            <w:r>
              <w:t>户</w:t>
            </w:r>
            <w:r>
              <w:t>，</w:t>
            </w:r>
            <w:r>
              <w:t>喜</w:t>
            </w:r>
            <w:r>
              <w:t>欢</w:t>
            </w:r>
            <w:r>
              <w:t>深</w:t>
            </w:r>
            <w:r>
              <w:t>度</w:t>
            </w:r>
            <w:r>
              <w:t>定</w:t>
            </w:r>
            <w:r>
              <w:t>制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新</w:t>
            </w:r>
            <w:r>
              <w:t>手</w:t>
            </w:r>
            <w:r>
              <w:t>提</w:t>
            </w:r>
            <w:r>
              <w:t>问</w:t>
            </w:r>
            <w:r>
              <w:t>区</w:t>
            </w:r>
            <w:r>
              <w:t>，</w:t>
            </w:r>
            <w:r>
              <w:t>用</w:t>
            </w:r>
            <w:r>
              <w:t>户</w:t>
            </w:r>
            <w:r>
              <w:t>常</w:t>
            </w:r>
            <w:r>
              <w:t>遇</w:t>
            </w:r>
            <w:r>
              <w:t>到</w:t>
            </w:r>
            <w:r>
              <w:t>安</w:t>
            </w:r>
            <w:r>
              <w:t>装</w:t>
            </w:r>
            <w:r>
              <w:t>配</w:t>
            </w:r>
            <w:r>
              <w:t>置</w:t>
            </w:r>
            <w:r>
              <w:t>问</w:t>
            </w:r>
            <w:r>
              <w:t>题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☆</w:t>
            </w:r>
            <w:r>
              <w:t>☆</w:t>
            </w:r>
          </w:p>
        </w:tc>
      </w:tr>
    </w:tbl>
    <w:p/>
    <w:p>
      <w:pPr/>
      <w:r/>
      <w:r>
        <w:rPr>
          <w:b/>
        </w:rPr>
        <w:t>实操建议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e</w:t>
      </w:r>
      <w:r>
        <w:t>e</w:t>
      </w:r>
      <w:r>
        <w:t>p</w:t>
      </w:r>
      <w:r>
        <w:t>i</w:t>
      </w:r>
      <w:r>
        <w:t>n</w:t>
      </w:r>
      <w:r>
        <w:t>论</w:t>
      </w:r>
      <w:r>
        <w:t>坛</w:t>
      </w:r>
      <w:r>
        <w:t>的</w:t>
      </w:r>
      <w:r>
        <w:t>"</w:t>
      </w:r>
      <w:r>
        <w:t>安</w:t>
      </w:r>
      <w:r>
        <w:t>装</w:t>
      </w:r>
      <w:r>
        <w:t>与</w:t>
      </w:r>
      <w:r>
        <w:t>升</w:t>
      </w:r>
      <w:r>
        <w:t>级</w:t>
      </w:r>
      <w:r>
        <w:t>"</w:t>
      </w:r>
      <w:r>
        <w:t>板</w:t>
      </w:r>
      <w:r>
        <w:t>块</w:t>
      </w:r>
      <w:r>
        <w:t>是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>s</w:t>
      </w:r>
      <w:r>
        <w:t>转</w:t>
      </w:r>
      <w:r>
        <w:t>L</w:t>
      </w:r>
      <w:r>
        <w:t>i</w:t>
      </w:r>
      <w:r>
        <w:t>n</w:t>
      </w:r>
      <w:r>
        <w:t>u</w:t>
      </w:r>
      <w:r>
        <w:t>x</w:t>
      </w:r>
      <w:r>
        <w:t>用</w:t>
      </w:r>
      <w:r>
        <w:t>户</w:t>
      </w:r>
      <w:r>
        <w:t>的</w:t>
      </w:r>
      <w:r>
        <w:t>集</w:t>
      </w:r>
      <w:r>
        <w:t>中</w:t>
      </w:r>
      <w:r>
        <w:t>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b</w:t>
      </w:r>
      <w:r>
        <w:t>u</w:t>
      </w:r>
      <w:r>
        <w:t>n</w:t>
      </w:r>
      <w:r>
        <w:t>t</w:t>
      </w:r>
      <w:r>
        <w:t>u</w:t>
      </w:r>
      <w:r>
        <w:t>论</w:t>
      </w:r>
      <w:r>
        <w:t>坛</w:t>
      </w:r>
      <w:r>
        <w:t>的</w:t>
      </w:r>
      <w:r>
        <w:t>"</w:t>
      </w:r>
      <w:r>
        <w:t>新</w:t>
      </w:r>
      <w:r>
        <w:t>手</w:t>
      </w:r>
      <w:r>
        <w:t>园</w:t>
      </w:r>
      <w:r>
        <w:t>地</w:t>
      </w:r>
      <w:r>
        <w:t>"</w:t>
      </w:r>
      <w:r>
        <w:t>板</w:t>
      </w:r>
      <w:r>
        <w:t>块</w:t>
      </w:r>
      <w:r>
        <w:t>，</w:t>
      </w:r>
      <w:r>
        <w:t>用</w:t>
      </w:r>
      <w:r>
        <w:t>户</w:t>
      </w:r>
      <w:r>
        <w:t>问</w:t>
      </w:r>
      <w:r>
        <w:t>题</w:t>
      </w:r>
      <w:r>
        <w:t>明</w:t>
      </w:r>
      <w:r>
        <w:t>确</w:t>
      </w:r>
      <w:r>
        <w:t>且</w:t>
      </w:r>
      <w:r>
        <w:t>尚</w:t>
      </w:r>
      <w:r>
        <w:t>未</w:t>
      </w:r>
      <w:r>
        <w:t>解</w:t>
      </w:r>
      <w:r>
        <w:t>决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关</w:t>
      </w:r>
      <w:r>
        <w:t>注</w:t>
      </w:r>
      <w:r>
        <w:t>"</w:t>
      </w:r>
      <w:r>
        <w:t>从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>s</w:t>
      </w:r>
      <w:r>
        <w:t>转</w:t>
      </w:r>
      <w:r>
        <w:t>L</w:t>
      </w:r>
      <w:r>
        <w:t>i</w:t>
      </w:r>
      <w:r>
        <w:t>n</w:t>
      </w:r>
      <w:r>
        <w:t>u</w:t>
      </w:r>
      <w:r>
        <w:t>x</w:t>
      </w:r>
      <w:r>
        <w:t>"</w:t>
      </w:r>
      <w:r>
        <w:t>相</w:t>
      </w:r>
      <w:r>
        <w:t>关</w:t>
      </w:r>
      <w:r>
        <w:t>讨</w:t>
      </w:r>
      <w:r>
        <w:t>论</w:t>
      </w:r>
      <w:r>
        <w:t>帖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7.4 视频平台（教程需求用户）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平</w:t>
            </w:r>
            <w:r>
              <w:rPr>
                <w:b/>
              </w:rPr>
              <w:t>台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平</w:t>
            </w:r>
            <w:r>
              <w:rPr>
                <w:b/>
              </w:rPr>
              <w:t>台</w:t>
            </w:r>
            <w:r>
              <w:rPr>
                <w:b/>
              </w:rPr>
              <w:t>特</w:t>
            </w:r>
            <w:r>
              <w:rPr>
                <w:b/>
              </w:rPr>
              <w:t>点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特</w:t>
            </w:r>
            <w:r>
              <w:rPr>
                <w:b/>
              </w:rPr>
              <w:t>征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挖</w:t>
            </w:r>
            <w:r>
              <w:rPr>
                <w:b/>
              </w:rPr>
              <w:t>掘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推</w:t>
            </w:r>
            <w:r>
              <w:rPr>
                <w:b/>
              </w:rPr>
              <w:t>荐</w:t>
            </w:r>
            <w:r>
              <w:rPr>
                <w:b/>
              </w:rPr>
              <w:t>指</w:t>
            </w:r>
            <w:r>
              <w:rPr>
                <w:b/>
              </w:rPr>
              <w:t>数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B站(bilibili)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视</w:t>
            </w:r>
            <w:r>
              <w:t>频</w:t>
            </w:r>
            <w:r>
              <w:t>弹</w:t>
            </w:r>
            <w:r>
              <w:t>幕</w:t>
            </w:r>
            <w:r>
              <w:t>网</w:t>
            </w:r>
            <w:r>
              <w:t>站</w:t>
            </w:r>
            <w:r>
              <w:t>，</w:t>
            </w:r>
            <w:r>
              <w:t>教</w:t>
            </w:r>
            <w:r>
              <w:t>程</w:t>
            </w:r>
            <w:r>
              <w:t>丰</w:t>
            </w:r>
            <w:r>
              <w:t>富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年</w:t>
            </w:r>
            <w:r>
              <w:t>轻</w:t>
            </w:r>
            <w:r>
              <w:t>用</w:t>
            </w:r>
            <w:r>
              <w:t>户</w:t>
            </w:r>
            <w:r>
              <w:t>，</w:t>
            </w:r>
            <w:r>
              <w:t>喜</w:t>
            </w:r>
            <w:r>
              <w:t>欢</w:t>
            </w:r>
            <w:r>
              <w:t>视</w:t>
            </w:r>
            <w:r>
              <w:t>频</w:t>
            </w:r>
            <w:r>
              <w:t>学</w:t>
            </w:r>
            <w:r>
              <w:t>习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搜</w:t>
            </w:r>
            <w:r>
              <w:t>索</w:t>
            </w:r>
            <w:r>
              <w:t>"</w:t>
            </w:r>
            <w:r>
              <w:t>装</w:t>
            </w:r>
            <w:r>
              <w:t>系</w:t>
            </w:r>
            <w:r>
              <w:t>统</w:t>
            </w:r>
            <w:r>
              <w:t>教</w:t>
            </w:r>
            <w:r>
              <w:t>程</w:t>
            </w:r>
            <w:r>
              <w:t>"</w:t>
            </w:r>
            <w:r>
              <w:t>"</w:t>
            </w:r>
            <w:r>
              <w:t>重</w:t>
            </w:r>
            <w:r>
              <w:t>装</w:t>
            </w:r>
            <w:r>
              <w:t>系</w:t>
            </w:r>
            <w:r>
              <w:t>统</w:t>
            </w:r>
            <w:r>
              <w:t>"</w:t>
            </w:r>
            <w:r>
              <w:t>等</w:t>
            </w:r>
            <w:r>
              <w:t>，</w:t>
            </w:r>
            <w:r>
              <w:t>筛</w:t>
            </w:r>
            <w:r>
              <w:t>选</w:t>
            </w:r>
            <w:r>
              <w:t>评</w:t>
            </w:r>
            <w:r>
              <w:t>论</w:t>
            </w:r>
            <w:r>
              <w:t>区</w:t>
            </w:r>
            <w:r>
              <w:t>求</w:t>
            </w:r>
            <w:r>
              <w:t>助</w:t>
            </w:r>
            <w:r>
              <w:t>留</w:t>
            </w:r>
            <w:r>
              <w:t>言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★</w:t>
            </w:r>
            <w:r>
              <w:t>★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抖音/快手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短</w:t>
            </w:r>
            <w:r>
              <w:t>视</w:t>
            </w:r>
            <w:r>
              <w:t>频</w:t>
            </w:r>
            <w:r>
              <w:t>平</w:t>
            </w:r>
            <w:r>
              <w:t>台</w:t>
            </w:r>
            <w:r>
              <w:t>，</w:t>
            </w:r>
            <w:r>
              <w:t>碎</w:t>
            </w:r>
            <w:r>
              <w:t>片</w:t>
            </w:r>
            <w:r>
              <w:t>化</w:t>
            </w:r>
            <w:r>
              <w:t>学</w:t>
            </w:r>
            <w:r>
              <w:t>习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大</w:t>
            </w:r>
            <w:r>
              <w:t>众</w:t>
            </w:r>
            <w:r>
              <w:t>用</w:t>
            </w:r>
            <w:r>
              <w:t>户</w:t>
            </w:r>
            <w:r>
              <w:t>，</w:t>
            </w:r>
            <w:r>
              <w:t>问</w:t>
            </w:r>
            <w:r>
              <w:t>题</w:t>
            </w:r>
            <w:r>
              <w:t>简</w:t>
            </w:r>
            <w:r>
              <w:t>单</w:t>
            </w:r>
            <w:r>
              <w:t>直</w:t>
            </w:r>
            <w:r>
              <w:t>接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搜</w:t>
            </w:r>
            <w:r>
              <w:t>索</w:t>
            </w:r>
            <w:r>
              <w:t>相</w:t>
            </w:r>
            <w:r>
              <w:t>关</w:t>
            </w:r>
            <w:r>
              <w:t>话</w:t>
            </w:r>
            <w:r>
              <w:t>题</w:t>
            </w:r>
            <w:r>
              <w:t>，</w:t>
            </w:r>
            <w:r>
              <w:t>关</w:t>
            </w:r>
            <w:r>
              <w:t>注</w:t>
            </w:r>
            <w:r>
              <w:t>评</w:t>
            </w:r>
            <w:r>
              <w:t>论</w:t>
            </w:r>
            <w:r>
              <w:t>区</w:t>
            </w:r>
            <w:r>
              <w:t>提</w:t>
            </w:r>
            <w:r>
              <w:t>问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☆</w:t>
            </w:r>
            <w:r>
              <w:t>☆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YouTube中文区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高</w:t>
            </w:r>
            <w:r>
              <w:t>质</w:t>
            </w:r>
            <w:r>
              <w:t>量</w:t>
            </w:r>
            <w:r>
              <w:t>教</w:t>
            </w:r>
            <w:r>
              <w:t>程</w:t>
            </w:r>
            <w:r>
              <w:t>视</w:t>
            </w:r>
            <w:r>
              <w:t>频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有</w:t>
            </w:r>
            <w:r>
              <w:t>一</w:t>
            </w:r>
            <w:r>
              <w:t>定</w:t>
            </w:r>
            <w:r>
              <w:t>英</w:t>
            </w:r>
            <w:r>
              <w:t>语</w:t>
            </w:r>
            <w:r>
              <w:t>基</w:t>
            </w:r>
            <w:r>
              <w:t>础</w:t>
            </w:r>
            <w:r>
              <w:t>的</w:t>
            </w:r>
            <w:r>
              <w:t>用</w:t>
            </w:r>
            <w:r>
              <w:t>户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中</w:t>
            </w:r>
            <w:r>
              <w:t>文</w:t>
            </w:r>
            <w:r>
              <w:t>系</w:t>
            </w:r>
            <w:r>
              <w:t>统</w:t>
            </w:r>
            <w:r>
              <w:t>教</w:t>
            </w:r>
            <w:r>
              <w:t>程</w:t>
            </w:r>
            <w:r>
              <w:t>视</w:t>
            </w:r>
            <w:r>
              <w:t>频</w:t>
            </w:r>
            <w:r>
              <w:t>评</w:t>
            </w:r>
            <w:r>
              <w:t>论</w:t>
            </w:r>
            <w:r>
              <w:t>区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☆</w:t>
            </w:r>
            <w:r>
              <w:t>☆</w:t>
            </w:r>
          </w:p>
        </w:tc>
      </w:tr>
    </w:tbl>
    <w:p/>
    <w:p>
      <w:pPr/>
      <w:r/>
      <w:r>
        <w:rPr>
          <w:b/>
        </w:rPr>
        <w:t>实操建议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站</w:t>
      </w:r>
      <w:r>
        <w:t>系</w:t>
      </w:r>
      <w:r>
        <w:t>统</w:t>
      </w:r>
      <w:r>
        <w:t>安</w:t>
      </w:r>
      <w:r>
        <w:t>装</w:t>
      </w:r>
      <w:r>
        <w:t>教</w:t>
      </w:r>
      <w:r>
        <w:t>程</w:t>
      </w:r>
      <w:r>
        <w:t>视</w:t>
      </w:r>
      <w:r>
        <w:t>频</w:t>
      </w:r>
      <w:r>
        <w:t>的</w:t>
      </w:r>
      <w:r>
        <w:t>评</w:t>
      </w:r>
      <w:r>
        <w:t>论</w:t>
      </w:r>
      <w:r>
        <w:t>区</w:t>
      </w:r>
      <w:r>
        <w:t>是</w:t>
      </w:r>
      <w:r>
        <w:rPr>
          <w:b/>
        </w:rPr>
        <w:t>金矿</w:t>
      </w:r>
      <w:r>
        <w:t>，</w:t>
      </w:r>
      <w:r>
        <w:t>大</w:t>
      </w:r>
      <w:r>
        <w:t>量</w:t>
      </w:r>
      <w:r>
        <w:t>用</w:t>
      </w:r>
      <w:r>
        <w:t>户</w:t>
      </w:r>
      <w:r>
        <w:t>会</w:t>
      </w:r>
      <w:r>
        <w:t>留</w:t>
      </w:r>
      <w:r>
        <w:t>言</w:t>
      </w:r>
      <w:r>
        <w:t>求</w:t>
      </w:r>
      <w:r>
        <w:t>助</w:t>
      </w:r>
      <w:r>
        <w:t>具</w:t>
      </w:r>
      <w:r>
        <w:t>体</w:t>
      </w:r>
      <w:r>
        <w:t>问</w:t>
      </w:r>
      <w:r>
        <w:t>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关</w:t>
      </w:r>
      <w:r>
        <w:t>注</w:t>
      </w:r>
      <w:r>
        <w:t>视</w:t>
      </w:r>
      <w:r>
        <w:t>频</w:t>
      </w:r>
      <w:r>
        <w:t>U</w:t>
      </w:r>
      <w:r>
        <w:t>P</w:t>
      </w:r>
      <w:r>
        <w:t>主</w:t>
      </w:r>
      <w:r>
        <w:t>的</w:t>
      </w:r>
      <w:r>
        <w:t>动</w:t>
      </w:r>
      <w:r>
        <w:t>态</w:t>
      </w:r>
      <w:r>
        <w:t>区</w:t>
      </w:r>
      <w:r>
        <w:t>，</w:t>
      </w:r>
      <w:r>
        <w:t>用</w:t>
      </w:r>
      <w:r>
        <w:t>户</w:t>
      </w:r>
      <w:r>
        <w:t>常</w:t>
      </w:r>
      <w:r>
        <w:t>私</w:t>
      </w:r>
      <w:r>
        <w:t>信</w:t>
      </w:r>
      <w:r>
        <w:t>或</w:t>
      </w:r>
      <w:r>
        <w:t>评</w:t>
      </w:r>
      <w:r>
        <w:t>论</w:t>
      </w:r>
      <w:r>
        <w:t>求</w:t>
      </w:r>
      <w:r>
        <w:t>助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筛</w:t>
      </w:r>
      <w:r>
        <w:t>选</w:t>
      </w:r>
      <w:r>
        <w:t>"</w:t>
      </w:r>
      <w:r>
        <w:t>最</w:t>
      </w:r>
      <w:r>
        <w:t>新</w:t>
      </w:r>
      <w:r>
        <w:t>发</w:t>
      </w:r>
      <w:r>
        <w:t>布</w:t>
      </w:r>
      <w:r>
        <w:t>"</w:t>
      </w:r>
      <w:r>
        <w:t>的</w:t>
      </w:r>
      <w:r>
        <w:t>视</w:t>
      </w:r>
      <w:r>
        <w:t>频</w:t>
      </w:r>
      <w:r>
        <w:t>评</w:t>
      </w:r>
      <w:r>
        <w:t>论</w:t>
      </w:r>
      <w:r>
        <w:t>区</w:t>
      </w:r>
      <w:r>
        <w:t>，</w:t>
      </w:r>
      <w:r>
        <w:t>用</w:t>
      </w:r>
      <w:r>
        <w:t>户</w:t>
      </w:r>
      <w:r>
        <w:t>问</w:t>
      </w:r>
      <w:r>
        <w:t>题</w:t>
      </w:r>
      <w:r>
        <w:t>时</w:t>
      </w:r>
      <w:r>
        <w:t>效</w:t>
      </w:r>
      <w:r>
        <w:t>性</w:t>
      </w:r>
      <w:r>
        <w:t>强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7.5 社交媒体与兴趣社群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平</w:t>
            </w:r>
            <w:r>
              <w:rPr>
                <w:b/>
              </w:rPr>
              <w:t>台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平</w:t>
            </w:r>
            <w:r>
              <w:rPr>
                <w:b/>
              </w:rPr>
              <w:t>台</w:t>
            </w:r>
            <w:r>
              <w:rPr>
                <w:b/>
              </w:rPr>
              <w:t>特</w:t>
            </w:r>
            <w:r>
              <w:rPr>
                <w:b/>
              </w:rPr>
              <w:t>点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特</w:t>
            </w:r>
            <w:r>
              <w:rPr>
                <w:b/>
              </w:rPr>
              <w:t>征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挖</w:t>
            </w:r>
            <w:r>
              <w:rPr>
                <w:b/>
              </w:rPr>
              <w:t>掘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推</w:t>
            </w:r>
            <w:r>
              <w:rPr>
                <w:b/>
              </w:rPr>
              <w:t>荐</w:t>
            </w:r>
            <w:r>
              <w:rPr>
                <w:b/>
              </w:rPr>
              <w:t>指</w:t>
            </w:r>
            <w:r>
              <w:rPr>
                <w:b/>
              </w:rPr>
              <w:t>数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微博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公</w:t>
            </w:r>
            <w:r>
              <w:t>共</w:t>
            </w:r>
            <w:r>
              <w:t>社</w:t>
            </w:r>
            <w:r>
              <w:t>交</w:t>
            </w:r>
            <w:r>
              <w:t>平</w:t>
            </w:r>
            <w:r>
              <w:t>台</w:t>
            </w:r>
            <w:r>
              <w:t>，</w:t>
            </w:r>
            <w:r>
              <w:t>话</w:t>
            </w:r>
            <w:r>
              <w:t>题</w:t>
            </w:r>
            <w:r>
              <w:t>开</w:t>
            </w:r>
            <w:r>
              <w:t>放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大</w:t>
            </w:r>
            <w:r>
              <w:t>众</w:t>
            </w:r>
            <w:r>
              <w:t>用</w:t>
            </w:r>
            <w:r>
              <w:t>户</w:t>
            </w:r>
            <w:r>
              <w:t>，</w:t>
            </w:r>
            <w:r>
              <w:t>话</w:t>
            </w:r>
            <w:r>
              <w:t>题</w:t>
            </w:r>
            <w:r>
              <w:t>传</w:t>
            </w:r>
            <w:r>
              <w:t>播</w:t>
            </w:r>
            <w:r>
              <w:t>快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搜</w:t>
            </w:r>
            <w:r>
              <w:t>索</w:t>
            </w:r>
            <w:r>
              <w:t>"</w:t>
            </w:r>
            <w:r>
              <w:t>电</w:t>
            </w:r>
            <w:r>
              <w:t>脑</w:t>
            </w:r>
            <w:r>
              <w:t>蓝</w:t>
            </w:r>
            <w:r>
              <w:t>屏</w:t>
            </w:r>
            <w:r>
              <w:t>"</w:t>
            </w:r>
            <w:r>
              <w:t>"</w:t>
            </w:r>
            <w:r>
              <w:t>重</w:t>
            </w:r>
            <w:r>
              <w:t>装</w:t>
            </w:r>
            <w:r>
              <w:t>系</w:t>
            </w:r>
            <w:r>
              <w:t>统</w:t>
            </w:r>
            <w:r>
              <w:t>"</w:t>
            </w:r>
            <w:r>
              <w:t>等</w:t>
            </w:r>
            <w:r>
              <w:t>关</w:t>
            </w:r>
            <w:r>
              <w:t>键</w:t>
            </w:r>
            <w:r>
              <w:t>词</w:t>
            </w:r>
            <w:r>
              <w:t>，</w:t>
            </w:r>
            <w:r>
              <w:t>筛</w:t>
            </w:r>
            <w:r>
              <w:t>选</w:t>
            </w:r>
            <w:r>
              <w:t>求</w:t>
            </w:r>
            <w:r>
              <w:t>助</w:t>
            </w:r>
            <w:r>
              <w:t>微</w:t>
            </w:r>
            <w:r>
              <w:t>博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☆</w:t>
            </w:r>
            <w:r>
              <w:t>☆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豆瓣小组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兴</w:t>
            </w:r>
            <w:r>
              <w:t>趣</w:t>
            </w:r>
            <w:r>
              <w:t>社</w:t>
            </w:r>
            <w:r>
              <w:t>群</w:t>
            </w:r>
            <w:r>
              <w:t>，</w:t>
            </w:r>
            <w:r>
              <w:t>讨</w:t>
            </w:r>
            <w:r>
              <w:t>论</w:t>
            </w:r>
            <w:r>
              <w:t>深</w:t>
            </w:r>
            <w:r>
              <w:t>入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细</w:t>
            </w:r>
            <w:r>
              <w:t>分</w:t>
            </w:r>
            <w:r>
              <w:t>兴</w:t>
            </w:r>
            <w:r>
              <w:t>趣</w:t>
            </w:r>
            <w:r>
              <w:t>群</w:t>
            </w:r>
            <w:r>
              <w:t>体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搜</w:t>
            </w:r>
            <w:r>
              <w:t>索</w:t>
            </w:r>
            <w:r>
              <w:t>"</w:t>
            </w:r>
            <w:r>
              <w:t>电</w:t>
            </w:r>
            <w:r>
              <w:t>脑</w:t>
            </w:r>
            <w:r>
              <w:t>"</w:t>
            </w:r>
            <w:r>
              <w:t>"</w:t>
            </w:r>
            <w:r>
              <w:t>装</w:t>
            </w:r>
            <w:r>
              <w:t>机</w:t>
            </w:r>
            <w:r>
              <w:t>"</w:t>
            </w:r>
            <w:r>
              <w:t>"</w:t>
            </w:r>
            <w:r>
              <w:t>L</w:t>
            </w:r>
            <w:r>
              <w:t>i</w:t>
            </w:r>
            <w:r>
              <w:t>n</w:t>
            </w:r>
            <w:r>
              <w:t>u</w:t>
            </w:r>
            <w:r>
              <w:t>x</w:t>
            </w:r>
            <w:r>
              <w:t>"</w:t>
            </w:r>
            <w:r>
              <w:t>等</w:t>
            </w:r>
            <w:r>
              <w:t>相</w:t>
            </w:r>
            <w:r>
              <w:t>关</w:t>
            </w:r>
            <w:r>
              <w:t>小</w:t>
            </w:r>
            <w:r>
              <w:t>组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☆</w:t>
            </w:r>
            <w:r>
              <w:t>☆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QQ群/微信群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私</w:t>
            </w:r>
            <w:r>
              <w:t>密</w:t>
            </w:r>
            <w:r>
              <w:t>社</w:t>
            </w:r>
            <w:r>
              <w:t>群</w:t>
            </w:r>
            <w:r>
              <w:t>，</w:t>
            </w:r>
            <w:r>
              <w:t>互</w:t>
            </w:r>
            <w:r>
              <w:t>动</w:t>
            </w:r>
            <w:r>
              <w:t>性</w:t>
            </w:r>
            <w:r>
              <w:t>强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有</w:t>
            </w:r>
            <w:r>
              <w:t>共</w:t>
            </w:r>
            <w:r>
              <w:t>同</w:t>
            </w:r>
            <w:r>
              <w:t>需</w:t>
            </w:r>
            <w:r>
              <w:t>求</w:t>
            </w:r>
            <w:r>
              <w:t>的</w:t>
            </w:r>
            <w:r>
              <w:t>用</w:t>
            </w:r>
            <w:r>
              <w:t>户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搜</w:t>
            </w:r>
            <w:r>
              <w:t>索</w:t>
            </w:r>
            <w:r>
              <w:t>相</w:t>
            </w:r>
            <w:r>
              <w:t>关</w:t>
            </w:r>
            <w:r>
              <w:t>关</w:t>
            </w:r>
            <w:r>
              <w:t>键</w:t>
            </w:r>
            <w:r>
              <w:t>词</w:t>
            </w:r>
            <w:r>
              <w:t>加</w:t>
            </w:r>
            <w:r>
              <w:t>群</w:t>
            </w:r>
            <w:r>
              <w:t>，</w:t>
            </w:r>
            <w:r>
              <w:t>但</w:t>
            </w:r>
            <w:r>
              <w:t>需</w:t>
            </w:r>
            <w:r>
              <w:t>注</w:t>
            </w:r>
            <w:r>
              <w:t>意</w:t>
            </w:r>
            <w:r>
              <w:t>群</w:t>
            </w:r>
            <w:r>
              <w:t>规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☆</w:t>
            </w:r>
            <w:r>
              <w:t>☆</w:t>
            </w:r>
            <w:r>
              <w:t>☆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贴吧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百</w:t>
            </w:r>
            <w:r>
              <w:t>度</w:t>
            </w:r>
            <w:r>
              <w:t>旗</w:t>
            </w:r>
            <w:r>
              <w:t>下</w:t>
            </w:r>
            <w:r>
              <w:t>兴</w:t>
            </w:r>
            <w:r>
              <w:t>趣</w:t>
            </w:r>
            <w:r>
              <w:t>社</w:t>
            </w:r>
            <w:r>
              <w:t>区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兴</w:t>
            </w:r>
            <w:r>
              <w:t>趣</w:t>
            </w:r>
            <w:r>
              <w:t>聚</w:t>
            </w:r>
            <w:r>
              <w:t>合</w:t>
            </w:r>
            <w:r>
              <w:t>，</w:t>
            </w:r>
            <w:r>
              <w:t>用</w:t>
            </w:r>
            <w:r>
              <w:t>户</w:t>
            </w:r>
            <w:r>
              <w:t>活</w:t>
            </w:r>
            <w:r>
              <w:t>跃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关</w:t>
            </w:r>
            <w:r>
              <w:t>注</w:t>
            </w:r>
            <w:r>
              <w:t>"</w:t>
            </w:r>
            <w:r>
              <w:t>电</w:t>
            </w:r>
            <w:r>
              <w:t>脑</w:t>
            </w:r>
            <w:r>
              <w:t>吧</w:t>
            </w:r>
            <w:r>
              <w:t>"</w:t>
            </w:r>
            <w:r>
              <w:t>"</w:t>
            </w:r>
            <w:r>
              <w:t>装</w:t>
            </w:r>
            <w:r>
              <w:t>机</w:t>
            </w:r>
            <w:r>
              <w:t>吧</w:t>
            </w:r>
            <w:r>
              <w:t>"</w:t>
            </w:r>
            <w:r>
              <w:t>"</w:t>
            </w:r>
            <w:r>
              <w:t>L</w:t>
            </w:r>
            <w:r>
              <w:t>i</w:t>
            </w:r>
            <w:r>
              <w:t>n</w:t>
            </w:r>
            <w:r>
              <w:t>u</w:t>
            </w:r>
            <w:r>
              <w:t>x</w:t>
            </w:r>
            <w:r>
              <w:t>吧</w:t>
            </w:r>
            <w:r>
              <w:t>"</w:t>
            </w:r>
            <w:r>
              <w:t>等</w:t>
            </w:r>
            <w:r>
              <w:t>贴</w:t>
            </w:r>
            <w:r>
              <w:t>吧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★</w:t>
            </w:r>
            <w:r>
              <w:t>☆</w:t>
            </w:r>
          </w:p>
        </w:tc>
      </w:tr>
    </w:tbl>
    <w:p/>
    <w:p>
      <w:pPr/>
      <w:r/>
      <w:r>
        <w:rPr>
          <w:b/>
        </w:rPr>
        <w:t>实操建议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贴</w:t>
      </w:r>
      <w:r>
        <w:t>吧</w:t>
      </w:r>
      <w:r>
        <w:t>"</w:t>
      </w:r>
      <w:r>
        <w:t>电</w:t>
      </w:r>
      <w:r>
        <w:t>脑</w:t>
      </w:r>
      <w:r>
        <w:t>吧</w:t>
      </w:r>
      <w:r>
        <w:t>"</w:t>
      </w:r>
      <w:r>
        <w:t>"</w:t>
      </w:r>
      <w:r>
        <w:t>装</w:t>
      </w:r>
      <w:r>
        <w:t>机</w:t>
      </w:r>
      <w:r>
        <w:t>吧</w:t>
      </w:r>
      <w:r>
        <w:t>"</w:t>
      </w:r>
      <w:r>
        <w:t>每</w:t>
      </w:r>
      <w:r>
        <w:t>天</w:t>
      </w:r>
      <w:r>
        <w:t>有</w:t>
      </w:r>
      <w:r>
        <w:t>大</w:t>
      </w:r>
      <w:r>
        <w:t>量</w:t>
      </w:r>
      <w:r>
        <w:t>用</w:t>
      </w:r>
      <w:r>
        <w:t>户</w:t>
      </w:r>
      <w:r>
        <w:t>发</w:t>
      </w:r>
      <w:r>
        <w:t>帖</w:t>
      </w:r>
      <w:r>
        <w:t>求</w:t>
      </w:r>
      <w:r>
        <w:t>助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微</w:t>
      </w:r>
      <w:r>
        <w:t>博</w:t>
      </w:r>
      <w:r>
        <w:t>搜</w:t>
      </w:r>
      <w:r>
        <w:t>索</w:t>
      </w:r>
      <w:r>
        <w:t>时</w:t>
      </w:r>
      <w:r>
        <w:t>加</w:t>
      </w:r>
      <w:r>
        <w:rPr>
          <w:rStyle w:val="CodeChar"/>
        </w:rPr>
        <w:t>#话题#</w:t>
      </w:r>
      <w:r>
        <w:t>格</w:t>
      </w:r>
      <w:r>
        <w:t>式</w:t>
      </w:r>
      <w:r>
        <w:t>，</w:t>
      </w:r>
      <w:r>
        <w:t>如</w:t>
      </w:r>
      <w:r>
        <w:rPr>
          <w:rStyle w:val="CodeChar"/>
        </w:rPr>
        <w:t>#电脑蓝屏#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豆</w:t>
      </w:r>
      <w:r>
        <w:t>瓣</w:t>
      </w:r>
      <w:r>
        <w:t>"</w:t>
      </w:r>
      <w:r>
        <w:t>技</w:t>
      </w:r>
      <w:r>
        <w:t>术</w:t>
      </w:r>
      <w:r>
        <w:t>宅</w:t>
      </w:r>
      <w:r>
        <w:t>"</w:t>
      </w:r>
      <w:r>
        <w:t>相</w:t>
      </w:r>
      <w:r>
        <w:t>关</w:t>
      </w:r>
      <w:r>
        <w:t>小</w:t>
      </w:r>
      <w:r>
        <w:t>组</w:t>
      </w:r>
      <w:r>
        <w:t>有</w:t>
      </w:r>
      <w:r>
        <w:t>真</w:t>
      </w:r>
      <w:r>
        <w:t>实</w:t>
      </w:r>
      <w:r>
        <w:t>的</w:t>
      </w:r>
      <w:r>
        <w:t>系</w:t>
      </w:r>
      <w:r>
        <w:t>统</w:t>
      </w:r>
      <w:r>
        <w:t>折</w:t>
      </w:r>
      <w:r>
        <w:t>腾</w:t>
      </w:r>
      <w:r>
        <w:t>讨</w:t>
      </w:r>
      <w:r>
        <w:t>论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7.6 系统下载/工具网站（执行阶段用户）</w:t>
      </w:r>
    </w:p>
    <w:p/>
    <w:p>
      <w:pPr/>
      <w:r/>
      <w:r>
        <w:t>这</w:t>
      </w:r>
      <w:r>
        <w:t>类</w:t>
      </w:r>
      <w:r>
        <w:t>用</w:t>
      </w:r>
      <w:r>
        <w:t>户</w:t>
      </w:r>
      <w:r>
        <w:t>已</w:t>
      </w:r>
      <w:r>
        <w:t>进</w:t>
      </w:r>
      <w:r>
        <w:t>入</w:t>
      </w:r>
      <w:r>
        <w:t>执</w:t>
      </w:r>
      <w:r>
        <w:t>行</w:t>
      </w:r>
      <w:r>
        <w:t>阶</w:t>
      </w:r>
      <w:r>
        <w:t>段</w:t>
      </w:r>
      <w:r>
        <w:t>，</w:t>
      </w:r>
      <w:r>
        <w:t>需</w:t>
      </w:r>
      <w:r>
        <w:t>求</w:t>
      </w:r>
      <w:r>
        <w:t>最</w:t>
      </w:r>
      <w:r>
        <w:t>明</w:t>
      </w:r>
      <w:r>
        <w:t>确</w:t>
      </w:r>
      <w:r>
        <w:t>，</w:t>
      </w:r>
      <w:r>
        <w:t>转</w:t>
      </w:r>
      <w:r>
        <w:t>化</w:t>
      </w:r>
      <w:r>
        <w:t>率</w:t>
      </w:r>
      <w:r>
        <w:t>最</w:t>
      </w:r>
      <w:r>
        <w:t>高</w:t>
      </w:r>
      <w:r>
        <w:t>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平</w:t>
            </w:r>
            <w:r>
              <w:rPr>
                <w:b/>
              </w:rPr>
              <w:t>台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平</w:t>
            </w:r>
            <w:r>
              <w:rPr>
                <w:b/>
              </w:rPr>
              <w:t>台</w:t>
            </w:r>
            <w:r>
              <w:rPr>
                <w:b/>
              </w:rPr>
              <w:t>特</w:t>
            </w:r>
            <w:r>
              <w:rPr>
                <w:b/>
              </w:rPr>
              <w:t>点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特</w:t>
            </w:r>
            <w:r>
              <w:rPr>
                <w:b/>
              </w:rPr>
              <w:t>征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挖</w:t>
            </w:r>
            <w:r>
              <w:rPr>
                <w:b/>
              </w:rPr>
              <w:t>掘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推</w:t>
            </w:r>
            <w:r>
              <w:rPr>
                <w:b/>
              </w:rPr>
              <w:t>荐</w:t>
            </w:r>
            <w:r>
              <w:rPr>
                <w:b/>
              </w:rPr>
              <w:t>指</w:t>
            </w:r>
            <w:r>
              <w:rPr>
                <w:b/>
              </w:rPr>
              <w:t>数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MSDN I Tell You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镜</w:t>
            </w:r>
            <w:r>
              <w:t>像</w:t>
            </w:r>
            <w:r>
              <w:t>下</w:t>
            </w:r>
            <w:r>
              <w:t>载</w:t>
            </w:r>
            <w:r>
              <w:t>站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明</w:t>
            </w:r>
            <w:r>
              <w:t>确</w:t>
            </w:r>
            <w:r>
              <w:t>要</w:t>
            </w:r>
            <w:r>
              <w:t>装</w:t>
            </w:r>
            <w:r>
              <w:t>系</w:t>
            </w:r>
            <w:r>
              <w:t>统</w:t>
            </w:r>
            <w:r>
              <w:t>的</w:t>
            </w:r>
            <w:r>
              <w:t>用</w:t>
            </w:r>
            <w:r>
              <w:t>户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网</w:t>
            </w:r>
            <w:r>
              <w:t>站</w:t>
            </w:r>
            <w:r>
              <w:t>反</w:t>
            </w:r>
            <w:r>
              <w:t>馈</w:t>
            </w:r>
            <w:r>
              <w:t>区</w:t>
            </w:r>
            <w:r>
              <w:t>、</w:t>
            </w:r>
            <w:r>
              <w:t>评</w:t>
            </w:r>
            <w:r>
              <w:t>论</w:t>
            </w:r>
            <w:r>
              <w:t>区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☆</w:t>
            </w:r>
            <w:r>
              <w:t>☆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系统之家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教</w:t>
            </w:r>
            <w:r>
              <w:t>程</w:t>
            </w:r>
            <w:r>
              <w:t>+</w:t>
            </w:r>
            <w:r>
              <w:t>下</w:t>
            </w:r>
            <w:r>
              <w:t>载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重</w:t>
            </w:r>
            <w:r>
              <w:t>装</w:t>
            </w:r>
            <w:r>
              <w:t>系</w:t>
            </w:r>
            <w:r>
              <w:t>统</w:t>
            </w:r>
            <w:r>
              <w:t>用</w:t>
            </w:r>
            <w:r>
              <w:t>户</w:t>
            </w:r>
            <w:r>
              <w:t>聚</w:t>
            </w:r>
            <w:r>
              <w:t>集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文</w:t>
            </w:r>
            <w:r>
              <w:t>章</w:t>
            </w:r>
            <w:r>
              <w:t>评</w:t>
            </w:r>
            <w:r>
              <w:t>论</w:t>
            </w:r>
            <w:r>
              <w:t>区</w:t>
            </w:r>
            <w:r>
              <w:t>、</w:t>
            </w:r>
            <w:r>
              <w:t>论</w:t>
            </w:r>
            <w:r>
              <w:t>坛</w:t>
            </w:r>
            <w:r>
              <w:t>区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★</w:t>
            </w:r>
            <w:r>
              <w:t>☆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HelloWindows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W</w:t>
            </w:r>
            <w:r>
              <w:t>i</w:t>
            </w:r>
            <w:r>
              <w:t>n</w:t>
            </w:r>
            <w:r>
              <w:t>d</w:t>
            </w:r>
            <w:r>
              <w:t>o</w:t>
            </w:r>
            <w:r>
              <w:t>w</w:t>
            </w:r>
            <w:r>
              <w:t>s</w:t>
            </w:r>
            <w:r>
              <w:t>纯</w:t>
            </w:r>
            <w:r>
              <w:t>净</w:t>
            </w:r>
            <w:r>
              <w:t>镜</w:t>
            </w:r>
            <w:r>
              <w:t>像</w:t>
            </w:r>
            <w:r>
              <w:t>站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追</w:t>
            </w:r>
            <w:r>
              <w:t>求</w:t>
            </w:r>
            <w:r>
              <w:t>纯</w:t>
            </w:r>
            <w:r>
              <w:t>净</w:t>
            </w:r>
            <w:r>
              <w:t>系</w:t>
            </w:r>
            <w:r>
              <w:t>统</w:t>
            </w:r>
            <w:r>
              <w:t>用</w:t>
            </w:r>
            <w:r>
              <w:t>户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网</w:t>
            </w:r>
            <w:r>
              <w:t>站</w:t>
            </w:r>
            <w:r>
              <w:t>留</w:t>
            </w:r>
            <w:r>
              <w:t>言</w:t>
            </w:r>
            <w:r>
              <w:t>区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☆</w:t>
            </w:r>
            <w:r>
              <w:t>☆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微软官方社区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M</w:t>
            </w:r>
            <w:r>
              <w:t>i</w:t>
            </w:r>
            <w:r>
              <w:t>c</w:t>
            </w:r>
            <w:r>
              <w:t>r</w:t>
            </w:r>
            <w:r>
              <w:t>o</w:t>
            </w:r>
            <w:r>
              <w:t>s</w:t>
            </w:r>
            <w:r>
              <w:t>o</w:t>
            </w:r>
            <w:r>
              <w:t>f</w:t>
            </w:r>
            <w:r>
              <w:t>t</w:t>
            </w:r>
            <w:r>
              <w:t xml:space="preserve"> </w:t>
            </w:r>
            <w:r>
              <w:t>L</w:t>
            </w:r>
            <w:r>
              <w:t>e</w:t>
            </w:r>
            <w:r>
              <w:t>a</w:t>
            </w:r>
            <w:r>
              <w:t>r</w:t>
            </w:r>
            <w:r>
              <w:t>n</w:t>
            </w:r>
            <w:r>
              <w:t xml:space="preserve"> </w:t>
            </w:r>
            <w:r>
              <w:t>Q</w:t>
            </w:r>
            <w:r>
              <w:t>&amp;</w:t>
            </w:r>
            <w:r>
              <w:t>A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遇</w:t>
            </w:r>
            <w:r>
              <w:t>到</w:t>
            </w:r>
            <w:r>
              <w:t>官</w:t>
            </w:r>
            <w:r>
              <w:t>方</w:t>
            </w:r>
            <w:r>
              <w:t>系</w:t>
            </w:r>
            <w:r>
              <w:t>统</w:t>
            </w:r>
            <w:r>
              <w:t>问</w:t>
            </w:r>
            <w:r>
              <w:t>题</w:t>
            </w:r>
            <w:r>
              <w:t>的</w:t>
            </w:r>
            <w:r>
              <w:t>用</w:t>
            </w:r>
            <w:r>
              <w:t>户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搜</w:t>
            </w:r>
            <w:r>
              <w:t>索</w:t>
            </w:r>
            <w:r>
              <w:t>W</w:t>
            </w:r>
            <w:r>
              <w:t>i</w:t>
            </w:r>
            <w:r>
              <w:t>n</w:t>
            </w:r>
            <w:r>
              <w:t>d</w:t>
            </w:r>
            <w:r>
              <w:t>o</w:t>
            </w:r>
            <w:r>
              <w:t>w</w:t>
            </w:r>
            <w:r>
              <w:t>s</w:t>
            </w:r>
            <w:r>
              <w:t>相</w:t>
            </w:r>
            <w:r>
              <w:t>关</w:t>
            </w:r>
            <w:r>
              <w:t>问</w:t>
            </w:r>
            <w:r>
              <w:t>题</w:t>
            </w:r>
            <w:r>
              <w:t>，</w:t>
            </w:r>
            <w:r>
              <w:t>用</w:t>
            </w:r>
            <w:r>
              <w:t>户</w:t>
            </w:r>
            <w:r>
              <w:t>问</w:t>
            </w:r>
            <w:r>
              <w:t>题</w:t>
            </w:r>
            <w:r>
              <w:t>权</w:t>
            </w:r>
            <w:r>
              <w:t>威</w:t>
            </w:r>
            <w:r>
              <w:t>性</w:t>
            </w:r>
            <w:r>
              <w:t>强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★</w:t>
            </w:r>
            <w:r>
              <w:t>☆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7.7 平台选择策略矩阵</w:t>
      </w:r>
    </w:p>
    <w:p/>
    <w:p>
      <w:pPr/>
      <w:r/>
      <w:r>
        <w:t>根</w:t>
      </w:r>
      <w:r>
        <w:t>据</w:t>
      </w:r>
      <w:r>
        <w:t>用</w:t>
      </w:r>
      <w:r>
        <w:t>户</w:t>
      </w:r>
      <w:r>
        <w:t>类</w:t>
      </w:r>
      <w:r>
        <w:t>型</w:t>
      </w:r>
      <w:r>
        <w:t>和</w:t>
      </w:r>
      <w:r>
        <w:t>阶</w:t>
      </w:r>
      <w:r>
        <w:t>段</w:t>
      </w:r>
      <w:r>
        <w:t>，</w:t>
      </w:r>
      <w:r>
        <w:t>推</w:t>
      </w:r>
      <w:r>
        <w:t>荐</w:t>
      </w:r>
      <w:r>
        <w:t>优</w:t>
      </w:r>
      <w:r>
        <w:t>先</w:t>
      </w:r>
      <w:r>
        <w:t>级</w:t>
      </w:r>
      <w:r>
        <w:t>如</w:t>
      </w:r>
      <w:r>
        <w:t>下</w:t>
      </w:r>
      <w: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首</w:t>
            </w:r>
            <w:r>
              <w:rPr>
                <w:b/>
              </w:rPr>
              <w:t>选</w:t>
            </w:r>
            <w:r>
              <w:rPr>
                <w:b/>
              </w:rPr>
              <w:t>平</w:t>
            </w:r>
            <w:r>
              <w:rPr>
                <w:b/>
              </w:rPr>
              <w:t>台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次</w:t>
            </w:r>
            <w:r>
              <w:rPr>
                <w:b/>
              </w:rPr>
              <w:t>选</w:t>
            </w:r>
            <w:r>
              <w:rPr>
                <w:b/>
              </w:rPr>
              <w:t>平</w:t>
            </w:r>
            <w:r>
              <w:rPr>
                <w:b/>
              </w:rPr>
              <w:t>台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备</w:t>
            </w:r>
            <w:r>
              <w:rPr>
                <w:b/>
              </w:rPr>
              <w:t>注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故</w:t>
            </w:r>
            <w:r>
              <w:t>障</w:t>
            </w:r>
            <w:r>
              <w:t>求</w:t>
            </w:r>
            <w:r>
              <w:t>助</w:t>
            </w:r>
            <w:r>
              <w:t>型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百</w:t>
            </w:r>
            <w:r>
              <w:t>度</w:t>
            </w:r>
            <w:r>
              <w:t>知</w:t>
            </w:r>
            <w:r>
              <w:t>道</w:t>
            </w:r>
            <w:r>
              <w:t>、</w:t>
            </w:r>
            <w:r>
              <w:t>必</w:t>
            </w:r>
            <w:r>
              <w:t>修</w:t>
            </w:r>
            <w:r>
              <w:t>网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知</w:t>
            </w:r>
            <w:r>
              <w:t>乎</w:t>
            </w:r>
            <w:r>
              <w:t>、</w:t>
            </w:r>
            <w:r>
              <w:t>贴</w:t>
            </w:r>
            <w:r>
              <w:t>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问</w:t>
            </w:r>
            <w:r>
              <w:t>题</w:t>
            </w:r>
            <w:r>
              <w:t>明</w:t>
            </w:r>
            <w:r>
              <w:t>确</w:t>
            </w:r>
            <w:r>
              <w:t>，</w:t>
            </w:r>
            <w:r>
              <w:t>需</w:t>
            </w:r>
            <w:r>
              <w:t>求</w:t>
            </w:r>
            <w:r>
              <w:t>急</w:t>
            </w:r>
            <w:r>
              <w:t>迫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主</w:t>
            </w:r>
            <w:r>
              <w:t>动</w:t>
            </w:r>
            <w:r>
              <w:t>升</w:t>
            </w:r>
            <w:r>
              <w:t>级</w:t>
            </w:r>
            <w:r>
              <w:t>型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V</w:t>
            </w:r>
            <w:r>
              <w:t>2</w:t>
            </w:r>
            <w:r>
              <w:t>E</w:t>
            </w:r>
            <w:r>
              <w:t>X</w:t>
            </w:r>
            <w:r>
              <w:t>、</w:t>
            </w:r>
            <w:r>
              <w:t>知</w:t>
            </w:r>
            <w:r>
              <w:t>乎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S</w:t>
            </w:r>
            <w:r>
              <w:t>D</w:t>
            </w:r>
            <w:r>
              <w:t>N</w:t>
            </w:r>
            <w:r>
              <w:t>、</w:t>
            </w:r>
            <w:r>
              <w:t>技</w:t>
            </w:r>
            <w:r>
              <w:t>术</w:t>
            </w:r>
            <w:r>
              <w:t>博</w:t>
            </w:r>
            <w:r>
              <w:t>客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需</w:t>
            </w:r>
            <w:r>
              <w:t>要</w:t>
            </w:r>
            <w:r>
              <w:t>对</w:t>
            </w:r>
            <w:r>
              <w:t>比</w:t>
            </w:r>
            <w:r>
              <w:t>和</w:t>
            </w:r>
            <w:r>
              <w:t>建</w:t>
            </w:r>
            <w:r>
              <w:t>议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切</w:t>
            </w:r>
            <w:r>
              <w:t>换</w:t>
            </w:r>
            <w:r>
              <w:t>型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e</w:t>
            </w:r>
            <w:r>
              <w:t>p</w:t>
            </w:r>
            <w:r>
              <w:t>i</w:t>
            </w:r>
            <w:r>
              <w:t>n</w:t>
            </w:r>
            <w:r>
              <w:t>社</w:t>
            </w:r>
            <w:r>
              <w:t>区</w:t>
            </w:r>
            <w:r>
              <w:t>、</w:t>
            </w:r>
            <w:r>
              <w:t>U</w:t>
            </w:r>
            <w:r>
              <w:t>b</w:t>
            </w:r>
            <w:r>
              <w:t>u</w:t>
            </w:r>
            <w:r>
              <w:t>n</w:t>
            </w:r>
            <w:r>
              <w:t>t</w:t>
            </w:r>
            <w:r>
              <w:t>u</w:t>
            </w:r>
            <w:r>
              <w:t>中</w:t>
            </w:r>
            <w:r>
              <w:t>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V</w:t>
            </w:r>
            <w:r>
              <w:t>2</w:t>
            </w:r>
            <w:r>
              <w:t>E</w:t>
            </w:r>
            <w:r>
              <w:t>X</w:t>
            </w:r>
            <w:r>
              <w:t>、</w:t>
            </w:r>
            <w:r>
              <w:t>S</w:t>
            </w:r>
            <w:r>
              <w:t>e</w:t>
            </w:r>
            <w:r>
              <w:t>g</w:t>
            </w:r>
            <w:r>
              <w:t>m</w:t>
            </w:r>
            <w:r>
              <w:t>e</w:t>
            </w:r>
            <w:r>
              <w:t>n</w:t>
            </w:r>
            <w:r>
              <w:t>t</w:t>
            </w:r>
            <w:r>
              <w:t>F</w:t>
            </w:r>
            <w:r>
              <w:t>a</w:t>
            </w:r>
            <w:r>
              <w:t>u</w:t>
            </w:r>
            <w:r>
              <w:t>l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有</w:t>
            </w:r>
            <w:r>
              <w:t>迁</w:t>
            </w:r>
            <w:r>
              <w:t>移</w:t>
            </w:r>
            <w:r>
              <w:t>意</w:t>
            </w:r>
            <w:r>
              <w:t>愿</w:t>
            </w:r>
            <w:r>
              <w:t>，</w:t>
            </w:r>
            <w:r>
              <w:t>需</w:t>
            </w:r>
            <w:r>
              <w:t>指</w:t>
            </w:r>
            <w:r>
              <w:t>导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新</w:t>
            </w:r>
            <w:r>
              <w:t>手</w:t>
            </w:r>
            <w:r>
              <w:t>学</w:t>
            </w:r>
            <w:r>
              <w:t>习</w:t>
            </w:r>
            <w:r>
              <w:t>型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站</w:t>
            </w:r>
            <w:r>
              <w:t>、</w:t>
            </w:r>
            <w:r>
              <w:t>百</w:t>
            </w:r>
            <w:r>
              <w:t>度</w:t>
            </w:r>
            <w:r>
              <w:t>知</w:t>
            </w:r>
            <w:r>
              <w:t>道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贴</w:t>
            </w:r>
            <w:r>
              <w:t>吧</w:t>
            </w:r>
            <w:r>
              <w:t>、</w:t>
            </w:r>
            <w:r>
              <w:t>微</w:t>
            </w:r>
            <w:r>
              <w:t>博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偏</w:t>
            </w:r>
            <w:r>
              <w:t>向</w:t>
            </w:r>
            <w:r>
              <w:t>视</w:t>
            </w:r>
            <w:r>
              <w:t>频</w:t>
            </w:r>
            <w:r>
              <w:t>教</w:t>
            </w:r>
            <w:r>
              <w:t>程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老</w:t>
            </w:r>
            <w:r>
              <w:t>旧</w:t>
            </w:r>
            <w:r>
              <w:t>硬</w:t>
            </w:r>
            <w:r>
              <w:t>件</w:t>
            </w:r>
            <w:r>
              <w:t>型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L</w:t>
            </w:r>
            <w:r>
              <w:t>i</w:t>
            </w:r>
            <w:r>
              <w:t>n</w:t>
            </w:r>
            <w:r>
              <w:t>u</w:t>
            </w:r>
            <w:r>
              <w:t>x</w:t>
            </w:r>
            <w:r>
              <w:t>社</w:t>
            </w:r>
            <w:r>
              <w:t>区</w:t>
            </w:r>
            <w:r>
              <w:t>、</w:t>
            </w:r>
            <w:r>
              <w:t>技</w:t>
            </w:r>
            <w:r>
              <w:t>术</w:t>
            </w:r>
            <w:r>
              <w:t>论</w:t>
            </w:r>
            <w:r>
              <w:t>坛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知</w:t>
            </w:r>
            <w:r>
              <w:t>乎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寻</w:t>
            </w:r>
            <w:r>
              <w:t>找</w:t>
            </w:r>
            <w:r>
              <w:t>替</w:t>
            </w:r>
            <w:r>
              <w:t>代</w:t>
            </w:r>
            <w:r>
              <w:t>方</w:t>
            </w:r>
            <w:r>
              <w:t>案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八、关键词应用建议</w:t>
      </w:r>
    </w:p>
    <w:p/>
    <w:p>
      <w:pPr>
        <w:pStyle w:val="Heading3"/>
      </w:pPr>
      <w:r>
        <w:t>7.1 SEO/SEM策略</w:t>
      </w:r>
    </w:p>
    <w:p/>
    <w:p>
      <w:pPr/>
      <w:r/>
      <w:r>
        <w:rPr>
          <w:b/>
        </w:rPr>
        <w:t>关键词分层布局</w:t>
      </w:r>
      <w: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层</w:t>
            </w:r>
            <w:r>
              <w:rPr>
                <w:b/>
              </w:rPr>
              <w:t>级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关</w:t>
            </w:r>
            <w:r>
              <w:rPr>
                <w:b/>
              </w:rPr>
              <w:t>键</w:t>
            </w:r>
            <w:r>
              <w:rPr>
                <w:b/>
              </w:rPr>
              <w:t>词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示</w:t>
            </w:r>
            <w:r>
              <w:rPr>
                <w:b/>
              </w:rPr>
              <w:t>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策</w:t>
            </w:r>
            <w:r>
              <w:rPr>
                <w:b/>
              </w:rPr>
              <w:t>略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核</w:t>
            </w:r>
            <w:r>
              <w:t>心</w:t>
            </w:r>
            <w:r>
              <w:t>词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高</w:t>
            </w:r>
            <w:r>
              <w:t>搜</w:t>
            </w:r>
            <w:r>
              <w:t>索</w:t>
            </w:r>
            <w:r>
              <w:t>量</w:t>
            </w:r>
            <w:r>
              <w:t>、</w:t>
            </w:r>
            <w:r>
              <w:t>高</w:t>
            </w:r>
            <w:r>
              <w:t>竞</w:t>
            </w:r>
            <w:r>
              <w:t>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重</w:t>
            </w:r>
            <w:r>
              <w:t>装</w:t>
            </w:r>
            <w:r>
              <w:t>系</w:t>
            </w:r>
            <w:r>
              <w:t>统</w:t>
            </w:r>
            <w:r>
              <w:t>、</w:t>
            </w:r>
            <w:r>
              <w:t>装</w:t>
            </w:r>
            <w:r>
              <w:t>系</w:t>
            </w:r>
            <w:r>
              <w:t>统</w:t>
            </w:r>
            <w:r>
              <w:t>教</w:t>
            </w:r>
            <w:r>
              <w:t>程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品</w:t>
            </w:r>
            <w:r>
              <w:t>牌</w:t>
            </w:r>
            <w:r>
              <w:t>曝</w:t>
            </w:r>
            <w:r>
              <w:t>光</w:t>
            </w:r>
            <w:r>
              <w:t>、</w:t>
            </w:r>
            <w:r>
              <w:t>长</w:t>
            </w:r>
            <w:r>
              <w:t>线</w:t>
            </w:r>
            <w:r>
              <w:t>优</w:t>
            </w:r>
            <w:r>
              <w:t>化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目</w:t>
            </w:r>
            <w:r>
              <w:t>标</w:t>
            </w:r>
            <w:r>
              <w:t>词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  <w:r>
              <w:t>搜</w:t>
            </w:r>
            <w:r>
              <w:t>索</w:t>
            </w:r>
            <w:r>
              <w:t>量</w:t>
            </w:r>
            <w:r>
              <w:t>、</w:t>
            </w:r>
            <w:r>
              <w:t>高</w:t>
            </w:r>
            <w:r>
              <w:t>转</w:t>
            </w:r>
            <w:r>
              <w:t>化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蓝</w:t>
            </w:r>
            <w:r>
              <w:t>屏</w:t>
            </w:r>
            <w:r>
              <w:t>怎</w:t>
            </w:r>
            <w:r>
              <w:t>么</w:t>
            </w:r>
            <w:r>
              <w:t>解</w:t>
            </w:r>
            <w:r>
              <w:t>决</w:t>
            </w:r>
            <w:r>
              <w:t>、</w:t>
            </w:r>
            <w:r>
              <w:t>U</w:t>
            </w:r>
            <w:r>
              <w:t>盘</w:t>
            </w:r>
            <w:r>
              <w:t>装</w:t>
            </w:r>
            <w:r>
              <w:t>系</w:t>
            </w:r>
            <w:r>
              <w:t>统</w:t>
            </w:r>
            <w:r>
              <w:t>步</w:t>
            </w:r>
            <w:r>
              <w:t>骤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内</w:t>
            </w:r>
            <w:r>
              <w:t>容</w:t>
            </w:r>
            <w:r>
              <w:t>营</w:t>
            </w:r>
            <w:r>
              <w:t>销</w:t>
            </w:r>
            <w:r>
              <w:t>、</w:t>
            </w:r>
            <w:r>
              <w:t>精</w:t>
            </w:r>
            <w:r>
              <w:t>准</w:t>
            </w:r>
            <w:r>
              <w:t>转</w:t>
            </w:r>
            <w:r>
              <w:t>化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长</w:t>
            </w:r>
            <w:r>
              <w:t>尾</w:t>
            </w:r>
            <w:r>
              <w:t>词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低</w:t>
            </w:r>
            <w:r>
              <w:t>搜</w:t>
            </w:r>
            <w:r>
              <w:t>索</w:t>
            </w:r>
            <w:r>
              <w:t>量</w:t>
            </w:r>
            <w:r>
              <w:t>、</w:t>
            </w:r>
            <w:r>
              <w:t>低</w:t>
            </w:r>
            <w:r>
              <w:t>竞</w:t>
            </w:r>
            <w:r>
              <w:t>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老</w:t>
            </w:r>
            <w:r>
              <w:t>电</w:t>
            </w:r>
            <w:r>
              <w:t>脑</w:t>
            </w:r>
            <w:r>
              <w:t>装</w:t>
            </w:r>
            <w:r>
              <w:t>L</w:t>
            </w:r>
            <w:r>
              <w:t>i</w:t>
            </w:r>
            <w:r>
              <w:t>n</w:t>
            </w:r>
            <w:r>
              <w:t>u</w:t>
            </w:r>
            <w:r>
              <w:t>x</w:t>
            </w:r>
            <w:r>
              <w:t>教</w:t>
            </w:r>
            <w:r>
              <w:t>程</w:t>
            </w:r>
            <w:r>
              <w:t>、</w:t>
            </w:r>
            <w:r>
              <w:t>W</w:t>
            </w:r>
            <w:r>
              <w:t>i</w:t>
            </w:r>
            <w:r>
              <w:t>n</w:t>
            </w:r>
            <w:r>
              <w:t>d</w:t>
            </w:r>
            <w:r>
              <w:t>o</w:t>
            </w:r>
            <w:r>
              <w:t>w</w:t>
            </w:r>
            <w:r>
              <w:t>s</w:t>
            </w:r>
            <w:r>
              <w:t>换</w:t>
            </w:r>
            <w:r>
              <w:t>L</w:t>
            </w:r>
            <w:r>
              <w:t>i</w:t>
            </w:r>
            <w:r>
              <w:t>n</w:t>
            </w:r>
            <w:r>
              <w:t>u</w:t>
            </w:r>
            <w:r>
              <w:t>x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精</w:t>
            </w:r>
            <w:r>
              <w:t>准</w:t>
            </w:r>
            <w:r>
              <w:t>覆</w:t>
            </w:r>
            <w:r>
              <w:t>盖</w:t>
            </w:r>
            <w:r>
              <w:t>、</w:t>
            </w:r>
            <w:r>
              <w:t>低</w:t>
            </w:r>
            <w:r>
              <w:t>成</w:t>
            </w:r>
            <w:r>
              <w:t>本</w:t>
            </w:r>
            <w:r>
              <w:t>获</w:t>
            </w:r>
            <w:r>
              <w:t>客</w:t>
            </w:r>
          </w:p>
        </w:tc>
      </w:tr>
    </w:tbl>
    <w:p/>
    <w:p>
      <w:pPr>
        <w:pStyle w:val="Heading3"/>
      </w:pPr>
      <w:r>
        <w:t>7.2 内容创作方向</w:t>
      </w:r>
    </w:p>
    <w:p/>
    <w:p>
      <w:pPr/>
      <w:r/>
      <w:r>
        <w:t>基</w:t>
      </w:r>
      <w:r>
        <w:t>于</w:t>
      </w:r>
      <w:r>
        <w:t>关</w:t>
      </w:r>
      <w:r>
        <w:t>键</w:t>
      </w:r>
      <w:r>
        <w:t>词</w:t>
      </w:r>
      <w:r>
        <w:t>矩</w:t>
      </w:r>
      <w:r>
        <w:t>阵</w:t>
      </w:r>
      <w:r>
        <w:t>，</w:t>
      </w:r>
      <w:r>
        <w:t>建</w:t>
      </w:r>
      <w:r>
        <w:t>议</w:t>
      </w:r>
      <w:r>
        <w:t>重</w:t>
      </w:r>
      <w:r>
        <w:t>点</w:t>
      </w:r>
      <w:r>
        <w:t>布</w:t>
      </w:r>
      <w:r>
        <w:t>局</w:t>
      </w:r>
      <w:r>
        <w:t>以</w:t>
      </w:r>
      <w:r>
        <w:t>下</w:t>
      </w:r>
      <w:r>
        <w:t>内</w:t>
      </w:r>
      <w:r>
        <w:t>容</w:t>
      </w:r>
      <w:r>
        <w:t>类</w:t>
      </w:r>
      <w:r>
        <w:t>型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故障解决指南</w:t>
      </w:r>
      <w:r>
        <w:t>：</w:t>
      </w:r>
      <w:r>
        <w:t>针</w:t>
      </w:r>
      <w:r>
        <w:t>对</w:t>
      </w:r>
      <w:r>
        <w:t>蓝</w:t>
      </w:r>
      <w:r>
        <w:t>屏</w:t>
      </w:r>
      <w:r>
        <w:t>、</w:t>
      </w:r>
      <w:r>
        <w:t>卡</w:t>
      </w:r>
      <w:r>
        <w:t>顿</w:t>
      </w:r>
      <w:r>
        <w:t>、</w:t>
      </w:r>
      <w:r>
        <w:t>中</w:t>
      </w:r>
      <w:r>
        <w:t>毒</w:t>
      </w:r>
      <w:r>
        <w:t>等</w:t>
      </w:r>
      <w:r>
        <w:t>问</w:t>
      </w:r>
      <w:r>
        <w:t>题</w:t>
      </w:r>
      <w:r>
        <w:t>提</w:t>
      </w:r>
      <w:r>
        <w:t>供</w:t>
      </w:r>
      <w:r>
        <w:t>系</w:t>
      </w:r>
      <w:r>
        <w:t>统</w:t>
      </w:r>
      <w:r>
        <w:t>化</w:t>
      </w:r>
      <w:r>
        <w:t>解</w:t>
      </w:r>
      <w:r>
        <w:t>决</w:t>
      </w:r>
      <w:r>
        <w:t>方</w:t>
      </w:r>
      <w:r>
        <w:t>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安装教程合集</w:t>
      </w:r>
      <w:r>
        <w:t>：</w:t>
      </w:r>
      <w:r>
        <w:t>覆</w:t>
      </w:r>
      <w:r>
        <w:t>盖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>s</w:t>
      </w:r>
      <w:r>
        <w:t>、</w:t>
      </w:r>
      <w:r>
        <w:t>L</w:t>
      </w:r>
      <w:r>
        <w:t>i</w:t>
      </w:r>
      <w:r>
        <w:t>n</w:t>
      </w:r>
      <w:r>
        <w:t>u</w:t>
      </w:r>
      <w:r>
        <w:t>x</w:t>
      </w:r>
      <w:r>
        <w:t>等</w:t>
      </w:r>
      <w:r>
        <w:t>主</w:t>
      </w:r>
      <w:r>
        <w:t>流</w:t>
      </w:r>
      <w:r>
        <w:t>系</w:t>
      </w:r>
      <w:r>
        <w:t>统</w:t>
      </w:r>
      <w:r>
        <w:t>的</w:t>
      </w:r>
      <w:r>
        <w:t>详</w:t>
      </w:r>
      <w:r>
        <w:t>细</w:t>
      </w:r>
      <w:r>
        <w:t>安</w:t>
      </w:r>
      <w:r>
        <w:t>装</w:t>
      </w:r>
      <w:r>
        <w:t>教</w:t>
      </w:r>
      <w:r>
        <w:t>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系统对比测评</w:t>
      </w:r>
      <w:r>
        <w:t>：</w:t>
      </w:r>
      <w:r>
        <w:t>帮</w:t>
      </w:r>
      <w:r>
        <w:t>助</w:t>
      </w:r>
      <w:r>
        <w:t>用</w:t>
      </w:r>
      <w:r>
        <w:t>户</w:t>
      </w:r>
      <w:r>
        <w:t>做</w:t>
      </w:r>
      <w:r>
        <w:t>出</w:t>
      </w:r>
      <w:r>
        <w:t>选</w:t>
      </w:r>
      <w:r>
        <w:t>择</w:t>
      </w:r>
      <w:r>
        <w:t>决</w:t>
      </w:r>
      <w:r>
        <w:t>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老设备优化专题</w:t>
      </w:r>
      <w:r>
        <w:t>：</w:t>
      </w:r>
      <w:r>
        <w:t>服</w:t>
      </w:r>
      <w:r>
        <w:t>务</w:t>
      </w:r>
      <w:r>
        <w:t>老</w:t>
      </w:r>
      <w:r>
        <w:t>旧</w:t>
      </w:r>
      <w:r>
        <w:t>硬</w:t>
      </w:r>
      <w:r>
        <w:t>件</w:t>
      </w:r>
      <w:r>
        <w:t>用</w:t>
      </w:r>
      <w:r>
        <w:t>户</w:t>
      </w:r>
      <w:r>
        <w:t>群</w:t>
      </w:r>
      <w:r>
        <w:t>体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新手入门系列</w:t>
      </w:r>
      <w:r>
        <w:t>：</w:t>
      </w:r>
      <w:r>
        <w:t>面</w:t>
      </w:r>
      <w:r>
        <w:t>向</w:t>
      </w:r>
      <w:r>
        <w:t>小</w:t>
      </w:r>
      <w:r>
        <w:t>白</w:t>
      </w:r>
      <w:r>
        <w:t>用</w:t>
      </w:r>
      <w:r>
        <w:t>户</w:t>
      </w:r>
      <w:r>
        <w:t>的</w:t>
      </w:r>
      <w:r>
        <w:t>友</w:t>
      </w:r>
      <w:r>
        <w:t>好</w:t>
      </w:r>
      <w:r>
        <w:t>教</w:t>
      </w:r>
      <w:r>
        <w:t>程</w:t>
      </w:r>
    </w:p>
    <w:p/>
    <w:p>
      <w:pPr>
        <w:pStyle w:val="Heading3"/>
      </w:pPr>
      <w:r>
        <w:t>7.3 用户触达渠道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渠</w:t>
            </w:r>
            <w:r>
              <w:rPr>
                <w:b/>
              </w:rPr>
              <w:t>道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适</w:t>
            </w:r>
            <w:r>
              <w:rPr>
                <w:b/>
              </w:rPr>
              <w:t>用</w:t>
            </w:r>
            <w:r>
              <w:rPr>
                <w:b/>
              </w:rPr>
              <w:t>关</w:t>
            </w:r>
            <w:r>
              <w:rPr>
                <w:b/>
              </w:rPr>
              <w:t>键</w:t>
            </w:r>
            <w:r>
              <w:rPr>
                <w:b/>
              </w:rPr>
              <w:t>词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  <w:r>
              <w:rPr>
                <w:b/>
              </w:rPr>
              <w:t>形</w:t>
            </w:r>
            <w:r>
              <w:rPr>
                <w:b/>
              </w:rPr>
              <w:t>式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搜</w:t>
            </w:r>
            <w:r>
              <w:t>索</w:t>
            </w:r>
            <w:r>
              <w:t>引</w:t>
            </w:r>
            <w:r>
              <w:t>擎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全</w:t>
            </w:r>
            <w:r>
              <w:t>部</w:t>
            </w:r>
            <w:r>
              <w:t>关</w:t>
            </w:r>
            <w:r>
              <w:t>键</w:t>
            </w:r>
            <w:r>
              <w:t>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网</w:t>
            </w:r>
            <w:r>
              <w:t>页</w:t>
            </w:r>
            <w:r>
              <w:t>文</w:t>
            </w:r>
            <w:r>
              <w:t>章</w:t>
            </w:r>
            <w:r>
              <w:t>、</w:t>
            </w:r>
            <w:r>
              <w:t>教</w:t>
            </w:r>
            <w:r>
              <w:t>程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视</w:t>
            </w:r>
            <w:r>
              <w:t>频</w:t>
            </w:r>
            <w:r>
              <w:t>平</w:t>
            </w:r>
            <w:r>
              <w:t>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教</w:t>
            </w:r>
            <w:r>
              <w:t>程</w:t>
            </w:r>
            <w:r>
              <w:t>类</w:t>
            </w:r>
            <w:r>
              <w:t>、</w:t>
            </w:r>
            <w:r>
              <w:t>故</w:t>
            </w:r>
            <w:r>
              <w:t>障</w:t>
            </w:r>
            <w:r>
              <w:t>解</w:t>
            </w:r>
            <w:r>
              <w:t>决</w:t>
            </w:r>
            <w:r>
              <w:t>类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视</w:t>
            </w:r>
            <w:r>
              <w:t>频</w:t>
            </w:r>
            <w:r>
              <w:t>教</w:t>
            </w:r>
            <w:r>
              <w:t>程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知</w:t>
            </w:r>
            <w:r>
              <w:t>识</w:t>
            </w:r>
            <w:r>
              <w:t>问</w:t>
            </w:r>
            <w:r>
              <w:t>答</w:t>
            </w:r>
            <w:r>
              <w:t>平</w:t>
            </w:r>
            <w:r>
              <w:t>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问</w:t>
            </w:r>
            <w:r>
              <w:t>题</w:t>
            </w:r>
            <w:r>
              <w:t>类</w:t>
            </w:r>
            <w:r>
              <w:t>、</w:t>
            </w:r>
            <w:r>
              <w:t>对</w:t>
            </w:r>
            <w:r>
              <w:t>比</w:t>
            </w:r>
            <w:r>
              <w:t>类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问</w:t>
            </w:r>
            <w:r>
              <w:t>答</w:t>
            </w:r>
            <w:r>
              <w:t>、</w:t>
            </w:r>
            <w:r>
              <w:t>专</w:t>
            </w:r>
            <w:r>
              <w:t>栏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社</w:t>
            </w:r>
            <w:r>
              <w:t>交</w:t>
            </w:r>
            <w:r>
              <w:t>媒</w:t>
            </w:r>
            <w:r>
              <w:t>体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热</w:t>
            </w:r>
            <w:r>
              <w:t>点</w:t>
            </w:r>
            <w:r>
              <w:t>话</w:t>
            </w:r>
            <w:r>
              <w:t>题</w:t>
            </w:r>
            <w:r>
              <w:t>、</w:t>
            </w:r>
            <w:r>
              <w:t>经</w:t>
            </w:r>
            <w:r>
              <w:t>验</w:t>
            </w:r>
            <w:r>
              <w:t>分</w:t>
            </w:r>
            <w:r>
              <w:t>享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短</w:t>
            </w:r>
            <w:r>
              <w:t>内</w:t>
            </w:r>
            <w:r>
              <w:t>容</w:t>
            </w:r>
            <w:r>
              <w:t>、</w:t>
            </w:r>
            <w:r>
              <w:t>图</w:t>
            </w:r>
            <w:r>
              <w:t>文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技</w:t>
            </w:r>
            <w:r>
              <w:t>术</w:t>
            </w:r>
            <w:r>
              <w:t>社</w:t>
            </w:r>
            <w:r>
              <w:t>区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开</w:t>
            </w:r>
            <w:r>
              <w:t>发</w:t>
            </w:r>
            <w:r>
              <w:t>者</w:t>
            </w:r>
            <w:r>
              <w:t>、</w:t>
            </w:r>
            <w:r>
              <w:t>L</w:t>
            </w:r>
            <w:r>
              <w:t>i</w:t>
            </w:r>
            <w:r>
              <w:t>n</w:t>
            </w:r>
            <w:r>
              <w:t>u</w:t>
            </w:r>
            <w:r>
              <w:t>x</w:t>
            </w:r>
            <w:r>
              <w:t>类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技</w:t>
            </w:r>
            <w:r>
              <w:t>术</w:t>
            </w:r>
            <w:r>
              <w:t>文</w:t>
            </w:r>
            <w:r>
              <w:t>章</w:t>
            </w:r>
            <w:r>
              <w:t>、</w:t>
            </w:r>
            <w:r>
              <w:t>讨</w:t>
            </w:r>
            <w:r>
              <w:t>论</w:t>
            </w:r>
            <w:r>
              <w:t>帖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八、总结与建议</w:t>
      </w:r>
    </w:p>
    <w:p/>
    <w:p>
      <w:pPr>
        <w:pStyle w:val="Heading3"/>
      </w:pPr>
      <w:r>
        <w:t>8.1 核心发现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问题驱动型关键词转化最高</w:t>
      </w:r>
      <w:r>
        <w:t>：</w:t>
      </w:r>
      <w:r>
        <w:t>正</w:t>
      </w:r>
      <w:r>
        <w:t>在</w:t>
      </w:r>
      <w:r>
        <w:t>遭</w:t>
      </w:r>
      <w:r>
        <w:t>遇</w:t>
      </w:r>
      <w:r>
        <w:t>系</w:t>
      </w:r>
      <w:r>
        <w:t>统</w:t>
      </w:r>
      <w:r>
        <w:t>故</w:t>
      </w:r>
      <w:r>
        <w:t>障</w:t>
      </w:r>
      <w:r>
        <w:t>的</w:t>
      </w:r>
      <w:r>
        <w:t>用</w:t>
      </w:r>
      <w:r>
        <w:t>户</w:t>
      </w:r>
      <w:r>
        <w:t>需</w:t>
      </w:r>
      <w:r>
        <w:t>求</w:t>
      </w:r>
      <w:r>
        <w:t>最</w:t>
      </w:r>
      <w:r>
        <w:t>迫</w:t>
      </w:r>
      <w:r>
        <w:t>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硬件限制型用户被低估</w:t>
      </w:r>
      <w:r>
        <w:t>：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>s</w:t>
      </w:r>
      <w:r>
        <w:t xml:space="preserve"> </w:t>
      </w:r>
      <w:r>
        <w:t>1</w:t>
      </w:r>
      <w:r>
        <w:t>0</w:t>
      </w:r>
      <w:r>
        <w:t xml:space="preserve"> </w:t>
      </w:r>
      <w:r>
        <w:t>停</w:t>
      </w:r>
      <w:r>
        <w:t>支</w:t>
      </w:r>
      <w:r>
        <w:t>持</w:t>
      </w:r>
      <w:r>
        <w:t>带</w:t>
      </w:r>
      <w:r>
        <w:t>来</w:t>
      </w:r>
      <w:r>
        <w:t>的</w:t>
      </w:r>
      <w:r>
        <w:t>市</w:t>
      </w:r>
      <w:r>
        <w:t>场</w:t>
      </w:r>
      <w:r>
        <w:t>机</w:t>
      </w:r>
      <w:r>
        <w:t>会</w:t>
      </w:r>
      <w:r>
        <w:t>巨</w:t>
      </w:r>
      <w:r>
        <w:t>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Linux用户群体增长明显</w:t>
      </w:r>
      <w:r>
        <w:t>：</w:t>
      </w:r>
      <w:r>
        <w:t>隐</w:t>
      </w:r>
      <w:r>
        <w:t>私</w:t>
      </w:r>
      <w:r>
        <w:t>保</w:t>
      </w:r>
      <w:r>
        <w:t>护</w:t>
      </w:r>
      <w:r>
        <w:t>、</w:t>
      </w:r>
      <w:r>
        <w:t>老</w:t>
      </w:r>
      <w:r>
        <w:t>旧</w:t>
      </w:r>
      <w:r>
        <w:t>硬</w:t>
      </w:r>
      <w:r>
        <w:t>件</w:t>
      </w:r>
      <w:r>
        <w:t>适</w:t>
      </w:r>
      <w:r>
        <w:t>配</w:t>
      </w:r>
      <w:r>
        <w:t>需</w:t>
      </w:r>
      <w:r>
        <w:t>求</w:t>
      </w:r>
      <w:r>
        <w:t>推</w:t>
      </w:r>
      <w:r>
        <w:t>动</w:t>
      </w:r>
      <w:r>
        <w:t>用</w:t>
      </w:r>
      <w:r>
        <w:t>户</w:t>
      </w:r>
      <w:r>
        <w:t>迁</w:t>
      </w:r>
      <w:r>
        <w:t>移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长尾词竞争低价值高</w:t>
      </w:r>
      <w:r>
        <w:t>：</w:t>
      </w:r>
      <w:r>
        <w:t>精</w:t>
      </w:r>
      <w:r>
        <w:t>准</w:t>
      </w:r>
      <w:r>
        <w:t>场</w:t>
      </w:r>
      <w:r>
        <w:t>景</w:t>
      </w:r>
      <w:r>
        <w:t>词</w:t>
      </w:r>
      <w:r>
        <w:t>获</w:t>
      </w:r>
      <w:r>
        <w:t>客</w:t>
      </w:r>
      <w:r>
        <w:t>成</w:t>
      </w:r>
      <w:r>
        <w:t>本</w:t>
      </w:r>
      <w:r>
        <w:t>低</w:t>
      </w:r>
      <w:r>
        <w:t>、</w:t>
      </w:r>
      <w:r>
        <w:t>转</w:t>
      </w:r>
      <w:r>
        <w:t>化</w:t>
      </w:r>
      <w:r>
        <w:t>率</w:t>
      </w:r>
      <w:r>
        <w:t>高</w:t>
      </w:r>
    </w:p>
    <w:p/>
    <w:p>
      <w:pPr>
        <w:pStyle w:val="Heading3"/>
      </w:pPr>
      <w:r>
        <w:t>8.2 行动建议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优先布局故障场景词</w:t>
      </w:r>
      <w:r>
        <w:t>：</w:t>
      </w:r>
      <w:r>
        <w:t>这</w:t>
      </w:r>
      <w:r>
        <w:t>是</w:t>
      </w:r>
      <w:r>
        <w:t>用</w:t>
      </w:r>
      <w:r>
        <w:t>户</w:t>
      </w:r>
      <w:r>
        <w:t>最</w:t>
      </w:r>
      <w:r>
        <w:t>迫</w:t>
      </w:r>
      <w:r>
        <w:t>切</w:t>
      </w:r>
      <w:r>
        <w:t>、</w:t>
      </w:r>
      <w:r>
        <w:t>转</w:t>
      </w:r>
      <w:r>
        <w:t>化</w:t>
      </w:r>
      <w:r>
        <w:t>最</w:t>
      </w:r>
      <w:r>
        <w:t>高</w:t>
      </w:r>
      <w:r>
        <w:t>的</w:t>
      </w:r>
      <w:r>
        <w:t>入</w:t>
      </w:r>
      <w:r>
        <w:t>口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抓住系统停支持红利</w:t>
      </w:r>
      <w:r>
        <w:t>：</w:t>
      </w:r>
      <w:r>
        <w:t>针</w:t>
      </w:r>
      <w:r>
        <w:t>对</w:t>
      </w:r>
      <w:r>
        <w:t>老</w:t>
      </w:r>
      <w:r>
        <w:t>旧</w:t>
      </w:r>
      <w:r>
        <w:t>电</w:t>
      </w:r>
      <w:r>
        <w:t>脑</w:t>
      </w:r>
      <w:r>
        <w:t>用</w:t>
      </w:r>
      <w:r>
        <w:t>户</w:t>
      </w:r>
      <w:r>
        <w:t>提</w:t>
      </w:r>
      <w:r>
        <w:t>供</w:t>
      </w:r>
      <w:r>
        <w:t>替</w:t>
      </w:r>
      <w:r>
        <w:t>代</w:t>
      </w:r>
      <w:r>
        <w:t>方</w:t>
      </w:r>
      <w:r>
        <w:t>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建立内容矩阵</w:t>
      </w:r>
      <w:r>
        <w:t>：</w:t>
      </w:r>
      <w:r>
        <w:t>覆</w:t>
      </w:r>
      <w:r>
        <w:t>盖</w:t>
      </w:r>
      <w:r>
        <w:t>从</w:t>
      </w:r>
      <w:r>
        <w:t>问</w:t>
      </w:r>
      <w:r>
        <w:t>题</w:t>
      </w:r>
      <w:r>
        <w:t>发</w:t>
      </w:r>
      <w:r>
        <w:t>现</w:t>
      </w:r>
      <w:r>
        <w:t>到</w:t>
      </w:r>
      <w:r>
        <w:t>执</w:t>
      </w:r>
      <w:r>
        <w:t>行</w:t>
      </w:r>
      <w:r>
        <w:t>安</w:t>
      </w:r>
      <w:r>
        <w:t>装</w:t>
      </w:r>
      <w:r>
        <w:t>的</w:t>
      </w:r>
      <w:r>
        <w:t>全</w:t>
      </w:r>
      <w:r>
        <w:t>流</w:t>
      </w:r>
      <w:r>
        <w:t>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差异化竞争</w:t>
      </w:r>
      <w:r>
        <w:t>：</w:t>
      </w:r>
      <w:r>
        <w:t>关</w:t>
      </w:r>
      <w:r>
        <w:t>注</w:t>
      </w:r>
      <w:r>
        <w:t>被</w:t>
      </w:r>
      <w:r>
        <w:t>忽</w:t>
      </w:r>
      <w:r>
        <w:t>视</w:t>
      </w:r>
      <w:r>
        <w:t>的</w:t>
      </w:r>
      <w:r>
        <w:t>用</w:t>
      </w:r>
      <w:r>
        <w:t>户</w:t>
      </w:r>
      <w:r>
        <w:t>群</w:t>
      </w:r>
      <w:r>
        <w:t>体</w:t>
      </w:r>
      <w:r>
        <w:t>（</w:t>
      </w:r>
      <w:r>
        <w:t>隐</w:t>
      </w:r>
      <w:r>
        <w:t>私</w:t>
      </w:r>
      <w:r>
        <w:t>敏</w:t>
      </w:r>
      <w:r>
        <w:t>感</w:t>
      </w:r>
      <w:r>
        <w:t>、</w:t>
      </w:r>
      <w:r>
        <w:t>老</w:t>
      </w:r>
      <w:r>
        <w:t>旧</w:t>
      </w:r>
      <w:r>
        <w:t>硬</w:t>
      </w:r>
      <w:r>
        <w:t>件</w:t>
      </w:r>
      <w:r>
        <w:t>）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报告说明</w:t>
      </w:r>
      <w:r>
        <w:t>：</w:t>
      </w:r>
      <w:r>
        <w:t>本</w:t>
      </w:r>
      <w:r>
        <w:t>报</w:t>
      </w:r>
      <w:r>
        <w:t>告</w:t>
      </w:r>
      <w:r>
        <w:t>基</w:t>
      </w:r>
      <w:r>
        <w:t>于</w:t>
      </w:r>
      <w:r>
        <w:t>公</w:t>
      </w:r>
      <w:r>
        <w:t>开</w:t>
      </w:r>
      <w:r>
        <w:t>资</w:t>
      </w:r>
      <w:r>
        <w:t>料</w:t>
      </w:r>
      <w:r>
        <w:t>整</w:t>
      </w:r>
      <w:r>
        <w:t>理</w:t>
      </w:r>
      <w:r>
        <w:t>分</w:t>
      </w:r>
      <w:r>
        <w:t>析</w:t>
      </w:r>
      <w:r>
        <w:t>，</w:t>
      </w:r>
      <w:r>
        <w:t>关</w:t>
      </w:r>
      <w:r>
        <w:t>键</w:t>
      </w:r>
      <w:r>
        <w:t>词</w:t>
      </w:r>
      <w:r>
        <w:t>数</w:t>
      </w:r>
      <w:r>
        <w:t>据</w:t>
      </w:r>
      <w:r>
        <w:t>来</w:t>
      </w:r>
      <w:r>
        <w:t>源</w:t>
      </w:r>
      <w:r>
        <w:t>于</w:t>
      </w:r>
      <w:r>
        <w:t>用</w:t>
      </w:r>
      <w:r>
        <w:t>户</w:t>
      </w:r>
      <w:r>
        <w:t>搜</w:t>
      </w:r>
      <w:r>
        <w:t>索</w:t>
      </w:r>
      <w:r>
        <w:t>行</w:t>
      </w:r>
      <w:r>
        <w:t>为</w:t>
      </w:r>
      <w:r>
        <w:t>研</w:t>
      </w:r>
      <w:r>
        <w:t>究</w:t>
      </w:r>
      <w:r>
        <w:t>，</w:t>
      </w:r>
      <w:r>
        <w:t>实</w:t>
      </w:r>
      <w:r>
        <w:t>际</w:t>
      </w:r>
      <w:r>
        <w:t>应</w:t>
      </w:r>
      <w:r>
        <w:t>用</w:t>
      </w:r>
      <w:r>
        <w:t>时</w:t>
      </w:r>
      <w:r>
        <w:t>建</w:t>
      </w:r>
      <w:r>
        <w:t>议</w:t>
      </w:r>
      <w:r>
        <w:t>结</w:t>
      </w:r>
      <w:r>
        <w:t>合</w:t>
      </w:r>
      <w:r>
        <w:t>具</w:t>
      </w:r>
      <w:r>
        <w:t>体</w:t>
      </w:r>
      <w:r>
        <w:t>业</w:t>
      </w:r>
      <w:r>
        <w:t>务</w:t>
      </w:r>
      <w:r>
        <w:t>场</w:t>
      </w:r>
      <w:r>
        <w:t>景</w:t>
      </w:r>
      <w:r>
        <w:t>和</w:t>
      </w:r>
      <w:r>
        <w:t>数</w:t>
      </w:r>
      <w:r>
        <w:t>据</w:t>
      </w:r>
      <w:r>
        <w:t>分</w:t>
      </w:r>
      <w:r>
        <w:t>析</w:t>
      </w:r>
      <w:r>
        <w:t>进</w:t>
      </w:r>
      <w:r>
        <w:t>行</w:t>
      </w:r>
      <w:r>
        <w:t>优</w:t>
      </w:r>
      <w:r>
        <w:t>化</w:t>
      </w:r>
      <w:r>
        <w:t>调</w:t>
      </w:r>
      <w:r>
        <w:t>整</w:t>
      </w:r>
      <w:r>
        <w:t>。</w:t>
      </w:r>
    </w:p>
    <w:p/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